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第四卷：守护之路·高潮对决</w:t>
      </w:r>
    </w:p>
    <w:p/>
    <w:p>
      <w:r>
        <w:t>暗影尊者的漆黑锁链如毒蛇般噬来，李明不退反进，右掌金光暴涨，一式凝练到极致的“金光掌·破邪”正面拍出！</w:t>
      </w:r>
    </w:p>
    <w:p/>
    <w:p>
      <w:r>
        <w:t xml:space="preserve">轰！  </w:t>
      </w:r>
    </w:p>
    <w:p>
      <w:r>
        <w:t>金光与黑暗锁链碰撞，爆发出刺耳的湮灭之声。锁链寸寸碎裂，但李明也闷哼一声，倒退两步，掌心传来灼痛——那黑暗能量中混杂着“混沌之眼”特有的混乱侵蚀特性，竟能消磨他的曦曜神力。</w:t>
      </w:r>
    </w:p>
    <w:p/>
    <w:p>
      <w:r>
        <w:t>“桀桀……不愧是纯粹的血脉，但在这里，你的光只会成为混沌的美餐！”暗影尊者——蚀骨魔尊怪笑着，双手连挥，更多漆黑的触须状能量从法阵中涌出，配合四名黑袍邪教徒的围攻，瞬间将李明逼入险境。</w:t>
      </w:r>
    </w:p>
    <w:p/>
    <w:p>
      <w:r>
        <w:t>下方盆地中，雷毅的怒喝与刀剑碰撞声不绝于耳，他正被三头强化影傀和几名邪教徒死死缠住，无法脱身。祭坛边缘，玄老白发飞扬，手中不知何时多出一枚古朴的龟甲，正快速推演，焦急地寻找着法阵的能量节点薄弱处。</w:t>
      </w:r>
    </w:p>
    <w:p/>
    <w:p>
      <w:r>
        <w:t>“李明，坚持住！这法阵以漩涡为核心，五个主持者为支点，但漩涡本身极不稳定——若能以足够强的‘秩序’冲击其旋转平衡，或可引发反噬！”玄老的声音透过混乱的能量场传来。</w:t>
      </w:r>
    </w:p>
    <w:p/>
    <w:p>
      <w:r>
        <w:t>李明闻言，精神一振。他深吸一口气，不再试图强行突破，而是脚下“游云步”展开，在围攻中灵活穿梭，同时双掌翻飞，基础“金光掌”化为连绵掌影，不求重创，只求牵制。金光所过之处，黑暗触须被短暂逼退，邪教徒也不得不分神抵挡。</w:t>
      </w:r>
    </w:p>
    <w:p/>
    <w:p>
      <w:r>
        <w:t>“雕虫小技！”蚀骨魔尊冷哼一声，枯瘦手掌猛地按向地面。整个祭坛法阵的红光骤然强盛，中央暗红漩涡旋转速度再次加快！漩涡中那阴影的轮廓几乎完全凝实——那是一头难以名状的怪物，拥有多节躯体、数十条飘舞的阴影触手，以及三颗不断开合、内部仿佛有星辰湮灭的复眼。它没有固定的形态，更像是一团拥有意识的“黑暗混沌”。</w:t>
      </w:r>
    </w:p>
    <w:p/>
    <w:p>
      <w:r>
        <w:t>“混沌影卫，聆听召唤，降临此世，吞噬光明！”蚀骨魔尊嘶声高喊。</w:t>
      </w:r>
    </w:p>
    <w:p/>
    <w:p>
      <w:r>
        <w:t>漩涡轰然炸开！并非消散，而是所有的黑暗能量向内收缩、凝聚，最终化为一道三丈高、介于实体与虚影之间的存在——正是预言中提及、拥有吞噬光明之能的“混沌影卫”！</w:t>
      </w:r>
    </w:p>
    <w:p/>
    <w:p>
      <w:r>
        <w:t>它降临的刹那，李明感到周身金光一暗，仿佛被无形之力压制。就连胸口寻径符散发的微光，都变得晦涩不明。这怪物，天生克制光明的力量！</w:t>
      </w:r>
    </w:p>
    <w:p/>
    <w:p>
      <w:r>
        <w:t>“不好！”玄老失声，“它由混沌涡流的核心能量凝聚而成，在此地实力增幅极大！李明，不可硬拼其吞噬之力！”</w:t>
      </w:r>
    </w:p>
    <w:p/>
    <w:p>
      <w:r>
        <w:t>混沌影卫的三颗复眼同时锁定了李明，数十条阴影触手如闪电般射出，所过之处，连祭坛的黑色岩石都被腐蚀出深深的沟壑。触手未至，那股“万物归寂”的恐怖吸力已然传来，疯狂拉扯着李明的护体金光与体内曦曜神力。</w:t>
      </w:r>
    </w:p>
    <w:p/>
    <w:p>
      <w:r>
        <w:t>四名黑袍邪教徒见状，面露狂热，纷纷后撤，守住法阵四角，口中咒文再起，显然是要维持影卫存在并为它提供能量。蚀骨魔尊则好整以暇地站在法阵中央，冷笑道：“看你还能撑多久！”</w:t>
      </w:r>
    </w:p>
    <w:p/>
    <w:p>
      <w:r>
        <w:t>压力如山崩海啸！李明的护体金光以肉眼可见的速度黯淡，经脉中神力流转滞涩。心口旧伤隐隐作痛，提醒着他强行爆发可能带来的反噬。</w:t>
      </w:r>
    </w:p>
    <w:p/>
    <w:p>
      <w:r>
        <w:t>但就在这绝境中，李明的眼神反而越发沉静。云崖师父的教导、一路走来的战斗、黑风峪的领悟、玄老传授的预言……无数碎片在脑海中飞速闪过。</w:t>
      </w:r>
    </w:p>
    <w:p/>
    <w:p>
      <w:r>
        <w:t>“光明……并非只有燃烧一种形态。”他低声自语，忽然撤去了大半护体金光，仅保留心口要害一层微光。同时，体内神力运转方式陡然一变！</w:t>
      </w:r>
    </w:p>
    <w:p/>
    <w:p>
      <w:r>
        <w:t>不再是与黑暗正面冲撞的“烈阳”，而是化为绵长坚韧的“晨曦”——那是他在游历四方、守护村镇时领悟的另一种力量运用，更注重渗透、净化与持久。</w:t>
      </w:r>
    </w:p>
    <w:p/>
    <w:p>
      <w:r>
        <w:t>“金光风暴——晨曦之息！”</w:t>
      </w:r>
    </w:p>
    <w:p/>
    <w:p>
      <w:r>
        <w:t>李明双掌猛然向两侧一分，不再是先前爆炸性的金色风暴，而是扩散出一圈柔和却无比坚韧的金色光晕。光晕如同水波，与袭来的阴影触手接触后，并未激烈对抗，而是渗透、缠绕、缓慢而坚定地抵消着其中的混沌与吞噬之力。</w:t>
      </w:r>
    </w:p>
    <w:p/>
    <w:p>
      <w:r>
        <w:t>嗤嗤嗤……阴影触手的速度明显减缓，表面的黑暗也变得稀薄。混沌影卫发出一声困惑的尖啸，复眼闪烁。</w:t>
      </w:r>
    </w:p>
    <w:p/>
    <w:p>
      <w:r>
        <w:t>“就是现在！”盆地中，雷毅怒吼一声，竟是不顾身后影傀的利爪，强行爆发，一道凌厉的刀气劈开拦截，身形如电冲上祭坛边缘，“玄老，指路！”</w:t>
      </w:r>
    </w:p>
    <w:p/>
    <w:p>
      <w:r>
        <w:t>玄老早已推演完毕，手中龟甲猛地指向法阵东南角一处闪烁不定的符文：“那里！地脉阴气转换节点，破坏它可扰乱能量供应！”</w:t>
      </w:r>
    </w:p>
    <w:p/>
    <w:p>
      <w:r>
        <w:t>“交给我！”雷毅浑身浴血，却战意高昂，长刀带着一往无前的气势，直劈那处节点！</w:t>
      </w:r>
    </w:p>
    <w:p/>
    <w:p>
      <w:r>
        <w:t>“拦住他！”一名黑袍邪教徒急忙转身拦截。</w:t>
      </w:r>
    </w:p>
    <w:p/>
    <w:p>
      <w:r>
        <w:t>“你的对手是我。”李明冰冷的声音响起。他竟在维持“晨曦之息”抵挡混沌影卫的同时，分出一道金光，化为凝实掌印，隔空拍向那名邪教徒。分心二用，负荷剧增，他嘴角溢出一丝鲜血，但眼神锐利如刀。</w:t>
      </w:r>
    </w:p>
    <w:p/>
    <w:p>
      <w:r>
        <w:t>轰！邪教徒被金光掌印逼退，雷毅的刀狠狠斩在节点符文上！</w:t>
      </w:r>
    </w:p>
    <w:p/>
    <w:p>
      <w:r>
        <w:t>咔嚓！符文碎裂，法阵红光剧烈波动了一下，混沌影卫的身形也随之微微一晃，气息稍有削弱。</w:t>
      </w:r>
    </w:p>
    <w:p/>
    <w:p>
      <w:r>
        <w:t>“干得好！”玄老振奋，“继续！西北角，生魂怨念汇聚点！”</w:t>
      </w:r>
    </w:p>
    <w:p/>
    <w:p>
      <w:r>
        <w:t>李明立刻心领神会。他不再试图独自对抗整个混沌影卫和所有敌人，而是高声喝道：“雷毅，你攻西北角！玄老，指点方位，我来掩护！”</w:t>
      </w:r>
    </w:p>
    <w:p/>
    <w:p>
      <w:r>
        <w:t>这一刻，他不再是单打独斗的战士，而是团队的指挥核心。</w:t>
      </w:r>
    </w:p>
    <w:p/>
    <w:p>
      <w:r>
        <w:t>雷毅毫不犹豫，转身扑向西北角。李明则彻底改变了战术。“游云步”发挥到极致，身影在祭坛上留下道道残影，不再与混沌影卫硬碰，而是不断以精准的“金光掌”骚扰、打断四名黑袍邪教徒维持法阵的咒文，并为雷毅清除路径上的障碍。</w:t>
      </w:r>
    </w:p>
    <w:p/>
    <w:p>
      <w:r>
        <w:t>金光掌或刚或柔，或快或慢，基础技能在他手中使出无穷变化。时而一掌拍散袭向雷毅的黑暗能量，时而一道凝练金光打断邪教徒的施法节奏。他胸口的寻径符不知何时已贴在掌心，与守护之盾碎片产生微弱共鸣，使得他每一击都带上一丝“秩序锚定”的特性，对混乱的黑暗能量格外有效。</w:t>
      </w:r>
    </w:p>
    <w:p/>
    <w:p>
      <w:r>
        <w:t>混沌影卫暴怒，触手疯狂挥舞，却总被李明以精妙步法和“晨曦之息”化开大部分力量，难以全力施为。蚀骨魔尊脸色阴沉，终于按捺不住，亲自出手，一道凝练到极致的黑暗尖刺悄无声息地刺向李明后心！</w:t>
      </w:r>
    </w:p>
    <w:p/>
    <w:p>
      <w:r>
        <w:t>“小心！”玄老一直关注全场，立刻出声预警。</w:t>
      </w:r>
    </w:p>
    <w:p/>
    <w:p>
      <w:r>
        <w:t>李明仿佛背后长眼，身体诡异一扭，黑暗尖刺擦着肋下飞过，带起一溜血花。他闷哼一声，却借着这股冲击力，陡然加速，反而逼近了蚀骨魔尊！</w:t>
      </w:r>
    </w:p>
    <w:p/>
    <w:p>
      <w:r>
        <w:t>“狂妄！”蚀骨魔尊双掌泛起浓郁黑光，正面迎上。</w:t>
      </w:r>
    </w:p>
    <w:p/>
    <w:p>
      <w:r>
        <w:t>“金光风暴——改·晨曦爆裂！”</w:t>
      </w:r>
    </w:p>
    <w:p/>
    <w:p>
      <w:r>
        <w:t>李明双掌前推，那一直维持的柔和晨曦光晕骤然向内收缩，随即在掌心与蚀骨魔尊黑光接触的刹那，以巧妙到极致的方式引爆！没有惊天动地的巨响，只有一声低沉的闷响，但爆开的并非纯粹毁灭的金光，而是蕴含渗透、净化之力的晨曦乱流！</w:t>
      </w:r>
    </w:p>
    <w:p/>
    <w:p>
      <w:r>
        <w:t>蚀骨魔尊的黑光被层层剥蚀、渗透，他怪叫一声，踉跄后退，掌心传来灼痛。而李明也脸色一白，嘴角血流更多，显然这一招负荷极大。</w:t>
      </w:r>
    </w:p>
    <w:p/>
    <w:p>
      <w:r>
        <w:t>但就这片刻阻拦，雷毅已再次得手，长刀裹挟雷霆之势，劈碎了西北角的节点！</w:t>
      </w:r>
    </w:p>
    <w:p/>
    <w:p>
      <w:r>
        <w:t>法阵红光再暗，混沌影卫身形虚化了几分，气息明显跌落。</w:t>
      </w:r>
    </w:p>
    <w:p/>
    <w:p>
      <w:r>
        <w:t>“混账！”蚀骨魔尊气急败坏，“全力维持！召唤影卫吞噬他们！”</w:t>
      </w:r>
    </w:p>
    <w:p/>
    <w:p>
      <w:r>
        <w:t>剩余三名黑袍邪教徒拼命催动咒文，蚀骨魔尊也咬破舌尖，喷出一口精血融入法阵。混沌影卫三颗复眼骤然亮起骇人光芒，所有触手收回，在身前凝聚成一枚不断旋转的、仿佛能吞噬一切光线的“黑暗奇点”！</w:t>
      </w:r>
    </w:p>
    <w:p/>
    <w:p>
      <w:r>
        <w:t>前所未有的吸力传来！李明周身的金光不受控制地向那奇点流去，甚至连体内神力都开始不稳。雷毅更是感觉手中长刀都要脱手飞出，整个人被拉向奇点。</w:t>
      </w:r>
    </w:p>
    <w:p/>
    <w:p>
      <w:r>
        <w:t>“它要强行吞噬我们补充能量！打断它，必须一击摧毁核心！”玄老嘶声喊道，手中龟甲疯狂旋转，最后指向混沌影卫三颗复眼中央——那里有一团极不稳定的暗红能量核心，是混沌涡流与仪式法阵结合的枢纽，也是它此刻的“心脏”！</w:t>
      </w:r>
    </w:p>
    <w:p/>
    <w:p>
      <w:r>
        <w:t>李明知道，决胜时刻到了。不能再有任何保留。</w:t>
      </w:r>
    </w:p>
    <w:p/>
    <w:p>
      <w:r>
        <w:t>他深吸一口气，站定身形，无视那恐怖的吞噬之力，双手缓缓合于胸前。体内，基础的金光掌灵力、进阶的金光风暴感悟、游历中领悟的晨曦之息、守护之盾碎片带来的秩序锚定之力、血脉深处浩瀚的曦曜神力……所有力量，在此刻被他以强大的意志强行统合、凝聚。</w:t>
      </w:r>
    </w:p>
    <w:p/>
    <w:p>
      <w:r>
        <w:t>心脏剧烈跳动，旧伤处传来撕裂般的痛楚，但他眼神无比清明。脑海中，闪过团队成员的面孔——玄老的智慧，雷毅的勇猛，还有远方的林雪、云崖师父、父母乡亲……守护，不是一人之事。领袖的真谛，在于凝聚众人之力，指向共同的目标。</w:t>
      </w:r>
    </w:p>
    <w:p/>
    <w:p>
      <w:r>
        <w:t>“雷毅！”李明暴喝，“助我一臂之力！斩开前路！”</w:t>
      </w:r>
    </w:p>
    <w:p/>
    <w:p>
      <w:r>
        <w:t>“明白！”雷毅狂吼，将所有力量灌注长刀，不顾一切地斩向那枚“黑暗奇点”！刀光如雷，虽未能击溃奇点，却硬生生将其吞噬之力劈开了一道细微的缝隙！</w:t>
      </w:r>
    </w:p>
    <w:p/>
    <w:p>
      <w:r>
        <w:t>就是现在！</w:t>
      </w:r>
    </w:p>
    <w:p/>
    <w:p>
      <w:r>
        <w:t>“玄老，为我指引最终方位！”</w:t>
      </w:r>
    </w:p>
    <w:p/>
    <w:p>
      <w:r>
        <w:t>玄老将全部精神灌注龟甲，龟甲悬空，射出一道细微却凝实无比的白光，精准无比地指向混沌影卫复眼中央那团暗红核心！</w:t>
      </w:r>
    </w:p>
    <w:p/>
    <w:p>
      <w:r>
        <w:t>李明合十的双手猛然拉开——一柄并非实体、却凝聚了他迄今为止所有力量领悟、所有守护信念的“光之剑”虚影，在掌间成形。剑身流淌着晨曦般的金色，边缘闪烁着秩序的符文，内部蕴含着风暴般的能量。</w:t>
      </w:r>
    </w:p>
    <w:p/>
    <w:p>
      <w:r>
        <w:t>“神光融合——众生之愿·破晓！”</w:t>
      </w:r>
    </w:p>
    <w:p/>
    <w:p>
      <w:r>
        <w:t>他倾尽所有，将光剑朝着玄老指引的方位，悍然掷出！</w:t>
      </w:r>
    </w:p>
    <w:p/>
    <w:p>
      <w:r>
        <w:t>光剑离手的瞬间，雷毅的刀气、玄老指引的白光、甚至下方盆地中那些被李明一路守护过的村镇所残留的、冥冥中的微弱感念，都仿佛被牵引，融入这一剑之中。这不是李明的独角戏，而是团队协作、信念共鸣的终极体现。</w:t>
      </w:r>
    </w:p>
    <w:p/>
    <w:p>
      <w:r>
        <w:t>光剑无声无息地穿透了黑暗奇点被劈开的缝隙，视周围狂暴的混沌能量如无物，沿着那道指引的白光，精准无比地刺入混沌影卫复眼中央的暗红核心！</w:t>
      </w:r>
    </w:p>
    <w:p/>
    <w:p>
      <w:r>
        <w:t>时间仿佛静止了一瞬。</w:t>
      </w:r>
    </w:p>
    <w:p/>
    <w:p>
      <w:r>
        <w:t>下一刻——</w:t>
      </w:r>
    </w:p>
    <w:p/>
    <w:p>
      <w:r>
        <w:t>没有爆炸，没有巨响。暗红核心如同被投入烈阳的冰雪，迅速消融、汽化。混沌影卫发出无声的哀嚎，庞大的身躯从核心处开始，寸寸崩解，化为最原始的混沌气流，随即被遗迹本身残存的秩序之力（或许来自远古曦曜神族的残留）缓缓中和、驱散。</w:t>
      </w:r>
    </w:p>
    <w:p/>
    <w:p>
      <w:r>
        <w:t xml:space="preserve">噗！噗！噗！  </w:t>
      </w:r>
    </w:p>
    <w:p>
      <w:r>
        <w:t>法阵反噬，三名黑袍邪教徒当场吐血身亡，身躯干瘪下去。蚀骨魔尊惨叫一声，半边身体化为飞灰，剩下的部分化作一股黑烟，仓皇遁入竖井深处，消失不见。中央的暗红漩涡迅速缩小，最终化为一点暗红光芒，闪灭消失。</w:t>
      </w:r>
    </w:p>
    <w:p/>
    <w:p>
      <w:r>
        <w:t>祭坛上，一片狼藉，唯有那些古老的黑色岩石和符文，依旧沉默。</w:t>
      </w:r>
    </w:p>
    <w:p/>
    <w:p>
      <w:r>
        <w:t>李明脱力般单膝跪地，用长剑支撑着身体，大口喘息，肋下伤口鲜血染红衣襟，体内空荡荡，经脉刺痛，但心口旧伤奇迹般地并未恶化到不可收拾。他终究是在团队协作下，以更巧妙的方式释放了力量。</w:t>
      </w:r>
    </w:p>
    <w:p/>
    <w:p>
      <w:r>
        <w:t>雷毅拄着刀，浑身是伤，却咧开嘴笑了。玄老快步走来，扶住李明，迅速为他检查伤势，敷上药粉。</w:t>
      </w:r>
    </w:p>
    <w:p/>
    <w:p>
      <w:r>
        <w:t>“成功了……暂时阻止了。”玄老看着恢复平静却依然深邃的竖井，以及祭坛上那些记载着远古纷争的符文，面色凝重，“但正如预言所示，这‘混沌之眼’只是封印体系的一个薄弱点。混沌邪神的威胁根源，在于远古曦曜、暗影、元素等种族的能量在此碰撞失衡，乃至彼此内斗留下的‘伤口’。不从根本上调和或修复这些远古的能量冲突与封印，类似的危机还会在其他‘薄弱点’爆发。”</w:t>
      </w:r>
    </w:p>
    <w:p/>
    <w:p>
      <w:r>
        <w:t>李明艰难地点点头，看向手中光芒略微黯淡却依然坚定的寻径符，又看向彼此搀扶的雷毅和玄老。虽然都受了伤，但三人眼中都闪烁着劫后余生、信念更坚的光芒。</w:t>
      </w:r>
    </w:p>
    <w:p/>
    <w:p>
      <w:r>
        <w:t>这一战，他不再是单打独斗。他学会了在绝境中信任队友、指挥协作，将个人力量融入团队合力，最终找到了以弱胜强、击溃强敌的道路。领袖的地位，并非自封，而是在生死与共、默契配合中自然确立。</w:t>
      </w:r>
    </w:p>
    <w:p/>
    <w:p>
      <w:r>
        <w:t>“我们……先离开这里，从长计议。”李明声音沙哑却坚定，“黑暗只是暂时退却。我们需要更多的力量，需要找到调和远古能量、巩固封印的方法，需要……更多的盟友。”</w:t>
      </w:r>
    </w:p>
    <w:p/>
    <w:p>
      <w:r>
        <w:t>玄老和雷毅重重点头。</w:t>
      </w:r>
    </w:p>
    <w:p/>
    <w:p>
      <w:r>
        <w:t>三人相互搀扶，缓缓走下祭坛，离开这片古老而危险的遗迹。身后，竖井深处依旧传来若有若无的嗡鸣，仿佛远古的纷争与创伤，仍在黑暗中低语，等待真正愈合的那一天。</w:t>
      </w:r>
    </w:p>
    <w:p/>
    <w:p>
      <w:r>
        <w:t>而李明的守护之路，将在这一次团队胜利与领袖觉醒后，迈向更广阔、也更艰巨的征程。</w:t>
      </w:r>
    </w:p>
    <w:p/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