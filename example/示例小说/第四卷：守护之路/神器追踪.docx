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第四卷：守护之路·神器追踪</w:t>
      </w:r>
    </w:p>
    <w:p/>
    <w:p>
      <w:r>
        <w:t>栖霞山脉的轮廓在晨雾中若隐若现，如巨龙伏卧。</w:t>
      </w:r>
    </w:p>
    <w:p/>
    <w:p>
      <w:r>
        <w:t>李明与玄老离开隐雾村的第三天，已深入这片古老山林。寻径符的光芒在这几日变得愈发清晰，如同心跳般规律地脉动，指向山脉深处某个特定方位。</w:t>
      </w:r>
    </w:p>
    <w:p/>
    <w:p>
      <w:r>
        <w:t>“根据地图标记和古籍描述，我们要找的‘观星祭坛’应该位于栖霞主峰东侧的一处山谷。”玄老拄着一根古朴的木杖，边走边对照手中羊皮地图，“但寻径符的指向似乎略有偏差……它指引的方向更偏北，那里在地图上标注为‘迷踪林’，传说常有旅人迷失其中。”</w:t>
      </w:r>
    </w:p>
    <w:p/>
    <w:p>
      <w:r>
        <w:t>李明停下脚步，闭目凝神感知胸前的护符。那温热的指引确实明确偏向北方，与玄老所说的祭坛方位相差约十五里。</w:t>
      </w:r>
    </w:p>
    <w:p/>
    <w:p>
      <w:r>
        <w:t>“护符不会错。”李明睁开眼，“玄老，您说过神器碎片可能藏于祭坛，但寻径符直接感应的是碎片本身。也许碎片并不在祭坛，而是在祭坛附近的某个地方——甚至可能因为某种原因，从祭坛移到了迷踪林。”</w:t>
      </w:r>
    </w:p>
    <w:p/>
    <w:p>
      <w:r>
        <w:t>玄老捋须沉吟：“有理。古籍记载，曦曜神族在一些重要地点会设置‘守护之灵’作为防御。若真有神器碎片，守护之灵很可能将其移至更隐蔽处，或设下考验。迷踪林的地形复杂，雾气终年不散，正是藏匿宝物的绝佳所在。”</w:t>
      </w:r>
    </w:p>
    <w:p/>
    <w:p>
      <w:r>
        <w:t>两人对视一眼，改变方向，朝着寻径符指引的北方前进。</w:t>
      </w:r>
    </w:p>
    <w:p/>
    <w:p>
      <w:r>
        <w:t>越往迷踪林深处，植被愈发茂密奇诡。树木的枝干扭曲如挣扎的手臂，藤蔓垂落如帘，地面覆盖着厚厚的、不知积累了多少年的腐殖质，踩上去柔软无声。最奇特的是林间弥漫的淡银色雾气，不仅遮蔽视线，连声音在其中都变得模糊扭曲。</w:t>
      </w:r>
    </w:p>
    <w:p/>
    <w:p>
      <w:r>
        <w:t>“这雾气……不完全是自然形成的。”玄老蹲下身，用手指捻起一点泥土，放在鼻尖轻嗅，“有微弱的灵气残留，是古代阵法的痕迹。虽然阵法早已残缺，但余韵仍在影响这片森林。”</w:t>
      </w:r>
    </w:p>
    <w:p/>
    <w:p>
      <w:r>
        <w:t>李明也感觉到了。他的曦曜血脉在此地产生一种奇特的共鸣感，既亲切又警惕，仿佛这片森林认得他的血，却又在审视他的资格。</w:t>
      </w:r>
    </w:p>
    <w:p/>
    <w:p>
      <w:r>
        <w:t>行至午后，前方树林忽然变得稀疏，一片罕见的林间空地出现在眼前。</w:t>
      </w:r>
    </w:p>
    <w:p/>
    <w:p>
      <w:r>
        <w:t>空地的中央，矗立着一座完全由灰白色巨石垒成的遗迹。那建筑风格古朴厚重，巨石表面雕刻着早已模糊的星辰与流云纹路，部分石柱已经倒塌，藤蔓爬满残垣，但整体轮廓仍能看出是一座小型祭坛的基底。最引人注目的是祭坛后方——那里本应是祭坛主殿的位置，如今地面塌陷，露出一个黑黢黢的、向下延伸的洞口，洞内隐约有微弱蓝光浮动。</w:t>
      </w:r>
    </w:p>
    <w:p/>
    <w:p>
      <w:r>
        <w:t>“就是这里。”李明胸前的寻径符骤然发烫，“碎片在下面。”</w:t>
      </w:r>
    </w:p>
    <w:p/>
    <w:p>
      <w:r>
        <w:t>玄老谨慎地靠近洞口，从怀中取出一枚夜明珠抛入。借着珠光，可见洞口下方是一条人工开凿的石阶，深入约三丈后转向，石壁上有断续的荧光苔藓提供照明。</w:t>
      </w:r>
    </w:p>
    <w:p/>
    <w:p>
      <w:r>
        <w:t>“有人先来了。”李明忽然压低声音，指向洞口边缘——那里有几处新鲜的泥脚印，以及一道拖拽痕迹。</w:t>
      </w:r>
    </w:p>
    <w:p/>
    <w:p>
      <w:r>
        <w:t>玄老面色凝重：“脚印凌乱，至少三人，其中一人似乎受伤被拖行。时间不超过两个时辰。”</w:t>
      </w:r>
    </w:p>
    <w:p/>
    <w:p>
      <w:r>
        <w:t>两人对视，默契地收敛气息。李明示意玄老留在后方策应，自己则悄无声息地沿石阶向下摸去。</w:t>
      </w:r>
    </w:p>
    <w:p/>
    <w:p>
      <w:r>
        <w:t>石阶不长，转过后是一间约五丈见方的石室。石室中央有一座石台，台上原本应放置某物，如今空空如也，只留下一道盾牌形状的凹痕。石室左侧墙壁坍塌了大半，露出另一条通道，通道深处传来隐约的打斗声和野兽般的低吼。</w:t>
      </w:r>
    </w:p>
    <w:p/>
    <w:p>
      <w:r>
        <w:t>李明眼神一凛，身形如电射入通道。</w:t>
      </w:r>
    </w:p>
    <w:p/>
    <w:p>
      <w:r>
        <w:t>通道尽头豁然开朗，是一处更大的地下洞穴。洞穴顶部有天然裂缝透下天光，照亮了眼前的景象——</w:t>
      </w:r>
    </w:p>
    <w:p/>
    <w:p>
      <w:r>
        <w:t>三名身着暗紫色劲装、胸口绣有扭曲蛇纹的邪教徒正背靠背苦苦支撑。他们周围，三头体型如牛、浑身覆盖青黑色石质鳞甲、头顶生有独角的奇异生物正发起猛攻。那生物动作迅猛，独角每次撞击都带起沉闷的破空声，利爪在石地上留下深深划痕。</w:t>
      </w:r>
    </w:p>
    <w:p/>
    <w:p>
      <w:r>
        <w:t>“石甲犀兕……这是古籍记载的远古守护兽后裔！”玄老从后方跟来，压低声音惊呼，“它们通常沉睡，除非有人试图盗取它们守护之物。”</w:t>
      </w:r>
    </w:p>
    <w:p/>
    <w:p>
      <w:r>
        <w:t>就在此时，战局突变。一头石甲犀兕猛然撞飞一名邪教徒的格挡长剑，独角直刺其胸膛！</w:t>
      </w:r>
    </w:p>
    <w:p/>
    <w:p>
      <w:r>
        <w:t>千钧一发之际，洞穴另一侧阴影中突然冲出一道身影。</w:t>
      </w:r>
    </w:p>
    <w:p/>
    <w:p>
      <w:r>
        <w:t>那是个看起来不到二十岁的年轻人，身着粗布劲装，浑身多处带伤，但眼神如燃烧的炭火。他手持一柄宽刃厚背刀，刀身有雷纹隐现，在冲出的瞬间已凌空斩下——</w:t>
      </w:r>
    </w:p>
    <w:p/>
    <w:p>
      <w:r>
        <w:t>“雷斩·断岳！”</w:t>
      </w:r>
    </w:p>
    <w:p/>
    <w:p>
      <w:r>
        <w:t>刀光如霹雳炸裂，精准斩在石甲犀兕的独角根部。这一击显然蓄势已久，力量狂暴，竟将那坚硬无比的独角斩出一道裂缝！犀兕吃痛狂吼，攻势一滞。</w:t>
      </w:r>
    </w:p>
    <w:p/>
    <w:p>
      <w:r>
        <w:t>但年轻人也因此暴露。另一头犀兕甩尾横扫，他勉强横刀格挡，仍被巨力震飞，重重撞在石壁上，口喷鲜血。</w:t>
      </w:r>
    </w:p>
    <w:p/>
    <w:p>
      <w:r>
        <w:t>三名邪教徒见状，非但没有相助，反而趁机向洞穴深处的一个石龛冲去——石龛中，一块巴掌大小、边缘不规则、散发着柔和金光的金属碎片正静静悬浮。</w:t>
      </w:r>
    </w:p>
    <w:p/>
    <w:p>
      <w:r>
        <w:t>“休想！”年轻人挣扎起身，还想阻拦，却被第三头犀兕拦住。</w:t>
      </w:r>
    </w:p>
    <w:p/>
    <w:p>
      <w:r>
        <w:t>李明在这一瞬间做出了判断。</w:t>
      </w:r>
    </w:p>
    <w:p/>
    <w:p>
      <w:r>
        <w:t>邪教徒是敌，守护兽是考验，而那年轻人……他在守护兽攻击邪教徒时潜伏，在邪教徒遇险时却出手相救，又在邪教徒欲夺宝时拼命阻拦。这矛盾的行为背后，必有缘由。</w:t>
      </w:r>
    </w:p>
    <w:p/>
    <w:p>
      <w:r>
        <w:t>更重要的是，李明在那年轻人身上感受到一种熟悉的、近乎本能的愤怒——那是对邪教徒深入骨髓的恨意，以及不惜一切保护某物的执念。</w:t>
      </w:r>
    </w:p>
    <w:p/>
    <w:p>
      <w:r>
        <w:t>金光在掌心凝聚。</w:t>
      </w:r>
    </w:p>
    <w:p/>
    <w:p>
      <w:r>
        <w:t>李明如离弦之箭射出，游云步在狭窄洞穴中划出Z字折线，瞬间切入战团中央。他没有攻击守护兽，而是直扑那三名邪教徒！</w:t>
      </w:r>
    </w:p>
    <w:p/>
    <w:p>
      <w:r>
        <w:t>“金光风暴·改！”</w:t>
      </w:r>
    </w:p>
    <w:p/>
    <w:p>
      <w:r>
        <w:t>经过第三卷最终决战的锤炼，李明对这一范围技的掌控已入微。金光并非无差别爆发，而是凝聚成三股螺旋气劲，精准轰向三名邪教徒的后心。</w:t>
      </w:r>
    </w:p>
    <w:p/>
    <w:p>
      <w:r>
        <w:t>三人察觉危机，仓促回身格挡。紫黑色的邪气护盾瞬间展开——</w:t>
      </w:r>
    </w:p>
    <w:p/>
    <w:p>
      <w:r>
        <w:t>然而曦曜神力对邪气的克制是本质的。金光与邪盾接触的瞬间，如热刀切黄油般将其洞穿！三名邪教徒惨叫着被轰飞，撞在石壁上，一时难以爬起。</w:t>
      </w:r>
    </w:p>
    <w:p/>
    <w:p>
      <w:r>
        <w:t>这一击也彻底激怒了石甲犀兕。三头守护兽同时转向李明，猩红的兽眼中倒映着这个突然闯入者身上的金光。</w:t>
      </w:r>
    </w:p>
    <w:p/>
    <w:p>
      <w:r>
        <w:t>“小心！它们的弱点是独角根部！”那受伤的年轻人大喊。</w:t>
      </w:r>
    </w:p>
    <w:p/>
    <w:p>
      <w:r>
        <w:t>李明点头示意，身形不退反进。他没有动用光之刃——那件神器的力量太过显眼，且消耗巨大——而是以双掌为引，将曦曜神力与灵气结合，在身前展开一面半透明的淡金色圆盾。</w:t>
      </w:r>
    </w:p>
    <w:p/>
    <w:p>
      <w:r>
        <w:t>这是他战后修养期间琢磨出的新用法：将灵气护盾的特性与血脉金光结合，形成更坚韧的“曦光盾”。</w:t>
      </w:r>
    </w:p>
    <w:p/>
    <w:p>
      <w:r>
        <w:t>第一头犀兕的独角撞上光盾。</w:t>
      </w:r>
    </w:p>
    <w:p/>
    <w:p>
      <w:r>
        <w:t>轰！</w:t>
      </w:r>
    </w:p>
    <w:p/>
    <w:p>
      <w:r>
        <w:t>气浪炸开，李明双脚陷入石地半寸，但盾未破。他借力旋身，左掌金光凝聚如锥，精准刺向方才年轻人斩出的裂缝——</w:t>
      </w:r>
    </w:p>
    <w:p/>
    <w:p>
      <w:r>
        <w:t>“金光掌·破甲式！”</w:t>
      </w:r>
    </w:p>
    <w:p/>
    <w:p>
      <w:r>
        <w:t>喀啦！</w:t>
      </w:r>
    </w:p>
    <w:p/>
    <w:p>
      <w:r>
        <w:t>独角应声断裂！犀兕凄厉哀嚎，踉跄后退。</w:t>
      </w:r>
    </w:p>
    <w:p/>
    <w:p>
      <w:r>
        <w:t>另外两头犀兕狂怒扑来。李明正要应对，眼角余光瞥见那三名邪教徒中有一人挣扎爬起，手中扣住一枚紫黑色的诡异符箓，口中念念有词。</w:t>
      </w:r>
    </w:p>
    <w:p/>
    <w:p>
      <w:r>
        <w:t>是召唤符！他在呼唤援兵！</w:t>
      </w:r>
    </w:p>
    <w:p/>
    <w:p>
      <w:r>
        <w:t>“玄老！”李明大喝。</w:t>
      </w:r>
    </w:p>
    <w:p/>
    <w:p>
      <w:r>
        <w:t>一直在后方观察的玄老早已准备多时。老人双手结印，口中诵念古朴咒文，一枚刻满封印符文的木牌从袖中飞出，凌空罩向那邪教徒。</w:t>
      </w:r>
    </w:p>
    <w:p/>
    <w:p>
      <w:r>
        <w:t>“禁言·封灵！”</w:t>
      </w:r>
    </w:p>
    <w:p/>
    <w:p>
      <w:r>
        <w:t>木牌炸开成无数光丝，缠住邪教徒的手腕与喉咙。咒语中断，符箓上的紫光骤然熄灭。</w:t>
      </w:r>
    </w:p>
    <w:p/>
    <w:p>
      <w:r>
        <w:t>几乎同时，洞穴深处传来一声阴冷的嗤笑：“哦？倒是热闹。”</w:t>
      </w:r>
    </w:p>
    <w:p/>
    <w:p>
      <w:r>
        <w:t>一道妖娆身影从阴影中缓缓走出。</w:t>
      </w:r>
    </w:p>
    <w:p/>
    <w:p>
      <w:r>
        <w:t>那是个身着紫黑长裙的女子，面容美艳却苍白如纸，双目瞳孔是诡异的竖瞳。她手中把玩着一枚蛇形匕首，每一步踏出，地面都留下一道腐蚀般的黑痕。</w:t>
      </w:r>
    </w:p>
    <w:p/>
    <w:p>
      <w:r>
        <w:t>“蛇母！”那受伤的年轻人目眦欲裂，“你这邪魔——！”</w:t>
      </w:r>
    </w:p>
    <w:p/>
    <w:p>
      <w:r>
        <w:t>“小老鼠，上次让你逃了，这次倒是自己送上门来。”被称作蛇母的女子轻笑，目光却落在李明身上，“而这位……金光，纯阳，对邪气天生的克制。你就是暗影议会内部通缉令上那个‘拥有疑似曦曜血脉的小子’吧？真是踏破铁鞋无觅处。”</w:t>
      </w:r>
    </w:p>
    <w:p/>
    <w:p>
      <w:r>
        <w:t>李明心中一沉。蛇母，这个名字在第二卷云中城事件中就曾出现，是暗影议会的高阶成员之一。她竟然潜伏在这里！</w:t>
      </w:r>
    </w:p>
    <w:p/>
    <w:p>
      <w:r>
        <w:t>“你们早就知道神器碎片在此？”李明沉声问，同时暗自调整呼吸，蓄力准备。</w:t>
      </w:r>
    </w:p>
    <w:p/>
    <w:p>
      <w:r>
        <w:t>“当然。议会的情报网比你们想象的要广得多。”蛇母悠然道，“这块‘守护之盾’的碎片，原本是计划在收集齐其他部件后再来取的。不过既然你送上门来……”她的竖瞳中闪过贪婪，“你的血脉，加上这块碎片，应该能让蚀心魔的复苏加速不少。”</w:t>
      </w:r>
    </w:p>
    <w:p/>
    <w:p>
      <w:r>
        <w:t>话音未落，蛇母身影骤然模糊！</w:t>
      </w:r>
    </w:p>
    <w:p/>
    <w:p>
      <w:r>
        <w:t>不是速度快，而是如同融入了阴影，再从李明侧面的影子中钻出！匕首直刺李明后颈——</w:t>
      </w:r>
    </w:p>
    <w:p/>
    <w:p>
      <w:r>
        <w:t>铛！</w:t>
      </w:r>
    </w:p>
    <w:p/>
    <w:p>
      <w:r>
        <w:t>金属交击的爆鸣。</w:t>
      </w:r>
    </w:p>
    <w:p/>
    <w:p>
      <w:r>
        <w:t>是那个受伤的年轻人！他在最后一刻扑到，用厚背刀挡住了这致命一击。代价是他的刀身被匕首腐蚀出一道触目惊心的缺口，整个人再次被震飞。</w:t>
      </w:r>
    </w:p>
    <w:p/>
    <w:p>
      <w:r>
        <w:t>“雷家的小子，就这么急着送死？”蛇母眼中闪过不耐，“你全家都死光了，何必执着？”</w:t>
      </w:r>
    </w:p>
    <w:p/>
    <w:p>
      <w:r>
        <w:t>“就因为他们死了……我才绝不能让你再害任何人！”年轻人咳着血，挣扎着又要站起。</w:t>
      </w:r>
    </w:p>
    <w:p/>
    <w:p>
      <w:r>
        <w:t>李明在这一刻做出了决定。</w:t>
      </w:r>
    </w:p>
    <w:p/>
    <w:p>
      <w:r>
        <w:t>金光不再保留，全力爆发！体表浮现淡金色的神纹，虽然不是完整神域，但威压已让洞穴内的空气凝滞。</w:t>
      </w:r>
    </w:p>
    <w:p/>
    <w:p>
      <w:r>
        <w:t>“玄老，带他退后！”</w:t>
      </w:r>
    </w:p>
    <w:p/>
    <w:p>
      <w:r>
        <w:t>喝声中，李明双掌合十，向前平推。这不是攻击，而是——牵引！</w:t>
      </w:r>
    </w:p>
    <w:p/>
    <w:p>
      <w:r>
        <w:t>石龛中，那块悬浮的金属碎片剧烈震颤，仿佛受到召唤，化作一道金光射向李明掌心！</w:t>
      </w:r>
    </w:p>
    <w:p/>
    <w:p>
      <w:r>
        <w:t>蛇母脸色骤变：“你敢——！”</w:t>
      </w:r>
    </w:p>
    <w:p/>
    <w:p>
      <w:r>
        <w:t>她甩出三枚蛇形飞镖，同时身形如鬼魅般扑向碎片。</w:t>
      </w:r>
    </w:p>
    <w:p/>
    <w:p>
      <w:r>
        <w:t>但李明更快。</w:t>
      </w:r>
    </w:p>
    <w:p/>
    <w:p>
      <w:r>
        <w:t>碎片入手瞬间，一股浩瀚古老的记忆洪流冲入他的脑海——</w:t>
      </w:r>
    </w:p>
    <w:p/>
    <w:p>
      <w:r>
        <w:t xml:space="preserve">*……漫天烽火，星辰坠落。  </w:t>
      </w:r>
    </w:p>
    <w:p>
      <w:r>
        <w:t xml:space="preserve">高耸的神殿之中，十二位身披曦光铠甲的身影围着一面巨大的金色圆盾。盾面刻着日月星辰、山川河流，以及无数生灵的轮廓。  </w:t>
      </w:r>
    </w:p>
    <w:p>
      <w:r>
        <w:t xml:space="preserve">“曦阳大人，暗影族的叛军已突破第三防线！”  </w:t>
      </w:r>
    </w:p>
    <w:p>
      <w:r>
        <w:t xml:space="preserve">“元素族拒绝参战，他们说这是光与暗的战争，与他们无关。”  </w:t>
      </w:r>
    </w:p>
    <w:p>
      <w:r>
        <w:t xml:space="preserve">“我们的族人……死伤太惨重了……”  </w:t>
      </w:r>
    </w:p>
    <w:p>
      <w:r>
        <w:t xml:space="preserve">为首的身影——那面容与李明有七分相似，却更威严沧桑的男子缓缓抬头。他的眼中倒映着神殿外燃烧的天空。  </w:t>
      </w:r>
    </w:p>
    <w:p>
      <w:r>
        <w:t xml:space="preserve">“分裂……是从什么时候开始的？”他低声自语，手指拂过盾面，“我们守护的是秩序，是生命，是存在本身。可当黑暗宣称他们才是‘真实的归宿’，当元素族选择旁观……光，是否太过孤独？”  </w:t>
      </w:r>
    </w:p>
    <w:p>
      <w:r>
        <w:t xml:space="preserve">“大人，混沌的裂隙在扩大。这面‘众生之护’是我们最后的屏障之一，必须将它分散封印，绝不能落入叛军或混沌之手！”  </w:t>
      </w:r>
    </w:p>
    <w:p>
      <w:r>
        <w:t xml:space="preserve">曦阳闭上眼睛，再睁开时只剩决绝：“那就……分开吧。将盾拆解，送往世界各处。设下守护之灵，留下血脉指引。终有一日，当真正的危机再临，会有后人重新汇聚它们，做出与我们不同的选择……”  </w:t>
      </w:r>
    </w:p>
    <w:p>
      <w:r>
        <w:t xml:space="preserve">他亲手将神力注入盾中，盾面在璀璨光芒中碎裂成十二块，化作流星飞向四面八方。  </w:t>
      </w:r>
    </w:p>
    <w:p>
      <w:r>
        <w:t>最后一瞥，是神殿穹顶在冲击波中崩塌，以及那句消散在风中的叹息：“愿后人……能找到更好的路……”*</w:t>
      </w:r>
    </w:p>
    <w:p/>
    <w:p>
      <w:r>
        <w:t>记忆碎片如潮水退去。</w:t>
      </w:r>
    </w:p>
    <w:p/>
    <w:p>
      <w:r>
        <w:t>李明睁眼，发现自己已单膝跪地，手中的金属碎片正散发出前所未有的温暖金光。那金光不仅笼罩他，也笼罩了身后的玄老和那个年轻人，甚至让三头石甲犀兕安静下来，伏低身躯发出顺从的低鸣。</w:t>
      </w:r>
    </w:p>
    <w:p/>
    <w:p>
      <w:r>
        <w:t>守护之盾的碎片……认可了他。</w:t>
      </w:r>
    </w:p>
    <w:p/>
    <w:p>
      <w:r>
        <w:t>“不——！”蛇母的尖叫撕裂寂静。她疯狂地催动邪功，整个人化作一团紫黑色毒雾卷向李明。</w:t>
      </w:r>
    </w:p>
    <w:p/>
    <w:p>
      <w:r>
        <w:t>但这一次，李明只是举起了手中的碎片。</w:t>
      </w:r>
    </w:p>
    <w:p/>
    <w:p>
      <w:r>
        <w:t>金光自行展开，化作一面半透明的、刻有古老符文的光盾，恰好挡在毒雾前方。</w:t>
      </w:r>
    </w:p>
    <w:p/>
    <w:p>
      <w:r>
        <w:t>嗤——</w:t>
      </w:r>
    </w:p>
    <w:p/>
    <w:p>
      <w:r>
        <w:t>毒雾撞上光盾，如冰雪遇阳春，迅速消融。蛇母惨叫着显形，半边身体被金光灼烧得焦黑溃烂。</w:t>
      </w:r>
    </w:p>
    <w:p/>
    <w:p>
      <w:r>
        <w:t>“这力量……这不可能！只是碎片而已！”她惊恐后退。</w:t>
      </w:r>
    </w:p>
    <w:p/>
    <w:p>
      <w:r>
        <w:t>“因为它守护的意志，与我血脉中的使命共鸣。”李明缓缓站起，光盾随之扩大，将整个洞穴笼罩在柔和而坚定的金光中，“蛇母，回去告诉你的议会——曦曜的血脉未绝，守护的意志仍在。这片大地，轮不到你们来定义归宿。”</w:t>
      </w:r>
    </w:p>
    <w:p/>
    <w:p>
      <w:r>
        <w:t>蛇母怨毒地瞪了李明一眼，又忌惮地看了看那面光盾，终于咬牙化作黑雾遁入阴影：“我们还会再见面的，小子……议会的大人们，对你的血脉很感兴趣……”</w:t>
      </w:r>
    </w:p>
    <w:p/>
    <w:p>
      <w:r>
        <w:t>余音消散，三名受伤的邪教徒也被黑雾卷走。</w:t>
      </w:r>
    </w:p>
    <w:p/>
    <w:p>
      <w:r>
        <w:t>洞穴中只剩下李明、玄老、那年轻人，以及三头安静下来的守护兽。</w:t>
      </w:r>
    </w:p>
    <w:p/>
    <w:p>
      <w:r>
        <w:t>金光缓缓收敛。李明转身，走到那年轻人面前，伸手将他拉起。</w:t>
      </w:r>
    </w:p>
    <w:p/>
    <w:p>
      <w:r>
        <w:t>“我叫李明。你叫什么？”</w:t>
      </w:r>
    </w:p>
    <w:p/>
    <w:p>
      <w:r>
        <w:t>年轻人擦去嘴角的血，眼神复杂地看着李明手中的碎片，又看向李明的脸，最后深吸一口气：“雷毅。雷霆的雷，毅力的毅。”他顿了顿，“我的家族……曾是镇守栖霞山一带的武者世家。三年前，暗影议会的爪牙为寻找古籍中记载的‘神秘遗物’屠了我满门，只有我侥幸逃生。这三年来我一直在追查他们的行踪，发现他们在这片山林中活动，就潜伏进来……”</w:t>
      </w:r>
    </w:p>
    <w:p/>
    <w:p>
      <w:r>
        <w:t>他看向石甲犀兕：“这些守护兽，其实早就认识我的家族。祖上曾与它们的先祖立下契约，共同守护此地秘密。所以我之前出手，既是不想看着守护兽被邪教徒所杀，也是……”他苦笑，“也不想看着它们杀人。哪怕杀的是邪教徒。”</w:t>
      </w:r>
    </w:p>
    <w:p/>
    <w:p>
      <w:r>
        <w:t>玄老走上前，仔细查看雷毅的伤势，喂他服下一枚丹药：“你伤得不轻，但根基未损。年轻人，你的刀法刚猛有余，变化不足，方才若不是李明及时出手，你已死在蛇母偷袭之下。”</w:t>
      </w:r>
    </w:p>
    <w:p/>
    <w:p>
      <w:r>
        <w:t>雷毅低头：“我知道。但我没有选择……家族的血仇，还有这片山林下的秘密，我不能置之不理。”他抬头看向李明，“你……刚才那金光，还有碎片对你的认可。你就是古籍中提到的‘神族后裔’吗？”</w:t>
      </w:r>
    </w:p>
    <w:p/>
    <w:p>
      <w:r>
        <w:t>李明与玄老对视一眼，缓缓点头：“我是曦曜神族的血脉继承者。这块碎片，是远古时期神族为应对危机而分散的‘守护之盾’的一部分。我的使命，就是集齐所有散落的神器碎片，加固世界防线，应对预言中的浩劫。”</w:t>
      </w:r>
    </w:p>
    <w:p/>
    <w:p>
      <w:r>
        <w:t>他将碎片托在掌心，金光映照着三个人的脸：“雷毅，你愿意加入吗？这条路很危险，我们会面对比蛇母更强大的敌人，甚至可能直面远古的恐怖。但这也是守护之路——守护那些还活着的人，守护这片土地上的光明与秩序。”</w:t>
      </w:r>
    </w:p>
    <w:p/>
    <w:p>
      <w:r>
        <w:t>雷毅沉默良久。</w:t>
      </w:r>
    </w:p>
    <w:p/>
    <w:p>
      <w:r>
        <w:t>洞穴外，天光从裂缝中洒下，照亮他眼中翻涌的情绪：仇恨、孤独、迷茫，以及一丝重新燃起的火焰。</w:t>
      </w:r>
    </w:p>
    <w:p/>
    <w:p>
      <w:r>
        <w:t>最后，他握紧了手中破损的刀。</w:t>
      </w:r>
    </w:p>
    <w:p/>
    <w:p>
      <w:r>
        <w:t>“我的家族，祖训只有八个字：‘以武护善，以雷诛邪’。”雷毅一字一句道，“家没了，但训还在。李大哥，玄老，若你们不嫌弃我这微末功夫和一身血仇……雷毅愿追随左右，以手中刀，斩邪护善！”</w:t>
      </w:r>
    </w:p>
    <w:p/>
    <w:p>
      <w:r>
        <w:t>他的手与李明的手紧紧握在一起。</w:t>
      </w:r>
    </w:p>
    <w:p/>
    <w:p>
      <w:r>
        <w:t>玄老在一旁抚须微笑，眼中闪过欣慰。</w:t>
      </w:r>
    </w:p>
    <w:p/>
    <w:p>
      <w:r>
        <w:t>三头石甲犀兕低吼一声，缓缓退入洞穴深处，将通往更下层的通道让了出来——那里，或许还有其他秘密。</w:t>
      </w:r>
    </w:p>
    <w:p/>
    <w:p>
      <w:r>
        <w:t>李明将守护之盾碎片贴身收好。寻径符的温热已指向下一个方向，而胸中，那份来自祖先曦阳的记忆沉甸甸地压着，却也照亮了前路。</w:t>
      </w:r>
    </w:p>
    <w:p/>
    <w:p>
      <w:r>
        <w:t>神族的内部分裂、守护之盾的分散、远古那场战争的真相……越来越多的拼图正在浮现。</w:t>
      </w:r>
    </w:p>
    <w:p/>
    <w:p>
      <w:r>
        <w:t>而此刻，他身边有了学识渊博的智者，有了意志坚定的战士。</w:t>
      </w:r>
    </w:p>
    <w:p/>
    <w:p>
      <w:r>
        <w:t>守护之路，终于不再是一个人孤独的跋涉。</w:t>
      </w:r>
    </w:p>
    <w:p/>
    <w:p>
      <w:r>
        <w:t>“我们先离开这里，给雷毅疗伤。”李明道，“然后……前往下一处碎片所在。”</w:t>
      </w:r>
    </w:p>
    <w:p/>
    <w:p>
      <w:r>
        <w:t>“去哪里？”雷毅问。</w:t>
      </w:r>
    </w:p>
    <w:p/>
    <w:p>
      <w:r>
        <w:t>李明看向洞穴外隐约的天空，寻径符的指引在脑海中清晰浮现。</w:t>
      </w:r>
    </w:p>
    <w:p/>
    <w:p>
      <w:r>
        <w:t>“东方。跨越栖霞山脉，继续向东。”</w:t>
      </w:r>
    </w:p>
    <w:p/>
    <w:p>
      <w:r>
        <w:t>“那里，有下一块碎片在等待。”</w:t>
      </w:r>
    </w:p>
    <w:p/>
    <w:p>
      <w:r>
        <w:t>三人扶持着走出洞穴，步入迷踪林渐渐淡去的雾霭之中。石甲犀兕在洞穴深处发出悠长的送别低吼，仿佛远古契约的回响。</w:t>
      </w:r>
    </w:p>
    <w:p/>
    <w:p>
      <w:r>
        <w:t>新的队伍，新的征程，就此开始。</w:t>
      </w:r>
    </w:p>
    <w:p/>
    <w:p>
      <w:r>
        <w:t>而世界的阴影深处，暗影议会的目光已牢牢锁定这个觉醒的年轻血脉。</w:t>
      </w:r>
    </w:p>
    <w:p/>
    <w:p>
      <w:r>
        <w:t>风暴，正在汇聚。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