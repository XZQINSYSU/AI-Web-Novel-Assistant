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第四卷：守护之路 · 遗迹危机</w:t>
      </w:r>
    </w:p>
    <w:p/>
    <w:p>
      <w:r>
        <w:t>黑风峪的激战与发现，已是三个月前的事。</w:t>
      </w:r>
    </w:p>
    <w:p/>
    <w:p>
      <w:r>
        <w:t>那场在裂谷深处的恶战最终以惨胜告终。混合小队与边军付出了不小的代价，才摧毁了邪教在黑风峪深处布设的“聚阴转煞”核心阵眼，并击杀了主持仪式的两名黑袍祭祀。然而，阵眼深处并未发现预期中的神器碎片，只找到一块刻满扭曲符文的漆黑石碑，以及大量被吸干精血的生灵残骸。</w:t>
      </w:r>
    </w:p>
    <w:p/>
    <w:p>
      <w:r>
        <w:t>石碑被玄老判定为某种“坐标信标”，其作用很可能是向更遥远的存在发送定位或呼唤。邪教徒宁可全军覆没也要完成它的激活，这令李明深感不安。</w:t>
      </w:r>
    </w:p>
    <w:p/>
    <w:p>
      <w:r>
        <w:t>战后，玄老花了大量时间研究从黑风峪以及沿途各地收集的古籍、符号与石碑拓片。李明和雷毅则协助边军与当地门派清剿残余的邪教潜伏者，并继续加固从拒马关到周边村镇的防御链。</w:t>
      </w:r>
    </w:p>
    <w:p/>
    <w:p>
      <w:r>
        <w:t>这一日，三人暂驻于拒马关内一家客栈。窗外黄沙漫卷，边塞的风总是粗粝。</w:t>
      </w:r>
    </w:p>
    <w:p/>
    <w:p>
      <w:r>
        <w:t>“找到了。”玄老放下手中放大镜，指着铺满桌面的泛黄皮卷与拓片，声音沙哑却带着压抑的激动，“交叉比对七处遗迹符号、三份支离破碎的古代游记，还有黑风峪石碑上的次级符文……指向同一个地方。”</w:t>
      </w:r>
    </w:p>
    <w:p/>
    <w:p>
      <w:r>
        <w:t>李明和雷毅立刻围拢过来。</w:t>
      </w:r>
    </w:p>
    <w:p/>
    <w:p>
      <w:r>
        <w:t>玄老枯瘦的手指落在一张他自己绘制的、标注了众多红点与连线的大陆简图上，最终点在帝国西北方一片广袤的、用褐色阴影表示的区域内。</w:t>
      </w:r>
    </w:p>
    <w:p/>
    <w:p>
      <w:r>
        <w:t>“塔克沙漠深处，传说中的‘混沌之眼’。”玄老神色凝重，“古代游记里，这里是‘诸神离去后留下的伤疤’，‘现实与虚无的薄弱点’。黑风峪石碑的符文，是一种指向性的‘回响增强’标记，它的源头坐标，经我推算，大概率就在此处。”</w:t>
      </w:r>
    </w:p>
    <w:p/>
    <w:p>
      <w:r>
        <w:t>李明胸前的寻径符，此刻正贴肉佩戴着。几乎在玄老说出“混沌之眼”四个字的瞬间，符身传来一阵清晰而持续的温热感，方向隐隐指向西北。</w:t>
      </w:r>
    </w:p>
    <w:p/>
    <w:p>
      <w:r>
        <w:t>“护符有反应了。”李明按住胸口，沉声道，“很明确。”</w:t>
      </w:r>
    </w:p>
    <w:p/>
    <w:p>
      <w:r>
        <w:t>雷毅皱眉：“沙漠深处？邪教在那里能做什么？”</w:t>
      </w:r>
    </w:p>
    <w:p/>
    <w:p>
      <w:r>
        <w:t>“不是能做什么，而是那里本来就可能存在着什么。”玄老指着皮卷上一段模糊的古代铭文拓片，“看这里……‘光暗于此失衡，封印于此裂痕，守望者于此长眠’。还有这几处遗迹符号，共同提到了‘多重帷幕’、‘能量涡流’和‘古老之怒’。结合预言书中关于混沌邪神封印因‘多方能量失衡’而松动的记载……”</w:t>
      </w:r>
    </w:p>
    <w:p/>
    <w:p>
      <w:r>
        <w:t>他抬起头，昏花的老眼里闪烁着锐利的光芒：“‘混沌之眼’很可能是一个关键的古战场，或者是封印体系的某个重要节点。其本身的状态就不稳定，蕴含着我们难以想象的原始能量。如果暗影议会，或者其他企图利用混沌力量的势力在那里进行仪式……”</w:t>
      </w:r>
    </w:p>
    <w:p/>
    <w:p>
      <w:r>
        <w:t>“他们可能不是在简单地‘召唤’某物，”李明接口，声音低沉，“而是在‘催化’或‘引爆’某个本就存在的、极其危险的东西？”</w:t>
      </w:r>
    </w:p>
    <w:p/>
    <w:p>
      <w:r>
        <w:t>“正是如此！”玄老用力点头，“而且，这种催化仪式，很可能需要利用到不同性质的能量冲突——比如，光与暗，秩序与混乱，生与死——来撕裂本就脆弱的平衡。李明，你的曦曜神力，对于他们而言，或许不仅仅是需要清除的障碍，甚至可能是……仪式所需的‘催化剂’的一部分！”</w:t>
      </w:r>
    </w:p>
    <w:p/>
    <w:p>
      <w:r>
        <w:t>房间内陷入短暂的沉默。窗外风沙拍打窗棂，呜呜作响。</w:t>
      </w:r>
    </w:p>
    <w:p/>
    <w:p>
      <w:r>
        <w:t>“我们必须去。”李明打破寂静，语气斩钉截铁，“无论那里有什么，不能让他们得逞。护符也在指引那里，或许那里也藏着神器碎片，或者关乎封印的关键信息。”</w:t>
      </w:r>
    </w:p>
    <w:p/>
    <w:p>
      <w:r>
        <w:t>雷毅握紧了刀柄：“那就去。沙漠也好，地狱也罢，跟着你。”</w:t>
      </w:r>
    </w:p>
    <w:p/>
    <w:p>
      <w:r>
        <w:t>玄老开始迅速整理资料：“事不宜迟。我们需要准备充分的沙漠行装、清水、食物，以及应对极端环境和未知能量场干扰的符箓丹药。塔克沙漠绝非善地，寻常商队也只敢沿边缘绿洲行走，‘混沌之眼’在更深处的死亡区域，地图上都没有明确标记，只能靠护符和星象逐步定位。”</w:t>
      </w:r>
    </w:p>
    <w:p/>
    <w:p>
      <w:r>
        <w:t>半个月后，全副武装的三人小队，牵着载满补给的双峰驼，踏入了塔克沙漠无边无际的滚烫沙海。</w:t>
      </w:r>
    </w:p>
    <w:p/>
    <w:p>
      <w:r>
        <w:t>---</w:t>
      </w:r>
    </w:p>
    <w:p/>
    <w:p>
      <w:r>
        <w:t>旅程是煎熬的。烈日炙烤，流沙陷阱，罕见但致命的毒蝎沙蛇，以及夜间骤降的严寒，都在考验着他们的体力与意志。更诡异的是，随着深入，空间中开始弥漫一种淡淡的“失真感”。有时海市蜃楼持续不散，里面似乎有扭曲的建筑幻影；有时指南针会莫名旋转；夜晚的星空图案，在玄老看来，也与星图记载有细微的错位。</w:t>
      </w:r>
    </w:p>
    <w:p/>
    <w:p>
      <w:r>
        <w:t>寻径符的反应越来越强，从温热变为烫热，金光在夜间甚至能透出衣囊。它指引的方向并非一成不变，偶尔会微调，仿佛在绕过某种看不见的“扭曲地带”。</w:t>
      </w:r>
    </w:p>
    <w:p/>
    <w:p>
      <w:r>
        <w:t>行进第十七日，他们在一片巨大的、风蚀形成的雅丹地貌群中，发现了人工痕迹——半掩在沙中的巨大石柱残骸，上面雕刻着早已风化的、非人风格的图案。一些图案依稀可辨，有星辰，有多重圆环，也有难以名状的触须状物体。</w:t>
      </w:r>
    </w:p>
    <w:p/>
    <w:p>
      <w:r>
        <w:t>“不是人类的手笔，”玄老抚摸着石柱，仔细辨认，“风格更古老，更……抽象。像是元素族，或者更早的什么智慧存在留下的标记。我们接近了。”</w:t>
      </w:r>
    </w:p>
    <w:p/>
    <w:p>
      <w:r>
        <w:t>次日正午，在翻越一道高大的沙丘后，眼前的景象让三人同时屏住了呼吸。</w:t>
      </w:r>
    </w:p>
    <w:p/>
    <w:p>
      <w:r>
        <w:t>沙海之中，竟出现了一片广阔的、由黑色岩石构成的盆地。盆地中央，并非绿洲，而是一个巨大无比的、深不见底的圆形竖井洞口，直径恐怕超过百丈。洞口边缘的岩石呈现熔融后再凝固的琉璃状质感，在烈日下反射着暗沉的光。更令人心悸的是，从洞口深处，隐隐传来一种低频的、仿佛大地心跳般的“嗡鸣”声，空气中弥漫着浓郁的、混杂着硫磺、臭氧和某种难以言喻的“空无”气息。</w:t>
      </w:r>
    </w:p>
    <w:p/>
    <w:p>
      <w:r>
        <w:t>竖井周围，散落着更多巨大的建筑废墟。那些建筑风格极其怪异，像是将金字塔、蜂巢和扭曲的有机体融合在一起，用的是一种漆黑的、非金非石的材质，历经万载风沙，仍未被完全掩埋。</w:t>
      </w:r>
    </w:p>
    <w:p/>
    <w:p>
      <w:r>
        <w:t>而最引人注目的，是竖井旁一处相对完好的、类似祭坛的大型平台上，正闪烁着暗红色的、有规律的光芒。数十个身着黑袍的身影，正在平台上忙碌，刻画着复杂的符文，安置着发光的晶体和诡异的祭品（远远望去，像是某种大型生物的骨骸）。平台周围，还有十几头形态更加狰狞、体表流淌着暗红能量的强化版影傀在巡逻守卫。</w:t>
      </w:r>
    </w:p>
    <w:p/>
    <w:p>
      <w:r>
        <w:t>“混沌之眼……”玄老喃喃道，脸色发白，“果然是字面意义上的‘眼’。那些建筑……绝非我们已知的任何文明。邪教徒已经先到了，仪式看来已经开始了！”</w:t>
      </w:r>
    </w:p>
    <w:p/>
    <w:p>
      <w:r>
        <w:t>李明强压下心头因那竖井气息而产生的不适和隐隐躁动的血脉，仔细观察。平台上的符文法阵中心，能量正在汇聚，形成一个不断旋转的暗红漩涡，漩涡深处，似乎有什么庞大的、充满恶意的阴影正在试图凝聚形体。竖井深处传来的“嗡鸣”与那漩涡的旋转频率，正在逐渐同步。</w:t>
      </w:r>
    </w:p>
    <w:p/>
    <w:p>
      <w:r>
        <w:t>“不能让他们完成！”雷毅眼中燃起怒火，“那些畜生……”</w:t>
      </w:r>
    </w:p>
    <w:p/>
    <w:p>
      <w:r>
        <w:t>“硬闯不行。”李明按住他，低声道，“敌人数量不少，还有强化影傀，平台地势开阔，强攻会陷入重围。必须潜入，破坏仪式核心。”</w:t>
      </w:r>
    </w:p>
    <w:p/>
    <w:p>
      <w:r>
        <w:t>玄老快速从行囊中取出几份符文和一瓶药粉：“这是‘匿息符’，能最大程度隐藏我们的生命气息和灵力波动，但对那些靠能量感知的影傀效果可能打折扣，需要极度小心。这是‘清心散’，含在舌下，抵御那竖井传来的精神干扰和负面情绪侵蚀。我们需要找到一条隐蔽的接近路线。”</w:t>
      </w:r>
    </w:p>
    <w:p/>
    <w:p>
      <w:r>
        <w:t>他们藏好骆驼，利用黑色岩石废墟的阴影和复杂地形，开始向盆地中央潜行。匿息符的效果确实不凡，加上三人身手矫健，竟然成功绕过了外围几处零散的哨位和游荡的影傀，逐渐靠近了那巨大的祭坛平台。</w:t>
      </w:r>
    </w:p>
    <w:p/>
    <w:p>
      <w:r>
        <w:t>沿途，玄老不时停下，用炭笔快速临摹废墟墙壁上偶尔出现的完整符号，脸色越来越凝重。“这些符号……记录了远古时期发生在这里的一场大战。不止曦曜神族和暗影族……还有元素族的标志，以及……一些根本无法理解的象征符号。能量冲突的描绘……太可怕了，像是多种宇宙法则在这里对撞、湮灭，最终形成了这个‘眼’。封印的说法可能不准确，这里更像是……一个被强行缝合、但始终在渗血的‘伤口’。”</w:t>
      </w:r>
    </w:p>
    <w:p/>
    <w:p>
      <w:r>
        <w:t>他们从一处半塌的拱形建筑下方穿过，这里似乎是古代通道的一部分。突然，走在最前面的雷毅猛地蹲下，举手示意。前方通道转角，传来沉重的脚步声和粗重的呼吸。</w:t>
      </w:r>
    </w:p>
    <w:p/>
    <w:p>
      <w:r>
        <w:t>李明探头看去，只见两头高达一丈、仿佛用黑曜石和阴影拼凑而成的守护雕像，正缓缓走过。它们的眼窝中燃烧着暗红的火焰，手中握着巨大的能量凝聚的斧刃。显然，这遗迹本身，也存在着古老的防御机制。</w:t>
      </w:r>
    </w:p>
    <w:p/>
    <w:p>
      <w:r>
        <w:t>“不能惊动。”李明用口型说。三人屏息凝神，紧贴墙壁阴影，直到那沉重的脚步声远去。</w:t>
      </w:r>
    </w:p>
    <w:p/>
    <w:p>
      <w:r>
        <w:t>就在他们即将离开通道，进入一处可以俯瞰祭坛侧后方的小型废墟时，异变突生！</w:t>
      </w:r>
    </w:p>
    <w:p/>
    <w:p>
      <w:r>
        <w:t>脚下看似坚实的黑色石板，突然无声地向下翻转！是一个精巧的陷阱翻板！</w:t>
      </w:r>
    </w:p>
    <w:p/>
    <w:p>
      <w:r>
        <w:t>“小心！”李明低喝，灵力瞬间运转，身形向旁急闪。雷毅也是反应极快，扭身跃起，单手扣住边缘。玄老年纪最大，动作稍慢，眼看就要跌落。</w:t>
      </w:r>
    </w:p>
    <w:p/>
    <w:p>
      <w:r>
        <w:t>李明回身一把抓住玄老的手臂，脚下却已无处借力，被带得向下滑去。关键时刻，雷毅另一只手甩出随身携带的钩索，缠住李明手腕，三人险之又险地挂在了陷阱边缘。</w:t>
      </w:r>
    </w:p>
    <w:p/>
    <w:p>
      <w:r>
        <w:t>陷阱下方深不见底，只能听到隐约的、仿佛金属摩擦和能量嘶鸣的诡异声音，一股吸力从中传来。</w:t>
      </w:r>
    </w:p>
    <w:p/>
    <w:p>
      <w:r>
        <w:t>“上来！”雷毅低吼，手臂肌肉贲起，将两人一点点拉上。李明脚蹬墙壁，借力翻上边缘，又将玄老拖了上来。</w:t>
      </w:r>
    </w:p>
    <w:p/>
    <w:p>
      <w:r>
        <w:t>三人心有余悸。方才的动静虽然不大，但在这种寂静诡异的环境下，难保不被察觉。</w:t>
      </w:r>
    </w:p>
    <w:p/>
    <w:p>
      <w:r>
        <w:t>果然，祭坛方向传来一声尖利的呼哨，紧接着是影傀移动时特有的、令人牙酸的摩擦声，正在朝这边而来。</w:t>
      </w:r>
    </w:p>
    <w:p/>
    <w:p>
      <w:r>
        <w:t>“被发现了！”雷毅迅速解下背后长刀，“你们继续靠近祭坛，我引开它们！”</w:t>
      </w:r>
    </w:p>
    <w:p/>
    <w:p>
      <w:r>
        <w:t>“雷毅！”李明想阻止。</w:t>
      </w:r>
    </w:p>
    <w:p/>
    <w:p>
      <w:r>
        <w:t>“快！没时间犹豫了！仪式漩涡又凝实了一分！”雷毅指向祭坛方向，只见那暗红漩涡中心，阴影的轮廓几乎要突破能量层面，降临现实。他咧嘴一笑，露出白牙，“放心，论在复杂地形里捉迷藏和打黑枪，我比这些铁疙瘩在行！”说完，他主动从藏身处窜出，向侧方另一片废墟冲去，同时故意踢动一块碎石，发出响声。</w:t>
      </w:r>
    </w:p>
    <w:p/>
    <w:p>
      <w:r>
        <w:t>立刻，三头强化影傀和几名黑袍邪教徒的注意力被吸引，呼喝着追了过去。</w:t>
      </w:r>
    </w:p>
    <w:p/>
    <w:p>
      <w:r>
        <w:t>李明知道这是雷毅用自己冒险换来的机会，一咬牙，对玄老道：“我们走！”</w:t>
      </w:r>
    </w:p>
    <w:p/>
    <w:p>
      <w:r>
        <w:t>两人利用这短暂的混乱，迅速从侧后方攀上了高大的祭坛基座。基座是用那种奇异的黑色材质建成，上面也刻满了密密麻麻的古代符文和邪教后来添加的鲜血纹路。</w:t>
      </w:r>
    </w:p>
    <w:p/>
    <w:p>
      <w:r>
        <w:t>玄老一边紧跟李明，一边飞快地扫视那些古代符文，呼吸急促：“果然……这里的古代记录表明，‘混沌之眼’是多重远古能量体系碰撞后形成的‘永恒涡流’。曦曜神族的‘秩序之光’、暗影族早期探索的‘虚界之力’、元素族掌控的‘原始地火风水’，还有……还有一些无法定义的、来自世界之外的‘混沌杂质’，在这里混合、冲突、部分湮灭，但未能彻底净化或驱逐，形成了这个持续侵蚀现实的薄弱点。暗影议会是想用仪式，进一步刺激这个‘涡流’，人为制造一个强大的‘混沌实体’作为武器或通道！”</w:t>
      </w:r>
    </w:p>
    <w:p/>
    <w:p>
      <w:r>
        <w:t>他们终于爬上了祭坛平台边缘，躲在一根巨大的、断裂的图腾柱后面。从这里，可以清晰看到整个仪式现场。</w:t>
      </w:r>
    </w:p>
    <w:p/>
    <w:p>
      <w:r>
        <w:t>祭坛中央，暗红漩涡已经扩大到直径三丈，旋转速度惊人。漩涡下方，是一个用鲜血、骨粉和黑暗晶体构筑的复杂法阵，法阵的几个关键节点上，坐着五名气息阴沉的黑袍人，正在全力诵唱咒文，将自身的黑暗灵力灌入法阵。为首的一人，黑袍上绣着暗金色的扭曲眼睛图案，气息远比黑风峪的祭祀强大，恐怕是暗影议会中真正的高层，一位“尊者”级别的存在。</w:t>
      </w:r>
    </w:p>
    <w:p/>
    <w:p>
      <w:r>
        <w:t>漩涡之中，那阴影的轮廓越来越清晰，隐约能看到无数舞动的触须、复数的狰狞眼瞳和一张吞噬一切的大口。它散发出的气息，充满了纯粹的毁灭、混乱与饥渴，比以往任何影傀或碎片都要恐怖。</w:t>
      </w:r>
    </w:p>
    <w:p/>
    <w:p>
      <w:r>
        <w:t>而竖井深处传来的“嗡鸣”，此刻已与漩涡的旋转完全共鸣，整个祭坛平台都在微微震动，黑色岩石表面开始浮现细密的裂纹，仿佛有什么东西正要破封而出。</w:t>
      </w:r>
    </w:p>
    <w:p/>
    <w:p>
      <w:r>
        <w:t>“必须打断他们！摧毁法阵核心或者击杀主持者！”李明低声道，掌心金光开始隐现。但他随即感到心口传来一阵熟悉的悸痛，那是过度催动血脉力量的前兆。黑风峪一战后的伤势并未完全痊愈，玄老也警告过，在“混沌之眼”这种能量极端混乱失衡的区域，强行使用高纯度的曦曜神力，可能会引发难以预料的反噬，甚至可能他的血脉本身会像火炬一样吸引更多黑暗力量的疯狂攻击，或者……被那混沌涡流异常地利用。</w:t>
      </w:r>
    </w:p>
    <w:p/>
    <w:p>
      <w:r>
        <w:t>保护盟友，守护世界……还是顾及自身安危，避免不可控的风险？</w:t>
      </w:r>
    </w:p>
    <w:p/>
    <w:p>
      <w:r>
        <w:t>李明的目光扫过祭坛上那些狂热而扭曲的面孔，扫过那即将成型的恐怖阴影，扫过下方盆地中正与敌人周旋、险象环生的雷毅所在的方向（他能听到隐约的刀剑碰撞和怒吼），最后，脑海中闪过父母、林雪、云崖师父、一路走来所见那些平凡而温暖的面容……</w:t>
      </w:r>
    </w:p>
    <w:p/>
    <w:p>
      <w:r>
        <w:t>他深吸一口气，眼神重新变得坚定如铁。</w:t>
      </w:r>
    </w:p>
    <w:p/>
    <w:p>
      <w:r>
        <w:t>有些选择，从来不需要权衡。</w:t>
      </w:r>
    </w:p>
    <w:p/>
    <w:p>
      <w:r>
        <w:t>金光，自他掌心烈烈燃起。</w:t>
      </w:r>
    </w:p>
    <w:p/>
    <w:p>
      <w:r>
        <w:t>“玄老，找机会破坏那几个能量节点！我去对付那个主祭！”李明低喝一声，身影如离弦之箭，从图腾柱后疾射而出，直奔祭坛中心！沿途两名负责守卫的邪教徒甚至来不及反应，便被包裹着金光的掌风扫飞出去。</w:t>
      </w:r>
    </w:p>
    <w:p/>
    <w:p>
      <w:r>
        <w:t>“敌袭——！”凄厉的警报响彻祭坛。</w:t>
      </w:r>
    </w:p>
    <w:p/>
    <w:p>
      <w:r>
        <w:t>暗影尊者猛地睁开双眼，眼中闪过猩红与残忍的光芒：“曦曜的血脉？竟敢送上门来！正好，用你的光，作为吾主降临的最后祭礼！”</w:t>
      </w:r>
    </w:p>
    <w:p/>
    <w:p>
      <w:r>
        <w:t>他长身而起，枯瘦的手掌向前一抓，五道漆黑的、仿佛能吸收光线的能量锁链凭空生成，迅猛地缠向李明。</w:t>
      </w:r>
    </w:p>
    <w:p/>
    <w:p>
      <w:r>
        <w:t>与此同时，祭坛周围剩余的强化影傀，以及另外四名主持仪式的黑袍人，也纷纷中断诵唱（仪式已到后期，似乎可以短暂中断），各施手段，向李明围攻而来。暗红漩涡中的阴影发出兴奋的尖啸，挣扎着想要更快地降临。</w:t>
      </w:r>
    </w:p>
    <w:p/>
    <w:p>
      <w:r>
        <w:t>遗迹危机，于此彻底爆发。李明陷入重围，而仪式的最终完成，已进入倒计时。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