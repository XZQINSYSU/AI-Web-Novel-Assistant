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第四卷：守护之路·新的征程</w:t>
      </w:r>
    </w:p>
    <w:p/>
    <w:p>
      <w:r>
        <w:t>塔克沙漠边缘，一片小小的绿洲。</w:t>
      </w:r>
    </w:p>
    <w:p/>
    <w:p>
      <w:r>
        <w:t>三道人影相互搀扶着从沙丘后转出，踏入稀疏的棕榈树荫下。李明肋下的伤口已经被玄老仔细包扎过，草药的清凉暂时压住了灼痛，但经脉中空荡荡的虚乏感和心口旧伤隐约的悸动，提醒着他此战的代价。</w:t>
      </w:r>
    </w:p>
    <w:p/>
    <w:p>
      <w:r>
        <w:t>雷毅情况稍好，多是皮外伤，但连续的高强度战斗也让这位年轻战士疲惫不堪。玄老最是萎顿，推演法阵、指引方位消耗了他大量心力，此刻全靠意志支撑。</w:t>
      </w:r>
    </w:p>
    <w:p/>
    <w:p>
      <w:r>
        <w:t>“就在这里休整吧。”玄老沙哑道，指向绿洲中央一小洼泉水。</w:t>
      </w:r>
    </w:p>
    <w:p/>
    <w:p>
      <w:r>
        <w:t>三人卸下行装，李明从储物袋中取出干净的水囊灌满，又分给玄老和雷毅。清凉的泉水入喉，才让人真正有了劫后余生的实感。</w:t>
      </w:r>
    </w:p>
    <w:p/>
    <w:p>
      <w:r>
        <w:t>**休整与评估**</w:t>
      </w:r>
    </w:p>
    <w:p/>
    <w:p>
      <w:r>
        <w:t>午后，树荫下。</w:t>
      </w:r>
    </w:p>
    <w:p/>
    <w:p>
      <w:r>
        <w:t>玄老仔细检查了李明心口的旧伤，眉头紧锁：“裂纹没有扩大，这已是万幸。但在‘混沌之眼’那种能量极端混乱之地强行催动神力，终究是留下了隐患。你现在的状态，最多只能发挥全盛时期四成力量，且三月内不可再行险招。”</w:t>
      </w:r>
    </w:p>
    <w:p/>
    <w:p>
      <w:r>
        <w:t>李明默默点头，看向自己缠着绷带的手。掌心还残留着施展“破晓”一击时的灼热记忆，那一剑凝聚了团队之力，却也抽干了他。“四成……也够了。至少我们还活着，阻止了仪式。”</w:t>
      </w:r>
    </w:p>
    <w:p/>
    <w:p>
      <w:r>
        <w:t>“损失方面，”雷毅清点着行囊，沉声道，“我的长刀在劈斩黑暗奇点时卷刃了，需要重新打磨。玄老的龟甲裂了一道缝，怕是短期无法再用作精密推演。药品消耗了七成，干粮还剩五天份。最关键的……”他看向李明，“是你的身体。”</w:t>
      </w:r>
    </w:p>
    <w:p/>
    <w:p>
      <w:r>
        <w:t>“我的伤会慢慢恢复。”李明平静地说，“比起这些，我更在意我们阻止了什么，以及……接下来还会面对什么。”</w:t>
      </w:r>
    </w:p>
    <w:p/>
    <w:p>
      <w:r>
        <w:t>**玄老解读预言**</w:t>
      </w:r>
    </w:p>
    <w:p/>
    <w:p>
      <w:r>
        <w:t>玄老从怀中取出那卷从不离身的“流光预言书”抄本，羊皮纸在沙漠热风中微微颤动。</w:t>
      </w:r>
    </w:p>
    <w:p/>
    <w:p>
      <w:r>
        <w:t>“是时候了。”老人深吸一口气，眼中闪烁着学者独有的锐利光芒，“经过混沌之眼一战，我确认了几件事。”</w:t>
      </w:r>
    </w:p>
    <w:p/>
    <w:p>
      <w:r>
        <w:t>他展开预言书，手指划过那些古老文字：“首先，预言中提到的‘浩劫根源’——我们一直以为是‘万寂之主’或‘混沌邪神’。但现在看来，这表述不够精确。”</w:t>
      </w:r>
    </w:p>
    <w:p/>
    <w:p>
      <w:r>
        <w:t>李明和雷毅凝神倾听。</w:t>
      </w:r>
    </w:p>
    <w:p/>
    <w:p>
      <w:r>
        <w:t>“真正的根源，是‘体系失衡’。”玄老一字一顿，“远古时期，曦曜神族、暗影族、元素族、乃至其他已不可考的种族，他们的力量本应构成这个世界的平衡体系。但一场席卷所有种族的内斗与分裂——曦曜内部的道路之争、暗影族的背叛、元素族的退缩——导致这个体系出现了‘伤口’。‘混沌之眼’就是最典型的伤口：多种顶级能量碰撞后未能调和，形成了永久性的能量涡流与现实薄弱点。”</w:t>
      </w:r>
    </w:p>
    <w:p/>
    <w:p>
      <w:r>
        <w:t>他看向李明：“而这些‘伤口’，正是混沌邪神——或者说‘万物归寂’这一法则的扭曲具现——能够渗透进来的缝隙。暗影议会所做的，不是‘创造’威胁，而是‘扩大伤口’。”</w:t>
      </w:r>
    </w:p>
    <w:p/>
    <w:p>
      <w:r>
        <w:t>雷毅倒吸一口凉气：“所以……我们之前击败暗影领主、破坏仪式，都只是堵住了从伤口里流出的‘脓’。伤口本身还在？”</w:t>
      </w:r>
    </w:p>
    <w:p/>
    <w:p>
      <w:r>
        <w:t>“正是。”玄老重重点头，“而要彻底愈合伤口，阻止浩劫，我们必须做两件事。”他伸出两根手指，“第一，找到所有类似‘混沌之眼’的封印薄弱点，巩固防御。第二，也是更根本的——”他的目光锁定李明，“必须深入探索这些伤口形成的‘历史真相’，尤其是……曦曜神族内部究竟发生了什么，你的血脉源头究竟隐藏着什么秘密。”</w:t>
      </w:r>
    </w:p>
    <w:p/>
    <w:p>
      <w:r>
        <w:t>李明感到胸口寻径符微微一烫。</w:t>
      </w:r>
    </w:p>
    <w:p/>
    <w:p>
      <w:r>
        <w:t>“预言书的最后一章，在我获得的所有抄本中都是残缺的。”玄老翻到书卷末尾，那里确实有大片空白，“但我从其他古籍中交叉考证，拼凑出一个关键信息：曦曜神族在最终分裂前，曾将一部分‘源头真相’封存在血脉最纯粹的后裔传承中，作为……‘最后的钥匙’。李明，你觉醒时的记忆碎片、你血脉的惊人纯度、乃至寻径符对你的特殊反应，都指向一个可能——”</w:t>
      </w:r>
    </w:p>
    <w:p/>
    <w:p>
      <w:r>
        <w:t>老人声音低沉而庄严：“你，可能就是那把钥匙。要理解如何修复远古的能量体系，你必须先理解你自己血脉的起源。这不仅是个人身世之谜，更是关乎世界存亡的‘血脉之谜’。”</w:t>
      </w:r>
    </w:p>
    <w:p/>
    <w:p>
      <w:r>
        <w:t>**李明反思：从守护者到领袖**</w:t>
      </w:r>
    </w:p>
    <w:p/>
    <w:p>
      <w:r>
        <w:t>沙漠的夜来得很快。星空低垂，银河横贯天际。</w:t>
      </w:r>
    </w:p>
    <w:p/>
    <w:p>
      <w:r>
        <w:t>李明独自坐在泉边，看着水中倒映的星辰。玄老的话在耳边回荡，而他自己这数月来的经历，也如画卷般在脑海中展开。</w:t>
      </w:r>
    </w:p>
    <w:p/>
    <w:p>
      <w:r>
        <w:t>从离开云中城时的孤身一人、重伤未愈，到如今身边有了玄老这样的智者、雷毅这样的战士。</w:t>
      </w:r>
    </w:p>
    <w:p/>
    <w:p>
      <w:r>
        <w:t>从最初只是被动地“想去看看”故乡周边村镇，到主动规划路线、系统性地加固防御、传授方法、建立前哨网络。</w:t>
      </w:r>
    </w:p>
    <w:p/>
    <w:p>
      <w:r>
        <w:t>从在拒马关第一次尝试协调多方势力时的生涩，到在混沌之眼遗迹中自然指挥团队、凝聚合力击溃强敌。</w:t>
      </w:r>
    </w:p>
    <w:p/>
    <w:p>
      <w:r>
        <w:t>他变了。</w:t>
      </w:r>
    </w:p>
    <w:p/>
    <w:p>
      <w:r>
        <w:t>不再只是那个被危机推着走的青石镇少年，也不只是依赖师父指引的学徒。他开始思考更大的图景：如何建立长效的防御体系？如何团结分散的力量？如何在阻止眼前威胁的同时，为长远的安全铺路？</w:t>
      </w:r>
    </w:p>
    <w:p/>
    <w:p>
      <w:r>
        <w:t>“守护……”李明喃喃自语，“不只是危急关头挺身而出，更是平日里的未雨绸缪、体系建设、人心凝聚。”</w:t>
      </w:r>
    </w:p>
    <w:p/>
    <w:p>
      <w:r>
        <w:t>他想起石溪村加固后的河堤，想起河谷镇组建的护商队，想起拒马关那些终于愿意放下成见、并肩作战的边军和江湖人。这些点滴的积累，或许比一场惊天动地的决战更能诠释“守护”的真意。</w:t>
      </w:r>
    </w:p>
    <w:p/>
    <w:p>
      <w:r>
        <w:t>但玄老说得对——这一切都建立在“伤口尚未溃烂”的前提下。如果远古的能量体系失衡不解决，如果曦曜神族分裂的真相不明，如果血脉源头的秘密不解开……那么所有的防御都只是延缓时间。</w:t>
      </w:r>
    </w:p>
    <w:p/>
    <w:p>
      <w:r>
        <w:t>更大的威胁，确实仍在酝酿。</w:t>
      </w:r>
    </w:p>
    <w:p/>
    <w:p>
      <w:r>
        <w:t>**决定与分别**</w:t>
      </w:r>
    </w:p>
    <w:p/>
    <w:p>
      <w:r>
        <w:t>三天后，绿洲。</w:t>
      </w:r>
    </w:p>
    <w:p/>
    <w:p>
      <w:r>
        <w:t>三人的伤势已稳定，物资也补充完毕。清晨，棕榈叶间漏下细碎阳光。</w:t>
      </w:r>
    </w:p>
    <w:p/>
    <w:p>
      <w:r>
        <w:t>“我决定继续前行。”李明看着玄老和雷毅，目光清澈而坚定，“玄老指出的方向是对的。要真正守护这个世界，我不能只停留在‘修补漏洞’的层面。必须直面根源——去探索我的血脉起源，去揭开曦曜神族分裂的真相，去找到彻底调和远古能量、愈合伤口的方法。”</w:t>
      </w:r>
    </w:p>
    <w:p/>
    <w:p>
      <w:r>
        <w:t>玄老欣慰地点头：“老夫就知道你会这么选。我给你的地图上，标记了几处可能与曦曜神族古老圣地或遗产相关的遗迹，多分布在北方。你可以从那里开始探寻。”</w:t>
      </w:r>
    </w:p>
    <w:p/>
    <w:p>
      <w:r>
        <w:t>“那我呢？”雷毅急道，“我跟你一起去！”</w:t>
      </w:r>
    </w:p>
    <w:p/>
    <w:p>
      <w:r>
        <w:t>李明却摇了摇头，按住年轻战士的肩膀：“雷毅，你有你的使命。拒马关的防御体系刚刚建立，周边村镇的联防网络还需要有人坐镇协调、巩固训练。你熟悉那里，也赢得了边军和江湖人的尊重。留守巩固后方，同样是至关重要的守护。”</w:t>
      </w:r>
    </w:p>
    <w:p/>
    <w:p>
      <w:r>
        <w:t>见雷毅还想争辩，李明认真道：“而且，我需要一个绝对信任的人，守住我们这几个月建立的成果。玄老年事已高，不适合长期奔波。你是最合适的人选。这不是分别，是分工。”</w:t>
      </w:r>
    </w:p>
    <w:p/>
    <w:p>
      <w:r>
        <w:t>雷毅沉默了许久，终于重重点头：“我明白了。我会守好后方，训练好队伍。等你找到答案归来时，我会带出一支能打硬仗的队伍。”</w:t>
      </w:r>
    </w:p>
    <w:p/>
    <w:p>
      <w:r>
        <w:t>“我也会返回隐居之处。”玄老道，“混沌之眼一战给了我新的启示，我要重新梳理所有古籍，尤其是关于元素族和暗影族早期历史的记载。我们保持联系——用改良的传讯符，每月固定时间互通消息。”</w:t>
      </w:r>
    </w:p>
    <w:p/>
    <w:p>
      <w:r>
        <w:t>三人相视，无需多言。</w:t>
      </w:r>
    </w:p>
    <w:p/>
    <w:p>
      <w:r>
        <w:t>玄老从行囊中取出一卷新绘制的地图、几本密密麻麻写满批注的笔记，郑重交给李明：“这是我毕生研究的心得，以及根据预言和遗迹符号推断出的‘可能路线’。北方险峻，多加小心。”</w:t>
      </w:r>
    </w:p>
    <w:p/>
    <w:p>
      <w:r>
        <w:t>雷毅则将自己那柄重新打磨好的长刀解下，双手捧给李明：“我的刀不如你的神力，但至少……是个念想。遇到危险，记得你不是一个人。”</w:t>
      </w:r>
    </w:p>
    <w:p/>
    <w:p>
      <w:r>
        <w:t>李明接过地图和长刀，深深鞠躬：“多谢二位。一路同行，是我之幸。”</w:t>
      </w:r>
    </w:p>
    <w:p/>
    <w:p>
      <w:r>
        <w:t>**护符新光，北上启程**</w:t>
      </w:r>
    </w:p>
    <w:p/>
    <w:p>
      <w:r>
        <w:t>正午时分，李明整理好行装，独自踏上绿洲北侧的小径。</w:t>
      </w:r>
    </w:p>
    <w:p/>
    <w:p>
      <w:r>
        <w:t>走出百步，他回头望去。玄老和雷毅还站在棕榈树下挥手。阳光将他们的身影拉得很长，融入沙漠与绿洲的交界处，仿佛一幅定格的画卷。</w:t>
      </w:r>
    </w:p>
    <w:p/>
    <w:p>
      <w:r>
        <w:t>李明转过身，继续前行。</w:t>
      </w:r>
    </w:p>
    <w:p/>
    <w:p>
      <w:r>
        <w:t>就在他彻底走出绿洲范围、踏入北方荒漠的那一刻，怀中一直温热的寻径符突然剧烈悸动起来！</w:t>
      </w:r>
    </w:p>
    <w:p/>
    <w:p>
      <w:r>
        <w:t>他取出护符，只见原本只是散发柔和金光的符身，此刻光芒大盛，中心那枚“血髓晶”呈现出前所未有的深红色泽，如同跳动的心脏。而符身上流转的符文，明确组成了一个清晰的指向——正北偏东。</w:t>
      </w:r>
    </w:p>
    <w:p/>
    <w:p>
      <w:r>
        <w:t>不仅如此，护符传递给他的不再是模糊的“感应”，而是一种近乎“呼唤”的脉动。遥远、古老、仿佛穿越了无数岁月，与他血脉深处的某个频率隐隐共鸣。</w:t>
      </w:r>
    </w:p>
    <w:p/>
    <w:p>
      <w:r>
        <w:t>“北方……”李明握紧护符，看向那片未知的、沙丘与天际线交融的领域。</w:t>
      </w:r>
    </w:p>
    <w:p/>
    <w:p>
      <w:r>
        <w:t>那里有连绵的雪山吗？有失落的古城吗？有等待了千年的神殿吗？有没有……关于“曦阳”这位祖先、关于神族为何分裂、关于血脉源头真相的答案？</w:t>
      </w:r>
    </w:p>
    <w:p/>
    <w:p>
      <w:r>
        <w:t>他不知道。</w:t>
      </w:r>
    </w:p>
    <w:p/>
    <w:p>
      <w:r>
        <w:t>但他知道，自己必须去。</w:t>
      </w:r>
    </w:p>
    <w:p/>
    <w:p>
      <w:r>
        <w:t>第四卷的旅程结束了——他从一个重伤离城的迷茫者，成长为有明确理念、有可靠盟友、有实践成果的守护之路行者。他加固了防线，凝聚了人心，阻止了局部的灾难，也看清了全局的危机。</w:t>
      </w:r>
    </w:p>
    <w:p/>
    <w:p>
      <w:r>
        <w:t>而现在，守护之路的下一个阶段，将指向更古老的秘密、更根本的冲突、更艰巨的挑战。</w:t>
      </w:r>
    </w:p>
    <w:p/>
    <w:p>
      <w:r>
        <w:t>李明将寻径符贴身收好，调整了一下背上雷毅所赠长刀的系带，迈开步伐。</w:t>
      </w:r>
    </w:p>
    <w:p/>
    <w:p>
      <w:r>
        <w:t>沙漠的风卷起沙粒，掠过他坚定的侧脸。</w:t>
      </w:r>
    </w:p>
    <w:p/>
    <w:p>
      <w:r>
        <w:t>身影渐行渐远，融入北方苍茫的地平线。</w:t>
      </w:r>
    </w:p>
    <w:p/>
    <w:p>
      <w:r>
        <w:t>第四卷·守护之路，终。</w:t>
      </w:r>
    </w:p>
    <w:p/>
    <w:p>
      <w:r>
        <w:t>而血脉之谜的探索，即将开始。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