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第四卷：守护之路·游历四方</w:t>
      </w:r>
    </w:p>
    <w:p/>
    <w:p>
      <w:r>
        <w:t>寻径符的指引清晰而坚定，指向东南偏东。</w:t>
      </w:r>
    </w:p>
    <w:p/>
    <w:p>
      <w:r>
        <w:t>但李明在展开那张古老地图后，决定稍作绕行。地图上标记的六处神器碎片位置，最近的一处在栖霞山脉，而前往栖霞山脉的路线，正好会经过云中城周边数个饱受侵扰的村镇。</w:t>
      </w:r>
    </w:p>
    <w:p/>
    <w:p>
      <w:r>
        <w:t>“顺路看看。”他对自己说。</w:t>
      </w:r>
    </w:p>
    <w:p/>
    <w:p>
      <w:r>
        <w:t>这不再仅仅是“顺路”——而是他踏上守护之路后，第一次主动规划的行动。不再是危机迫在眉睫时的被动反应，而是基于情报与责任感的主动选择。</w:t>
      </w:r>
    </w:p>
    <w:p/>
    <w:p>
      <w:r>
        <w:t>---</w:t>
      </w:r>
    </w:p>
    <w:p/>
    <w:p>
      <w:r>
        <w:t>七日后，李明抵达了第一个需要帮助的地方：位于云中城西南八十里的**石溪村**。</w:t>
      </w:r>
    </w:p>
    <w:p/>
    <w:p>
      <w:r>
        <w:t>村子依山傍水，本应是丰饶之地，但眼前的景象却令人心忧。村外新挖的壕沟尚未完工，粗木搭建的瞭望塔上站着两个面色疲惫的村民。田地边缘，隐约可见几处焦黑的痕迹——那是邪教爪牙“黑蛇堂”残党月前袭扰时留下的。</w:t>
      </w:r>
    </w:p>
    <w:p/>
    <w:p>
      <w:r>
        <w:t>更棘手的是自然灾害：连续三日的暴雨让村旁的溪水暴涨，河堤多处出现裂痕，若不加固，下次大雨时恐怕会决堤淹没下游的房屋与粮田。</w:t>
      </w:r>
    </w:p>
    <w:p/>
    <w:p>
      <w:r>
        <w:t>李明以过路旅人的身份入村，很快从村民口中了解到这些情况。</w:t>
      </w:r>
    </w:p>
    <w:p/>
    <w:p>
      <w:r>
        <w:t>“小哥你是不知道，”村里的老木匠陈伯一边修补被洪水冲垮的桥墩，一边叹气，“黑蛇堂那些杂碎虽然被光明盟打散了，可还有小股流寇时不时来抢粮食。去年冬天他们就烧了东头两户的谷仓，开春又毁了水车。现在这洪水……唉，人手不够啊，年轻人大多去城里找活路了。”</w:t>
      </w:r>
    </w:p>
    <w:p/>
    <w:p>
      <w:r>
        <w:t>李明蹲下身，查看河堤的裂缝。</w:t>
      </w:r>
    </w:p>
    <w:p/>
    <w:p>
      <w:r>
        <w:t>裂缝深处，隐约能感到一丝异常的阴冷气息——不是邪气，但类似地脉受创后散逸的“浊气”。若放任不管，不仅堤坝易垮，长期生活在此的村民也会体弱多病。</w:t>
      </w:r>
    </w:p>
    <w:p/>
    <w:p>
      <w:r>
        <w:t>“陈伯，村里还有多少能干活的人？”李明问。</w:t>
      </w:r>
    </w:p>
    <w:p/>
    <w:p>
      <w:r>
        <w:t>“算上老弱妇孺，能扛木头的不到三十人。”</w:t>
      </w:r>
    </w:p>
    <w:p/>
    <w:p>
      <w:r>
        <w:t>“够了。”李明站起身，“我来帮忙。不过加固河堤的方法得改改——光是垒石头堵不住这股‘地浊’。”</w:t>
      </w:r>
    </w:p>
    <w:p/>
    <w:p>
      <w:r>
        <w:t>陈伯一愣：“地浊？小哥你懂得这些？”</w:t>
      </w:r>
    </w:p>
    <w:p/>
    <w:p>
      <w:r>
        <w:t>“略知一二。”李明没有多解释。</w:t>
      </w:r>
    </w:p>
    <w:p/>
    <w:p>
      <w:r>
        <w:t>接下来的三天，石溪村发生了两件让村民议论纷纷的事。</w:t>
      </w:r>
    </w:p>
    <w:p/>
    <w:p>
      <w:r>
        <w:t>第一件：那个自称“李默”的年轻旅人，带着十几个村民重新规划了河堤的走向。他指挥大家在关键位置打入七根削尖的桃木桩，木桩表面用朱砂画着简易的符文。村民们看不懂，但按照他说的做完后，站在堤坝旁确实感觉那股阴冷的湿气消散了许多。</w:t>
      </w:r>
    </w:p>
    <w:p/>
    <w:p>
      <w:r>
        <w:t>第二件更惊人：第三天傍晚，一小股约七八人的流寇突然从山林冲出，直扑村西的粮仓。这些人显然曾是黑蛇堂的外围，手里拿着残破的刀斧，身上带着血腥气。</w:t>
      </w:r>
    </w:p>
    <w:p/>
    <w:p>
      <w:r>
        <w:t>村民们惊慌失措时，李默挡在了粮仓前。</w:t>
      </w:r>
    </w:p>
    <w:p/>
    <w:p>
      <w:r>
        <w:t>流寇首领是个独眼壮汉，啐了一口：“小子滚开！爷爷们只取粮食，不伤人命——啊！”</w:t>
      </w:r>
    </w:p>
    <w:p/>
    <w:p>
      <w:r>
        <w:t>他话没说完。</w:t>
      </w:r>
    </w:p>
    <w:p/>
    <w:p>
      <w:r>
        <w:t>李明的身影动了。没有花哨的招式，只是最简单的踏步前冲，右手掌心泛起一层淡金色的微光，在黄昏的天色下并不显眼。</w:t>
      </w:r>
    </w:p>
    <w:p/>
    <w:p>
      <w:r>
        <w:t>**金光掌**的第一重变化——**凝光式**。</w:t>
      </w:r>
    </w:p>
    <w:p/>
    <w:p>
      <w:r>
        <w:t>掌风并不狂暴，却带着一股灼热的、令人心悸的正气。独眼首领横刀格挡，那柄厚背砍刀在接触到金色掌影的瞬间，竟发出“嗤”的轻响，刀身迅速发红、软化，随后被一掌拍弯！</w:t>
      </w:r>
    </w:p>
    <w:p/>
    <w:p>
      <w:r>
        <w:t>余力未消，独眼汉胸口如遭重锤，整个人倒飞出去，撞在同伴身上，两人滚作一团。</w:t>
      </w:r>
    </w:p>
    <w:p/>
    <w:p>
      <w:r>
        <w:t>其余流寇惊骇失色。</w:t>
      </w:r>
    </w:p>
    <w:p/>
    <w:p>
      <w:r>
        <w:t>“修士！他是修士！”</w:t>
      </w:r>
    </w:p>
    <w:p/>
    <w:p>
      <w:r>
        <w:t>“快撤——”</w:t>
      </w:r>
    </w:p>
    <w:p/>
    <w:p>
      <w:r>
        <w:t>李明没有追击。他站在原地，左手抬起，掌心向外虚按。一层半透明的、流转着淡金纹路的**灵气护盾**在身前展开，宽约一丈，恰好护住身后的粮仓和聚拢过来的村民。</w:t>
      </w:r>
    </w:p>
    <w:p/>
    <w:p>
      <w:r>
        <w:t>两个不信邪的流寇张弓搭箭，箭矢射在护盾上，只激起几圈涟漪便无力坠地。</w:t>
      </w:r>
    </w:p>
    <w:p/>
    <w:p>
      <w:r>
        <w:t>“再不退，”李明声音平静，“下一掌就不会只拍弯刀了。”</w:t>
      </w:r>
    </w:p>
    <w:p/>
    <w:p>
      <w:r>
        <w:t>流寇们抬起昏迷的首领，狼狈逃入山林。</w:t>
      </w:r>
    </w:p>
    <w:p/>
    <w:p>
      <w:r>
        <w:t>---</w:t>
      </w:r>
    </w:p>
    <w:p/>
    <w:p>
      <w:r>
        <w:t>石溪村的村民围了上来，眼神里满是敬畏与感激。</w:t>
      </w:r>
    </w:p>
    <w:p/>
    <w:p>
      <w:r>
        <w:t>陈伯颤声问：“李、李少侠……您究竟是？”</w:t>
      </w:r>
    </w:p>
    <w:p/>
    <w:p>
      <w:r>
        <w:t>“一个路过的旅人，学过些粗浅功夫。”李明收起灵气护盾，掌心的金光也已隐去，“流寇短期内应该不敢再来了。但河堤还要最后一道工序——明天日出时，在七根桃木桩围成的区域内，撒上这三包药粉。”</w:t>
      </w:r>
    </w:p>
    <w:p/>
    <w:p>
      <w:r>
        <w:t>他从储物袋中取出林雪准备的“净地散”——本是用来清除邪气残留的，对地浊也有中和之效。</w:t>
      </w:r>
    </w:p>
    <w:p/>
    <w:p>
      <w:r>
        <w:t>陈伯郑重接过：“少侠大恩，石溪村没齿难忘！敢问少侠名号，我们也好立个长生牌位……”</w:t>
      </w:r>
    </w:p>
    <w:p/>
    <w:p>
      <w:r>
        <w:t>“不必。”李明摇头，“若真想谢我，就把我接下来要说的防御方法记牢，并传给周边村落。”</w:t>
      </w:r>
    </w:p>
    <w:p/>
    <w:p>
      <w:r>
        <w:t>当晚，在村中祠堂，李明对着三十余名村民，开始讲解简易的防御布置。</w:t>
      </w:r>
    </w:p>
    <w:p/>
    <w:p>
      <w:r>
        <w:t>如何利用地形设置绊索和警铃，瞭望塔的视野盲区如何弥补，发现流寇时的信号传递方式，老弱妇孺的避难路线……他讲得条理清晰，甚至用炭笔在木板上画出示意图。</w:t>
      </w:r>
    </w:p>
    <w:p/>
    <w:p>
      <w:r>
        <w:t>村民们起初听得懵懂，但随着李明反复讲解、亲自示范关键步骤，许多人眼睛亮了起来。</w:t>
      </w:r>
    </w:p>
    <w:p/>
    <w:p>
      <w:r>
        <w:t>“原来可以这样！”</w:t>
      </w:r>
    </w:p>
    <w:p/>
    <w:p>
      <w:r>
        <w:t>“东头那片林子确实适合设陷阱……”</w:t>
      </w:r>
    </w:p>
    <w:p/>
    <w:p>
      <w:r>
        <w:t>“瞭望塔上挂两面锣，不同敲法代表不同方向来敌！”</w:t>
      </w:r>
    </w:p>
    <w:p/>
    <w:p>
      <w:r>
        <w:t>李明看着他们逐渐热烈的讨论，心中升起一丝宽慰。</w:t>
      </w:r>
    </w:p>
    <w:p/>
    <w:p>
      <w:r>
        <w:t>**真正的守护，不是替他们挡住每一次刀剑，而是教会他们如何举起盾牌。**</w:t>
      </w:r>
    </w:p>
    <w:p/>
    <w:p>
      <w:r>
        <w:t>离开石溪村前，陈伯悄悄找到李明，塞给他一本残破的兽皮册子。</w:t>
      </w:r>
    </w:p>
    <w:p/>
    <w:p>
      <w:r>
        <w:t>“少侠，这个……是我爷爷的爷爷传下来的，上面写的东西我们都看不懂，但爷爷说过，这册子记载着‘天地大变之前的事’。您是有大本事的人，或许用得上。”</w:t>
      </w:r>
    </w:p>
    <w:p/>
    <w:p>
      <w:r>
        <w:t>李明接过册子。</w:t>
      </w:r>
    </w:p>
    <w:p/>
    <w:p>
      <w:r>
        <w:t>翻开第一页，泛黄的兽皮上用暗红色的颜料写着几行扭曲的古文——那是至少千年前的文字，但李明血脉深处似乎有某种感应，竟能勉强辨认大意：</w:t>
      </w:r>
    </w:p>
    <w:p/>
    <w:p>
      <w:r>
        <w:t>&gt; **“三族盟约破碎之年，天柱倾，地维绝。曦曜执光，暗影潜渊，元素归于混沌。封印自此松动，窃窃私语自虚空而来……”**</w:t>
      </w:r>
    </w:p>
    <w:p/>
    <w:p>
      <w:r>
        <w:t>曦曜。暗影。</w:t>
      </w:r>
    </w:p>
    <w:p/>
    <w:p>
      <w:r>
        <w:t>这两个词让李明瞳孔微缩。</w:t>
      </w:r>
    </w:p>
    <w:p/>
    <w:p>
      <w:r>
        <w:t>---</w:t>
      </w:r>
    </w:p>
    <w:p/>
    <w:p>
      <w:r>
        <w:t>接下来的半个月，李明沿着寻径符指引的大方向，迂回走访了四个村镇。</w:t>
      </w:r>
    </w:p>
    <w:p/>
    <w:p>
      <w:r>
        <w:t>每个地方的问题各不相同：**柳塘镇**的水井被邪教徒投了慢性毒药，牲畜大量死亡；**灰岩寨**附近的山体因地震出现裂缝，有碎石滑坡的风险；**白河集**的渡船屡遭水匪勒索，商路几近断绝。</w:t>
      </w:r>
    </w:p>
    <w:p/>
    <w:p>
      <w:r>
        <w:t>李明不再仅仅出手解决眼前危机。</w:t>
      </w:r>
    </w:p>
    <w:p/>
    <w:p>
      <w:r>
        <w:t>在柳塘镇，他教村民如何辨识常见毒物的特征，并配置简易的解毒草药；在灰岩寨，他指导寨民用木架和藤网加固危崖；在白河集，他协助镇民组建护商队，设计了一套水路遇袭时的疏散与反击流程。</w:t>
      </w:r>
    </w:p>
    <w:p/>
    <w:p>
      <w:r>
        <w:t>每一次，他都会收集当地的古老传说。</w:t>
      </w:r>
    </w:p>
    <w:p/>
    <w:p>
      <w:r>
        <w:t>线索碎片逐渐拼凑起来：</w:t>
      </w:r>
    </w:p>
    <w:p/>
    <w:p>
      <w:r>
        <w:t>在柳塘镇最年长的巫婆口中，他听到“光之民与影之民曾并肩作战，后因‘道路之争’而分裂，影之民潜入地底，光之民散落四方”的片段。</w:t>
      </w:r>
    </w:p>
    <w:p/>
    <w:p>
      <w:r>
        <w:t>灰岩寨的石壁上，有模糊的古老岩画，描绘着“巨人持斧劈开混沌，但巨人自己裂成三块”的意象。</w:t>
      </w:r>
    </w:p>
    <w:p/>
    <w:p>
      <w:r>
        <w:t>白河集的老船夫则唱着一首传了三代人的古老船歌，歌词晦涩，但反复出现“元素之怒平息后，真正的黑暗才开始低语”这样的句子。</w:t>
      </w:r>
    </w:p>
    <w:p/>
    <w:p>
      <w:r>
        <w:t>这些传说指向同一个方向：在遥远的过去，存在过多个强大的远古种族——守护神族（曦曜）、暗影族、元素族等等。他们曾共同对抗某种大敌，但后来因内部分裂而衰落，导致某个至关重要的“封印”松动。</w:t>
      </w:r>
    </w:p>
    <w:p/>
    <w:p>
      <w:r>
        <w:t>而那个封印所关押的，很可能就是“万寂之主”，或者至少是其力量的一部分。</w:t>
      </w:r>
    </w:p>
    <w:p/>
    <w:p>
      <w:r>
        <w:t>---</w:t>
      </w:r>
    </w:p>
    <w:p/>
    <w:p>
      <w:r>
        <w:t>每离开一个村镇前，李明都会做三件事：</w:t>
      </w:r>
    </w:p>
    <w:p/>
    <w:p>
      <w:r>
        <w:t>第一，检查寻径符的指引是否依然清晰。</w:t>
      </w:r>
    </w:p>
    <w:p/>
    <w:p>
      <w:r>
        <w:t>第二，取出林雪给他的那对改良版**传讯符**中的一枚，将沿途所见所闻、收集到的传说线索、村镇防御的薄弱点、邪教残党的活动迹象等，用神念刻入符中，然后激发。</w:t>
      </w:r>
    </w:p>
    <w:p/>
    <w:p>
      <w:r>
        <w:t>传讯符化作一道流光飞向云中城方向。最多两日，林雪便会收到信息，并可能通过另一枚传讯符回复——有时是新的情报，有时是光明盟在其他区域的动向，有时只是简单的“一切小心”。</w:t>
      </w:r>
    </w:p>
    <w:p/>
    <w:p>
      <w:r>
        <w:t>第三，在随身携带的皮面笔记册上，记录当日的经历与思考。</w:t>
      </w:r>
    </w:p>
    <w:p/>
    <w:p>
      <w:r>
        <w:t>册子已经写了小半本。前半部分是他离开云中城后的路线图与资源标记；中间部分是他归纳的各村镇防御要点；最新几页，则开始出现更具战略性的内容：</w:t>
      </w:r>
    </w:p>
    <w:p/>
    <w:p>
      <w:r>
        <w:t>&gt; **“云中城西南至栖霞山一线，村落防御能力普遍薄弱。建议光明盟可定期派遣小队巡逻，并组织各村镇组建联防网络，一处遇袭，周边三处需即刻支援。”**</w:t>
      </w:r>
    </w:p>
    <w:p>
      <w:r>
        <w:t xml:space="preserve">&gt; </w:t>
      </w:r>
    </w:p>
    <w:p>
      <w:r>
        <w:t>&gt; **“邪教残党活动呈现规律：多选择防御最弱、交通不便的村落下手，掠夺目标以粮食、药材、青壮劳力为主。推测他们在重新积聚资源，可能用于新的仪式或据点建设。”**</w:t>
      </w:r>
    </w:p>
    <w:p>
      <w:r>
        <w:t xml:space="preserve">&gt; </w:t>
      </w:r>
    </w:p>
    <w:p>
      <w:r>
        <w:t>&gt; **“古老传说虽零碎，但‘三族分裂’‘封印松动’等关键词反复出现。需进一步寻找更完整的古籍或遗迹，尤其关注‘元素族’相关线索——当前情报中对此族描述最少。”**</w:t>
      </w:r>
    </w:p>
    <w:p>
      <w:r>
        <w:t xml:space="preserve">&gt; </w:t>
      </w:r>
    </w:p>
    <w:p>
      <w:r>
        <w:t>&gt; **“个人感悟：守护非一人之力可为。教十人自卫，胜过替百人挡刀。然时间紧迫，需在更大危机爆发前，让更多村落具备基础自保能力。”**</w:t>
      </w:r>
    </w:p>
    <w:p/>
    <w:p>
      <w:r>
        <w:t>写下最后一行字时，李明正坐在白河集外的山岗上。</w:t>
      </w:r>
    </w:p>
    <w:p/>
    <w:p>
      <w:r>
        <w:t>夕阳西下，河水泛着金红色的光。远处村庄炊烟袅袅，护商队的汉子们在渡口检查船只，孩童在河滩上奔跑嬉戏。</w:t>
      </w:r>
    </w:p>
    <w:p/>
    <w:p>
      <w:r>
        <w:t>这一幕宁静而平凡。</w:t>
      </w:r>
    </w:p>
    <w:p/>
    <w:p>
      <w:r>
        <w:t>但李明知道，这份宁静之下，暗流从未停止涌动。暗影议会仍有“领主”潜伏，“回响”的威胁悬而未决，万寂之主的阴影依然笼罩着这个世界。</w:t>
      </w:r>
    </w:p>
    <w:p/>
    <w:p>
      <w:r>
        <w:t>而他选择的这条路——主动行走、筑防、串联、记录、协调——才刚刚开始。</w:t>
      </w:r>
    </w:p>
    <w:p/>
    <w:p>
      <w:r>
        <w:t>寻径符在胸口微微发烫，依然坚定地指向东南偏东，指向栖霞山脉，指向第一块神器碎片可能所在的方向。</w:t>
      </w:r>
    </w:p>
    <w:p/>
    <w:p>
      <w:r>
        <w:t>也指向更遥远、更艰巨的守护之路。</w:t>
      </w:r>
    </w:p>
    <w:p/>
    <w:p>
      <w:r>
        <w:t>李明合上册子，背起行囊。</w:t>
      </w:r>
    </w:p>
    <w:p/>
    <w:p>
      <w:r>
        <w:t>前方，山峦叠嶂，长路漫漫。</w:t>
      </w:r>
    </w:p>
    <w:p/>
    <w:p>
      <w:r>
        <w:t>但他步伐沉稳，目光清澈。</w:t>
      </w:r>
    </w:p>
    <w:p/>
    <w:p>
      <w:r>
        <w:t>这一次，他不是在逃亡，不是在被动应战，而是在主动构建防线、汇聚光亮。</w:t>
      </w:r>
    </w:p>
    <w:p/>
    <w:p>
      <w:r>
        <w:t>守护之路，始于足下。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