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第四卷：守护之路 - 预言显现</w:t>
      </w:r>
    </w:p>
    <w:p/>
    <w:p>
      <w:r>
        <w:t>寻径符的指引，将李明带向云中城东南更深处的群山。</w:t>
      </w:r>
    </w:p>
    <w:p/>
    <w:p>
      <w:r>
        <w:t>连续七日的跋涉，人烟越发稀少。脚下的山路从夯土变成了碎石，又从碎石变成了仅容一人通过的兽径。参天古木遮天蔽日，空气中弥漫着潮湿的腐叶气息与某种若有若无的、陈旧的书卷味——这是李明踏入这片被称为“隐雾林”的山域后的直观感受。</w:t>
      </w:r>
    </w:p>
    <w:p/>
    <w:p>
      <w:r>
        <w:t>第八日午后，他在一处山涧旁稍作休整时，隐约听到了锤击金属的叮当声，循声而去，穿过一片垂挂着藤蔓的石壁缝隙，眼前豁然开朗。</w:t>
      </w:r>
    </w:p>
    <w:p/>
    <w:p>
      <w:r>
        <w:t>是一个几乎与世隔绝的小山村，不过二十余户人家，依山而建。木屋古朴，屋顶铺着厚厚的苔藓与茅草，村中有一口古井，井边石台被磨得光滑如镜。最引人注目的是村东头一间较大的木屋，屋外晾晒的不是衣物，而是一张张处理过的兽皮，上面似乎用某种矿物颜料绘制着密密麻麻的符号与图案。</w:t>
      </w:r>
    </w:p>
    <w:p/>
    <w:p>
      <w:r>
        <w:t>锤击声来自屋旁一个简易的棚子，一位头发花白、身形瘦削却精神矍铄的老者，正手持小锤，仔细敲打着一块青铜薄片，神情专注至极。他身旁的木架上，摆放着数十卷竹简、龟甲，以及一些造型奇特的陶罐。</w:t>
      </w:r>
    </w:p>
    <w:p/>
    <w:p>
      <w:r>
        <w:t>李明收敛气息，以寻常旅人的姿态走近，拱手道：“老人家，打扰了。在下途经此地，想讨碗水喝。”</w:t>
      </w:r>
    </w:p>
    <w:p/>
    <w:p>
      <w:r>
        <w:t>老者抬起头，目光如古井般深邃平静。他上下打量了李明一番，视线尤其在李明背负的行囊和虽然陈旧却异常合身的衣物上停留片刻，最后落在李明那双清澈却隐含坚韧的眼睛上。</w:t>
      </w:r>
    </w:p>
    <w:p/>
    <w:p>
      <w:r>
        <w:t>“外来者？”老者的声音沙哑却有力，“隐雾村三年没有外人来过了。你不是迷路，是跟着什么‘指引’来的吧？”</w:t>
      </w:r>
    </w:p>
    <w:p/>
    <w:p>
      <w:r>
        <w:t>李明心中一凛，面上却保持平静：“老人家何出此言？”</w:t>
      </w:r>
    </w:p>
    <w:p/>
    <w:p>
      <w:r>
        <w:t>老者放下手中的锤子和青铜片，用一块软布擦了擦手，指向李明胸口：“你身上有股味道……不是汗味，不是尘土味，是古老的、快要被人遗忘的‘光’的味道。还有，你腰间那枚符虽然敛去了光华，但它的‘指向’波纹，在我这老头子眼里，明显得很。”</w:t>
      </w:r>
    </w:p>
    <w:p/>
    <w:p>
      <w:r>
        <w:t>他转身走向那间大木屋，推开虚掩的木门：“进来吧，年轻人。水在屋里，你想知道的……或许也能找到一些。”</w:t>
      </w:r>
    </w:p>
    <w:p/>
    <w:p>
      <w:r>
        <w:t>木屋内景象让李明微微吸了口气。四壁不是木板，而是嵌入山岩凿出的书架，密密麻麻摆满了各种材质的典籍：竹简、玉简、帛书、兽皮卷、甚至还有几块巨大的石板。屋子中央是一张宽大的石台，上面摊开着数卷古籍，旁边放着研磨好的朱砂墨与细笔。空气里弥漫着旧纸、矿物颜料和某种草药的混合气息。</w:t>
      </w:r>
    </w:p>
    <w:p/>
    <w:p>
      <w:r>
        <w:t>这哪里是山村老人的居所，分明是一间隐秘的藏书库与研究密室。</w:t>
      </w:r>
    </w:p>
    <w:p/>
    <w:p>
      <w:r>
        <w:t>老者从陶壶里倒了一碗清水递给李明，自己则在石台后的藤椅上坐下：“我叫玄谷，村里人叫我玄老。隐居在此四十年，只做一件事——收集、整理、研究那些被时间掩埋的真相。你呢？身怀微光，却行走于暗流将起的世间，所为何来？”</w:t>
      </w:r>
    </w:p>
    <w:p/>
    <w:p>
      <w:r>
        <w:t>李明知道遇见了真正的隐士高人，不再隐瞒，简略说明了来历：青石镇的遭遇，云崖师父的指引，与暗影议会的交锋，以及如今游历四方、筑防寻器的使命。他略去了血脉的具体名称，只以“古老守护之力”代称。</w:t>
      </w:r>
    </w:p>
    <w:p/>
    <w:p>
      <w:r>
        <w:t>玄老静静听着，手指无意识地摩挲着一卷暗金色帛书的边缘。待李明说完，他沉默良久，才缓缓开口：“青石镇的焦土符号，云中城地下的蚀心魔碎片，暗影领主口中的‘回响’……果然，预言正在一步步应验。”</w:t>
      </w:r>
    </w:p>
    <w:p/>
    <w:p>
      <w:r>
        <w:t>“预言？”李明身体微微前倾。</w:t>
      </w:r>
    </w:p>
    <w:p/>
    <w:p>
      <w:r>
        <w:t>玄老站起身，走到最内侧的书架前，从一个青铜匣中，珍而重之地取出一卷材质奇特的“书”。它并非纸帛，也非皮革，而是由数十片薄如蝉翼、半透明且泛着微光的淡金色叶片装订而成，叶片上密布着银色的流动文字。</w:t>
      </w:r>
    </w:p>
    <w:p/>
    <w:p>
      <w:r>
        <w:t>“这是‘流光预言书’，用早已灭绝的‘灵光树’叶片制成，其上文字非刻非写，而是预言显现时自然浮现。”玄老将书册平铺在石台上，示意李明近前观看，“它是我年轻时，在一次探索远古遗迹时偶然所得。四十年来，我隐居于此，遍览群书，很大程度上就是为了解读它。”</w:t>
      </w:r>
    </w:p>
    <w:p/>
    <w:p>
      <w:r>
        <w:t>书页上的银色文字并非现行任何一种文字，形状古朴优美，仿佛星辰轨迹。玄老的手指轻轻拂过页面，那些文字竟如水波般荡漾，重新排列组合，化为李明能理解的意象与信息。</w:t>
      </w:r>
    </w:p>
    <w:p/>
    <w:p>
      <w:r>
        <w:t>“你看这里，”玄老指向一段尤其密集的文字，“预言核心，提及一场终将席卷天地的‘归源浩劫’。这场浩劫的源头，并非单一的恶魔或邪神，而是一个被远古众族合力封印的‘混沌本源’——预言书中称之为‘混沌邪神’。它并非生灵，而是一种趋向‘万物归寂、重返混沌’的宇宙法则的扭曲具现。”</w:t>
      </w:r>
    </w:p>
    <w:p/>
    <w:p>
      <w:r>
        <w:t>李明屏住呼吸，想起云崖师父提过的“万寂之主”，想起暗影领主那扭曲的“掌控虚空”理念。</w:t>
      </w:r>
    </w:p>
    <w:p/>
    <w:p>
      <w:r>
        <w:t>玄老继续解读，声音低沉：“‘万寂之主’，很可能只是‘混沌邪神’某个侧面的投影，或者其力量泄露滋养出的仆从与代行者。真正的威胁，是封印松动的‘混沌本源’本身。而如今，预言显示，多个远古种族的残余势力，正在被不同的欲望驱使，企图以各自的方式，利用或复活这个本源。”</w:t>
      </w:r>
    </w:p>
    <w:p/>
    <w:p>
      <w:r>
        <w:t>“残余势力？”李明追问。</w:t>
      </w:r>
    </w:p>
    <w:p/>
    <w:p>
      <w:r>
        <w:t>“预言提及了至少三方。”玄老的手指划过书页，银光流转，“其一，是你已经接触过的‘影裔’，即暗影议会及其背后的‘虚空颂唱者’。他们源自远古‘暗影族’的堕落支系，信奉并企图掌控虚空与混沌之力，以求超越与永恒。其二，是远古‘元素族’的某些极端后裔。预言暗示，元素族在远古大战中分裂，其中一支因怨恨守护神族（即曦曜神族）在战后分配‘秩序权柄’时不公，或痛惜族人在封印混沌时牺牲过巨，转向研究如何‘释放’混沌力量，以求重洗世界秩序。其三……”</w:t>
      </w:r>
    </w:p>
    <w:p/>
    <w:p>
      <w:r>
        <w:t>玄老顿了顿，看向李明，目光复杂：“预言暗示，曦曜神族内部，也存在着一股隐秘的、对远古抉择产生怀疑乃至悔恨的力量。他们认为当初彻底封印混沌是错误，导致神族力量固化、文明停滞，渴望找到‘安全利用’混沌本源的方法，以突破种族桎梏。这股力量，可能至今仍在某些角落潜伏。”</w:t>
      </w:r>
    </w:p>
    <w:p/>
    <w:p>
      <w:r>
        <w:t>李明如遭雷击，脑海中瞬间闪过暗影领主在火山堡垒中的话语：“……小师弟，你以为我们的分歧，只是正义与邪恶那么简单？不，那是道路之争！是曦曜神族内部，对力量本质、对种族未来的根本分歧！”</w:t>
      </w:r>
    </w:p>
    <w:p/>
    <w:p>
      <w:r>
        <w:t>原来，那不只是堕落者的自我辩解。神族内部，真的有这样的历史裂缝。</w:t>
      </w:r>
    </w:p>
    <w:p/>
    <w:p>
      <w:r>
        <w:t>玄老指向预言书的另一段：“看这里，预言明确给出了阻止浩劫的关键——集齐散落在世界各处的‘秩序之锚’，也就是你所说的‘曦曜神器’碎片。这些神器并非简单的武器，它们是远古众族锻造的、用于稳定世界法则、加固混沌封印的‘坐标’与‘锁钥’。只有将它们重新汇聚、激活，才能在世界屏障最脆弱时（预言暗示了一个特定的周期节点，可能与星辰运转有关），彻底弥合封印缺口，甚至净化混沌本源的影响。”</w:t>
      </w:r>
    </w:p>
    <w:p/>
    <w:p>
      <w:r>
        <w:t>他抬起头，直视李明：“而预言中提及，唤醒并引导这些神器力量的关键，是一个‘身负最纯粹源光、心藏守护之誓’的个体。你的血脉，年轻人，就是那把钥匙。但预言也发出警告……”玄老的声音变得更加低沉肃穆，“钥匙本身，也可能成为裂缝。极致的‘光’与极致的‘暗’本质上是同源的两种极端表现。守护神族当年的内部分裂，根源就在于对‘光’之本质与边界的不同认知。你的血脉越是纯粹，在这条路上可能面临的诱惑与内部冲突就越危险——不仅是外敌，更可能来自血脉深处祖先留下的不同‘道路印记’。”</w:t>
      </w:r>
    </w:p>
    <w:p/>
    <w:p>
      <w:r>
        <w:t>木屋内一片寂静，只有窗外隐约传来的山风声。</w:t>
      </w:r>
    </w:p>
    <w:p/>
    <w:p>
      <w:r>
        <w:t>李明消化着这海量的、令人心悸的信息。预言将之前零散的线索——云崖师父的告诫、暗影领主的嘲讽、各村镇收集的传说碎片、乃至自己血脉觉醒时感受到的浩瀚与沉重——全部串联了起来，并指向了一个更加古老、更加根源的终极威胁。</w:t>
      </w:r>
    </w:p>
    <w:p/>
    <w:p>
      <w:r>
        <w:t>危机不是升级了，而是揭开了它最深层的面纱。</w:t>
      </w:r>
    </w:p>
    <w:p/>
    <w:p>
      <w:r>
        <w:t>他想起云崖师父曾经意味深长的话：“光明与黑暗并非绝对的对立，它们同生于混沌，又将归于混沌。真正的守护，是维持那条微妙的界限。” 当时他不甚理解，如今在预言映照下，这句话重若千钧。</w:t>
      </w:r>
    </w:p>
    <w:p/>
    <w:p>
      <w:r>
        <w:t>他也彻底明白了暗影领主那句“议会不止我一人”的深意。敌人不仅仅是暗影议会，还可能包括隐藏在历史阴影中的元素族极端者，乃至曦曜神族内部走上歧途的先辈遗泽。这是一场跨越漫长时光、涉及多个失落种族遗产的复杂博弈。</w:t>
      </w:r>
    </w:p>
    <w:p/>
    <w:p>
      <w:r>
        <w:t>良久，李明深吸一口气，眼神重新变得坚定：“玄老，感谢您揭示这一切。预言令人敬畏，前路看似绝望，但正因如此，才更不能停下脚步。我选择继续前行，寻找神器碎片，加固防线，应对一切挑战——无论是外部的邪魔，还是内部的歧路。”</w:t>
      </w:r>
    </w:p>
    <w:p/>
    <w:p>
      <w:r>
        <w:t>玄老苍老的脸上露出一丝赞赏的笑意：“我在此隐居四十年，解读预言，收集古籍，并非只为知晓真相。更是为了等待，等待预言中那个携带‘钥匙’的人出现，等待能将这份知识与洞察付诸实践的时刻。”</w:t>
      </w:r>
    </w:p>
    <w:p/>
    <w:p>
      <w:r>
        <w:t>他合上流光预言书，郑重道：“年轻人，若你不嫌弃我这把老骨头，我玄谷愿与你同行。我虽不擅战斗，但对远古历史、种族秘辛、各地遗迹传说乃至星象历法略有研究，或许能在你寻找神器碎片、解读各方线索时，提供一些微不足道的指引。而且……”</w:t>
      </w:r>
    </w:p>
    <w:p/>
    <w:p>
      <w:r>
        <w:t>玄老走到另一排书架，取下一卷厚重的羊皮地图在石台上摊开。这是一幅极其详尽的、标注了无数奇特地貌与古地名的手绘地图，许多地方还有细小的注解。</w:t>
      </w:r>
    </w:p>
    <w:p/>
    <w:p>
      <w:r>
        <w:t>“四十年来，我根据古籍记载和各地旅人带来的零星信息，不断修正这幅‘远古遗迹推测图’。上面标记了许多可能与神器碎片、远古种族遗迹或重要历史事件相关的地点。”玄老的手指在地图东南区域一点，“你寻径符所指的栖霞山脉方向，这里，据三份不同古籍交叉印证，很可能存在一处曦曜神族早期的‘观星祭坛’。神器碎片，或与之相关的线索，藏在那里的可能性很高。”</w:t>
      </w:r>
    </w:p>
    <w:p/>
    <w:p>
      <w:r>
        <w:t>他抬头看向李明：“我们可以从此处开始。一边验证预言，寻找神器，一边继续你‘筑防’的使命——沿途若有村落需要帮助，我们亦可停留。如何？”</w:t>
      </w:r>
    </w:p>
    <w:p/>
    <w:p>
      <w:r>
        <w:t>李明心中涌起一股暖流与力量。独自跋涉许久，虽意志坚定，但面对如此庞大的未知与厚重的历史，难免有孤寂沉重之感。玄老的加入，不仅带来急需的远古知识与战略视野，更是一种宝贵的同行与见证。</w:t>
      </w:r>
    </w:p>
    <w:p/>
    <w:p>
      <w:r>
        <w:t>他后退一步，整理衣襟，向玄老深深一揖：“前辈学识渊博，心怀苍生，肯屈尊指点同行，是李明之幸，亦是此世之幸。晚辈恳请玄老一路教导、携手前行！”</w:t>
      </w:r>
    </w:p>
    <w:p/>
    <w:p>
      <w:r>
        <w:t>玄老扶起李明，笑容舒展：“不必多礼。守护之路，本就不是独行之路。去准备吧，我也要收拾一些必要的书卷和工具。明日黎明，我们出发，前往栖霞山。”</w:t>
      </w:r>
    </w:p>
    <w:p/>
    <w:p>
      <w:r>
        <w:t>当夜，李明住在玄老安排的客房。他躺在简陋的木床上，胸口的寻径符散发着平稳的微温，而脑海中不断回响着预言的警示、神族分裂的秘辛，以及那笼罩一切的“混沌邪神”阴影。</w:t>
      </w:r>
    </w:p>
    <w:p/>
    <w:p>
      <w:r>
        <w:t>道路更加清晰，却也更加险峻。</w:t>
      </w:r>
    </w:p>
    <w:p/>
    <w:p>
      <w:r>
        <w:t>但这一次，他不是一个人。</w:t>
      </w:r>
    </w:p>
    <w:p/>
    <w:p>
      <w:r>
        <w:t>窗外，隐雾林的夜雾缓缓流动，星辰在雾气间隙中明明灭灭，仿佛亘古的眸子，凝视着这间小屋，凝视着即将踏上征途的两人。</w:t>
      </w:r>
    </w:p>
    <w:p/>
    <w:p>
      <w:r>
        <w:t>新的篇章，在预言的光照下，悄然翻开。</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