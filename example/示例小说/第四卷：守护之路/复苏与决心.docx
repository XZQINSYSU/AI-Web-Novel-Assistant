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第四卷：守护之路·复苏与决心</w:t>
      </w:r>
    </w:p>
    <w:p/>
    <w:p>
      <w:r>
        <w:t>离开云中城的第七天，李明已深入帝国东南腹地。</w:t>
      </w:r>
    </w:p>
    <w:p/>
    <w:p>
      <w:r>
        <w:t>官道逐渐变得崎岖，两侧的山峦从青翠变得苍郁，空气中的灵气似乎也稠密了几分。他按照云崖师父教过的敛息法门，将周身气息收敛到近乎凡人，只保留一丝曦曜血脉的本源深藏心口——那是重伤后仅存的火种，微弱却顽强。</w:t>
      </w:r>
    </w:p>
    <w:p/>
    <w:p>
      <w:r>
        <w:t>傍晚时分，他在一处溪流旁停下脚步，卸下行囊。</w:t>
      </w:r>
    </w:p>
    <w:p/>
    <w:p>
      <w:r>
        <w:t>撩开粗布衣衫，心口处那枚神族印记依然清晰可见，只是边缘布满了蛛网般的细密裂纹，中央的光芒黯淡如风中残烛。两个多月前在火山堡垒强行融合众生愿力、斩杀暗影领主的那一剑，几乎将他的血脉根基撕裂。</w:t>
      </w:r>
    </w:p>
    <w:p/>
    <w:p>
      <w:r>
        <w:t>李明盘膝坐下，闭目内视。</w:t>
      </w:r>
    </w:p>
    <w:p/>
    <w:p>
      <w:r>
        <w:t>经脉中灵气流转滞涩，许多窍穴仍有隐痛。但比起刚苏醒时连站立都困难的惨状，已好上太多。他清晰记得在光明盟云中城分舵养伤的那些日子——</w:t>
      </w:r>
    </w:p>
    <w:p/>
    <w:p>
      <w:r>
        <w:t>---</w:t>
      </w:r>
    </w:p>
    <w:p/>
    <w:p>
      <w:r>
        <w:t>**回忆如潮水漫过。**</w:t>
      </w:r>
    </w:p>
    <w:p/>
    <w:p>
      <w:r>
        <w:t>阳光透过窗棂洒在病榻上，空气里弥漫着药草苦香。</w:t>
      </w:r>
    </w:p>
    <w:p/>
    <w:p>
      <w:r>
        <w:t>李明睁开眼，看见的是木质房梁。他试着动手指，一阵钻心的虚弱感从四肢百骸传来，仿佛身体不是自己的。</w:t>
      </w:r>
    </w:p>
    <w:p/>
    <w:p>
      <w:r>
        <w:t>“醒了！他醒了！”</w:t>
      </w:r>
    </w:p>
    <w:p/>
    <w:p>
      <w:r>
        <w:t>林雪惊喜的声音在耳边响起，随后是匆匆的脚步声。周岩执事、几位光明盟的医师，还有几张熟悉的面孔围拢过来。</w:t>
      </w:r>
    </w:p>
    <w:p/>
    <w:p>
      <w:r>
        <w:t>接下来的三周，他是在汤药、针灸和温和的灵气疏导中度过的。</w:t>
      </w:r>
    </w:p>
    <w:p/>
    <w:p>
      <w:r>
        <w:t>光明盟最好的医师为他诊治，用的都是盟内珍藏的灵药。林雪几乎寸步不离，每日为他换药、喂食，用温热的毛巾擦拭他因剧痛而沁出冷汗的额头。周岩每隔几日便会来看望，带来外界的最新消息：暗影议会残余势力的清剿进展、各地蚀界之纹的消退情况、朝廷对云中城事件的嘉奖……</w:t>
      </w:r>
    </w:p>
    <w:p/>
    <w:p>
      <w:r>
        <w:t>身体在缓慢恢复，但心口的裂纹却顽固地不肯愈合。</w:t>
      </w:r>
    </w:p>
    <w:p/>
    <w:p>
      <w:r>
        <w:t>一位白发苍苍的老医师在第三次会诊后，屏退左右，单独对李明说：“小友，你这伤，非寻常药理可医。老朽行医百年，从未见过如此奇特的‘道伤’——它伤在你血脉本源，却又似乎被某种更古老的力量维系着，不至崩溃。若要彻底恢复，甚至更上层楼……恐怕需要机缘，或者，你自己找到答案。”</w:t>
      </w:r>
    </w:p>
    <w:p/>
    <w:p>
      <w:r>
        <w:t>李明躺在榻上，望着床帐顶部的绣纹，沉默点头。</w:t>
      </w:r>
    </w:p>
    <w:p/>
    <w:p>
      <w:r>
        <w:t>他能感觉到，那裂纹不仅是伤势，更像某种“界限”。暗影领主临死前的话语在脑海中反复回响：“小心万寂之主的‘回响’……议会不止我一人。”</w:t>
      </w:r>
    </w:p>
    <w:p/>
    <w:p>
      <w:r>
        <w:t>庆功宴那晚的喧嚣与试探，也历历在目。</w:t>
      </w:r>
    </w:p>
    <w:p/>
    <w:p>
      <w:r>
        <w:t>觥筹交错的大厅里，铁剑门那位留着山羊胡的长老，举杯走到他面前，笑容满面：“李小友年轻有为，力挽狂澜，实乃我正道之幸！不知小友师承何方？那日斩杀魔头时所用的金光，至阳至正，却似乎……并非现今任何一家宗门所传之法啊。”</w:t>
      </w:r>
    </w:p>
    <w:p/>
    <w:p>
      <w:r>
        <w:t>流云宗的一位女修也状若无意地接话：“确实。那光芒中的威压，连我等修行数十年之人也感到心悸。小友可是得了什么上古传承？”</w:t>
      </w:r>
    </w:p>
    <w:p/>
    <w:p>
      <w:r>
        <w:t>周岩和林雪在一旁周旋，将话题引开。但那些探究的、忌惮的、甚至隐含贪婪的目光，李明感受得清清楚楚。</w:t>
      </w:r>
    </w:p>
    <w:p/>
    <w:p>
      <w:r>
        <w:t>他的力量，在世人眼中，成了“非我族类”的异数。</w:t>
      </w:r>
    </w:p>
    <w:p/>
    <w:p>
      <w:r>
        <w:t>---</w:t>
      </w:r>
    </w:p>
    <w:p/>
    <w:p>
      <w:r>
        <w:t>**溪水潺潺，将李明从回忆拉回现实。**</w:t>
      </w:r>
    </w:p>
    <w:p/>
    <w:p>
      <w:r>
        <w:t>他睁开眼，夕阳的余晖将山林染成金红色。从怀中取出那枚寻径符——它此刻正散发着稳定的淡金微光，指向东南偏东的方向，比在云中城时更加清晰。</w:t>
      </w:r>
    </w:p>
    <w:p/>
    <w:p>
      <w:r>
        <w:t>“师父说，你会指引方向。”李明低声自语，指腹摩挲着符身上温润的纹路，“东方未知区域……那里有什么？”</w:t>
      </w:r>
    </w:p>
    <w:p/>
    <w:p>
      <w:r>
        <w:t>他从行囊内侧的暗袋中，取出两件东西。</w:t>
      </w:r>
    </w:p>
    <w:p/>
    <w:p>
      <w:r>
        <w:t>一件是叠得整整齐齐的皮质地图，边缘已有磨损。这是从暗影议会总部缴获的古老地图，上面用暗红色标记了至少六处地点，旁边用某种失传的文字标注——经过光明盟几位老学者的破译，确定这些标记都与“曦曜神器”的碎片散落有关。最近的一处，就在帝国东南的“栖霞山脉”某处，距此大约还有半个月路程。</w:t>
      </w:r>
    </w:p>
    <w:p/>
    <w:p>
      <w:r>
        <w:t>另一件是一本薄薄的册子，封皮无字。里面是林雪根据邪教资料、结合光明盟情报网整理出的线索汇编，不仅包括神器碎片可能的位置，还记载了一些关于“万寂之主”和“回响”的只言片语——大多来自被俘低阶教徒的破碎供词，语焉不详，却令人不安。</w:t>
      </w:r>
    </w:p>
    <w:p/>
    <w:p>
      <w:r>
        <w:t>“回响并非实体，而是……概念的残留？”</w:t>
      </w:r>
    </w:p>
    <w:p>
      <w:r>
        <w:t>“当虚空被撕裂过的地方，会留下‘疤痕’，疤痕会……共鸣？”</w:t>
      </w:r>
    </w:p>
    <w:p>
      <w:r>
        <w:t>“议会最高层，不止一位‘领主’……他们在等待‘回响’清晰的那一刻……”</w:t>
      </w:r>
    </w:p>
    <w:p/>
    <w:p>
      <w:r>
        <w:t>李明合上册子，深吸一口山间清冷的空气。</w:t>
      </w:r>
    </w:p>
    <w:p/>
    <w:p>
      <w:r>
        <w:t>击败暗影领主，捣毁其总部，救回三件被盗神器的实体——这些胜利是真实的。云中城的百姓得以安居，帝国东南的邪教网络被重创，世界获得了喘息之机。</w:t>
      </w:r>
    </w:p>
    <w:p/>
    <w:p>
      <w:r>
        <w:t>但代价呢？</w:t>
      </w:r>
    </w:p>
    <w:p/>
    <w:p>
      <w:r>
        <w:t>林雪险些丧命，周岩执事麾下折损了四位好手，自己的血脉根基几乎破碎。而暗影领主死前那意味深长的警告，以及师父密信中凝重的笔迹，都指向一个冰冷的事实：眼前的和平，不过是暴风雨来临前短暂的宁静。</w:t>
      </w:r>
    </w:p>
    <w:p/>
    <w:p>
      <w:r>
        <w:t>“不再被动等待了。”李明对着渐暗的天色，轻声却坚定地说。</w:t>
      </w:r>
    </w:p>
    <w:p/>
    <w:p>
      <w:r>
        <w:t>在光明盟养伤的日子里，他反复思考这个问题。以前，他总是被危机推着走：青石镇遭袭才觉醒，为救人才修炼，为阻止仪式才战斗。哪怕最终决战，也是暗影议会把刀架在了世界的脖子上。</w:t>
      </w:r>
    </w:p>
    <w:p/>
    <w:p>
      <w:r>
        <w:t>可现在，他明白了。</w:t>
      </w:r>
    </w:p>
    <w:p/>
    <w:p>
      <w:r>
        <w:t>真正的守护，不是在敌人打上门时才奋起反抗，而是要在威胁尚未成形时，就主动筑起高墙。要去寻找散落的神器，汇聚可能的力量，加固这个世界的防御。要去弄清“回响”究竟是什么，暗影议会还有多少隐藏的“领主”，万寂之主的归来是否真的无法阻止。</w:t>
      </w:r>
    </w:p>
    <w:p/>
    <w:p>
      <w:r>
        <w:t>这不再是一个少年为保护家园而战的简单故事。</w:t>
      </w:r>
    </w:p>
    <w:p/>
    <w:p>
      <w:r>
        <w:t>这是一条漫长的、孤独的、可能永无止境的守护之路。而他，必须成为那个主动行走在路上的人。</w:t>
      </w:r>
    </w:p>
    <w:p/>
    <w:p>
      <w:r>
        <w:t>---</w:t>
      </w:r>
    </w:p>
    <w:p/>
    <w:p>
      <w:r>
        <w:t>夜幕完全降临前，李明在背风处生起一小堆篝火。</w:t>
      </w:r>
    </w:p>
    <w:p/>
    <w:p>
      <w:r>
        <w:t>他从储物袋中取出林雪准备的干粮——一种用灵谷和肉脯压制的饼子，耐储存且能缓慢补充体力。就着溪水吃完，他盘膝调息，尝试引导天地间稀薄的灵气温养经脉。</w:t>
      </w:r>
    </w:p>
    <w:p/>
    <w:p>
      <w:r>
        <w:t>心口的裂纹传来隐痛，但曦曜血脉那至阳至正的本源，依然在缓慢而顽强地自我修复。每一次呼吸，都能感觉到那微弱火种在跳动，与胸口的寻径符产生若有若无的共鸣。</w:t>
      </w:r>
    </w:p>
    <w:p/>
    <w:p>
      <w:r>
        <w:t>两个时辰后，他结束调息，睁开眼。</w:t>
      </w:r>
    </w:p>
    <w:p/>
    <w:p>
      <w:r>
        <w:t>星空在山谷上方铺展开来，璀璨得令人屏息。李明忽然想起青石镇的夜晚，想起父母杂货店后院那张小木凳，想起夏夜里听孙爷爷讲古灵传说时，头顶也是这样一片星空。</w:t>
      </w:r>
    </w:p>
    <w:p/>
    <w:p>
      <w:r>
        <w:t>那时的他，只是一个对世界充满好奇的平凡少年。</w:t>
      </w:r>
    </w:p>
    <w:p/>
    <w:p>
      <w:r>
        <w:t>而现在，他背负着远古神族的血脉，身怀足以引起正邪双方忌惮的力量，手握关乎世界存亡的线索，独自走在一条未知的路上。</w:t>
      </w:r>
    </w:p>
    <w:p/>
    <w:p>
      <w:r>
        <w:t>篝火噼啪作响。</w:t>
      </w:r>
    </w:p>
    <w:p/>
    <w:p>
      <w:r>
        <w:t>李明从怀中取出那枚改良过的同心符——林雪给的，百里内可模糊感应方位。符身冰凉，没有反应。他知道，林雪此刻应该在云中城，坐在那间堆满卷宗的屋子里，梳理情报，布置防线，履行她的责任。</w:t>
      </w:r>
    </w:p>
    <w:p/>
    <w:p>
      <w:r>
        <w:t>而他的责任，在更远方。</w:t>
      </w:r>
    </w:p>
    <w:p/>
    <w:p>
      <w:r>
        <w:t>“保重，林雪。”他对着符身轻声说，“保重，周执事，各位兄弟。保重……爹，娘。”</w:t>
      </w:r>
    </w:p>
    <w:p/>
    <w:p>
      <w:r>
        <w:t>告别早已完成，感谢也深藏心底。此刻的孤独，不是凄凉，而是选择。</w:t>
      </w:r>
    </w:p>
    <w:p/>
    <w:p>
      <w:r>
        <w:t>---</w:t>
      </w:r>
    </w:p>
    <w:p/>
    <w:p>
      <w:r>
        <w:t>翌日黎明，李明熄灭篝火，整理行装。</w:t>
      </w:r>
    </w:p>
    <w:p/>
    <w:p>
      <w:r>
        <w:t>粗布衣衫，磨损的行囊，一柄不起眼的短剑，几件实用的符箓丹药，还有那张地图和那本册子——这就是他的全部。</w:t>
      </w:r>
    </w:p>
    <w:p/>
    <w:p>
      <w:r>
        <w:t>寻径符贴回心口，传来清晰的温热指引，方向依然是东南偏东。</w:t>
      </w:r>
    </w:p>
    <w:p/>
    <w:p>
      <w:r>
        <w:t>他面向那个方向，深深呼吸。</w:t>
      </w:r>
    </w:p>
    <w:p/>
    <w:p>
      <w:r>
        <w:t>阳光刺破晨雾，照亮山道。前方的路蜿蜒伸向群山深处，通往栖霞山脉，通往神器碎片的线索，也通往“回响”可能浮现的未知阴影。</w:t>
      </w:r>
    </w:p>
    <w:p/>
    <w:p>
      <w:r>
        <w:t>和平的余晖温暖却短暂。但守护之路，必须有人坚定地走下去。</w:t>
      </w:r>
    </w:p>
    <w:p/>
    <w:p>
      <w:r>
        <w:t>李明紧了紧行囊的系带，迈开脚步。</w:t>
      </w:r>
    </w:p>
    <w:p/>
    <w:p>
      <w:r>
        <w:t>身影渐行渐远，融入苍翠山色之中。这一次，他不再是被命运推着走的少年，而是主动走向风暴的守护者。</w:t>
      </w:r>
    </w:p>
    <w:p/>
    <w:p>
      <w:r>
        <w:t>第四卷的漫长旅途，就此开始。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