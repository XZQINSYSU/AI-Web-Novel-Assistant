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第三卷：最终决战 - 史诗终战</w:t>
      </w:r>
    </w:p>
    <w:p/>
    <w:p>
      <w:r>
        <w:t>离开暗影议会总部的那一战，已过去三个月。</w:t>
      </w:r>
    </w:p>
    <w:p/>
    <w:p>
      <w:r>
        <w:t>这三个月，是李明一生中最为漫长、也最为艰辛的旅程。胸口的寻径符彻底激活，宛如一幅烙印在灵魂中的星图，清晰地指引着散落在大陆各处的曦曜神器碎片方向。从极北冰原的万载寒窟，到南疆瘴疠弥漫的古老雨林；从西域浩瀚沙海深处的失落古城，到东海风暴永不止息的破碎群岛……李明、林雪（在李明不惜损耗本源、以初步稳定的神域之力配合珍贵丹药强行驱除大部分蚀灵影毒后，她奇迹般地挺了过来，但实力尚未完全恢复）、周岩及其麾下不断补充的光明盟精锐小队，足迹踏遍了几乎整个帝国乃至周边疆域。</w:t>
      </w:r>
    </w:p>
    <w:p/>
    <w:p>
      <w:r>
        <w:t>战斗无处不在。暗影议会显然也察觉了李明的意图，沿途埋伏、抢夺、破坏接踵而至。“猎日计划”全面启动，针对李明神族血脉的猎杀者层出不穷，其中甚至出现了几位气息诡异、疑似融合了部分蚀心魔碎片力量或神族堕落遗泽的“猎日使”。每一场战斗都惨烈无比，周岩小队的人员换了一批又接着一批，林雪的脸上多了风霜与坚毅，连李明自己，也在无数次生死搏杀与神器碎片共鸣的冲击下，气质愈发沉凝，眉宇间那份属于少年的青涩几乎褪尽，取而代之的是一种背负着沉重使命的锐利与沧桑。</w:t>
      </w:r>
    </w:p>
    <w:p/>
    <w:p>
      <w:r>
        <w:t>代价是巨大的。但收获，同样惊人。</w:t>
      </w:r>
    </w:p>
    <w:p/>
    <w:p>
      <w:r>
        <w:t>此刻，站在曾经逃离的火山口边缘，俯视着下方那座更加阴森、黑暗能量几乎凝成实质浓雾的巨型堡垒，李明的心境已截然不同。他的身侧，悬浮着七点璀璨的光芒——那是历经千辛万苦，以鲜血、意志，有时甚至是与当地守护者或遗迹之灵达成契约，最终收集而来的所有曦曜神器碎片。它们形态各异，有的如残破的刀锋，有的如盾牌的裂片，有的如同星辰的碎屑，有的仿佛凝固的光焰……但在李明的曦曜神力温养与引导下，它们彼此共鸣，围绕着核心的“光之刃”，构成了一个残缺却散发着浩瀚威压的完整虚影轮廓。那轮廓，依稀是一顶冠冕、一轮圆光、一件甲胄与一柄权杖的结合体，是远古曦曜神族辉煌力量的部分显化。</w:t>
      </w:r>
    </w:p>
    <w:p/>
    <w:p>
      <w:r>
        <w:t>他的身后，是人数不足二十，却个个眼神如铁、气息沉凝的队伍。林雪站在他左后方半步，手中短刃泛着清冷的光，那是她在南疆一处遗迹中获得的、与月华之力隐隐相合的传承之物。周岩站在右侧，背负着一柄新得的古朴重剑，剑身隐有雷纹，是西域某次惨胜后的战利品。其余众人，也皆是在这三个月地狱般的征途中存活下来的最坚韧者，修为或许参差不齐，但意志早已千锤百炼。</w:t>
      </w:r>
    </w:p>
    <w:p/>
    <w:p>
      <w:r>
        <w:t>“终于……又回到这里了。”林雪低声说，语气复杂。上一次，他们是仓惶逃离的猎物。这一次，他们是携着远古锋芒归来的猎手。</w:t>
      </w:r>
    </w:p>
    <w:p/>
    <w:p>
      <w:r>
        <w:t>“暗影领主，就在下面。”周岩握紧了剑柄，声音低沉，“气息比三个月前强大了数倍不止……他肯定已经完成了某种突破，或者，彻底炼化了那三件盗走的神器。”</w:t>
      </w:r>
    </w:p>
    <w:p/>
    <w:p>
      <w:r>
        <w:t>李明点了点头，没有说话。他的神念早已如潮水般蔓延下去，穿透层层黑暗迷雾，“看”到了堡垒最深处祭坛的景象。三块蚀心魔碎片（心脏、复眼、口器）已经完全融合在一起，形成一个不断蠕动、散发出令人灵魂战栗气息的庞大黑暗肉团，肉团表面布满了诡异的眼睛和裂口般的嘴。暗影领主就悬浮在肉团上方，身披那套破损的暗金神族铠甲，但铠甲如今被浓郁的黑暗能量浸润，变成了暗紫近黑的颜色。他手中托着三件清晰凝实的器物虚影——曦曜冠、月华轮、传承核心，虚影与下方肉团之间，有着无数黑暗能量构成的管道相连，显然正在以某种邪恶的方式，将神器的力量“喂食”给蚀心魔雏形。</w:t>
      </w:r>
    </w:p>
    <w:p/>
    <w:p>
      <w:r>
        <w:t>祭坛周围，是数以百计气息强悍的邪教徒，紫煞尊者、蛇母赫然在列，此外还多了七八个散发着不逊于“猎日使”波动的陌生身影。整个火山的地脉能量，都被强行抽取，化作滚滚黑红色岩浆般的光流，注入祭坛底座。</w:t>
      </w:r>
    </w:p>
    <w:p/>
    <w:p>
      <w:r>
        <w:t>“他在加速催化蚀心魔的最终诞生。”李明终于开口，声音平静却带着斩钉截铁的力量，“而且，是利用曦曜神族的神器之力……亵渎先祖的荣光，不可饶恕。”</w:t>
      </w:r>
    </w:p>
    <w:p/>
    <w:p>
      <w:r>
        <w:t>他缓缓抬起右手，悬浮的七点神器碎片光芒大盛，光之刃自动飞入他掌心。一股难以形容的浩瀚、古老、威严的气息，以李明为中心轰然爆发！他身后隐隐浮现出一尊顶天立地的模糊光影，光影身披星光甲胄，头戴日冕，手持权杖，虽不清晰，但那睥睨八荒、照耀万古的意志，却让所有人心神剧震。</w:t>
      </w:r>
    </w:p>
    <w:p/>
    <w:p>
      <w:r>
        <w:t>“今日，以曦阳先祖之名，以曦曜神族传承者之血，”李明的瞳孔深处，燃起纯粹的金色火焰，体表神纹完全显现，不再是雏形，而是交织成一副充满玄奥美感的战纹，“清理门户，终结浩劫！”</w:t>
      </w:r>
    </w:p>
    <w:p/>
    <w:p>
      <w:r>
        <w:t>“随我——诛邪！”</w:t>
      </w:r>
    </w:p>
    <w:p/>
    <w:p>
      <w:r>
        <w:t>最后一个字落下，李明身影化作一道撕裂黑暗的璀璨流星，笔直坠向火山堡垒！七点神器碎片紧随其后，拖曳出长长的光尾，宛如彗星袭月！</w:t>
      </w:r>
    </w:p>
    <w:p/>
    <w:p>
      <w:r>
        <w:t>“敌袭——！”堡垒中响起凄厉的警报。</w:t>
      </w:r>
    </w:p>
    <w:p/>
    <w:p>
      <w:r>
        <w:t>但李明的速度太快了！光之刃挥出，一道凝练到极致、融合了七种神器碎片特性的金色光刃，率先斩落在堡垒最外围的黑暗屏障上！</w:t>
      </w:r>
    </w:p>
    <w:p/>
    <w:p>
      <w:r>
        <w:t>“咔嚓——轰隆！”</w:t>
      </w:r>
    </w:p>
    <w:p/>
    <w:p>
      <w:r>
        <w:t>曾经坚固无比的屏障，如同热刀切牛油般被轻易撕裂，露出内部惊惶的邪教徒。李明身后，林雪、周岩等人化为一道道流光，紧随其后杀入！蓄势三个月的复仇怒火与守护信念，在这一刻彻底爆发！</w:t>
      </w:r>
    </w:p>
    <w:p/>
    <w:p>
      <w:r>
        <w:t>“找死！”紫煞尊者怒吼，化作一道紫黑色煞气冲天而起，迎向周岩。</w:t>
      </w:r>
    </w:p>
    <w:p/>
    <w:p>
      <w:r>
        <w:t>蛇母发出嘶嘶冷笑，身影融入阴影，无数阴影毒蛇扑向林雪。</w:t>
      </w:r>
    </w:p>
    <w:p/>
    <w:p>
      <w:r>
        <w:t>其他暗影议会高手也纷纷迎战，与光明盟精锐绞杀在一起。战斗瞬间进入白热化！</w:t>
      </w:r>
    </w:p>
    <w:p/>
    <w:p>
      <w:r>
        <w:t>李明目标明确，直奔最底层的祭坛！沿途试图阻拦的邪教徒，尚未靠近，便被环绕他飞行的神器碎片散射的光芒洞穿、净化！</w:t>
      </w:r>
    </w:p>
    <w:p/>
    <w:p>
      <w:r>
        <w:t>“小师弟，你果然还是来了。”暗影领主的声音，平静地响彻整个空间。他缓缓转身，看向如战神般降临的李明，眼中没有丝毫意外，只有一片深不见底的幽暗与……一丝难以察觉的复杂。</w:t>
      </w:r>
    </w:p>
    <w:p/>
    <w:p>
      <w:r>
        <w:t>“带着所有碎片归来……倒是省了我不少工夫。”暗影领主抬手，下方那蠕动黑暗肉团（蚀心魔雏形）猛然睁开所有复眼，发出一阵无声却直击灵魂的尖啸！无数粗大的、布满吸盘和利齿的黑暗触手，从肉团中爆射而出，铺天盖地卷向李明！每一根触手都蕴含着腐蚀灵力、吞噬生机、惑乱心神的恐怖力量，所过之处，连空间都微微扭曲！</w:t>
      </w:r>
    </w:p>
    <w:p/>
    <w:p>
      <w:r>
        <w:t>与此同时，暗影领主手中托着的三件神器虚影骤然明亮，曦曜冠虚影洒下扭曲的暗金光晕，试图压制李明身上的神族气息；月华轮虚影旋转，散出冰冷死寂的月华，冻结李明的行动与神力流转；传承核心虚影则化作一道黑暗流光，直刺李明眉心，欲要污染其血脉源头！</w:t>
      </w:r>
    </w:p>
    <w:p/>
    <w:p>
      <w:r>
        <w:t>“你的力量，源于我族；你的神器，盗自我族！”李明面对这毁天灭地的攻势，竟不闪不避，眼中金焰燃烧到极致，“今日，便让你看看，何为真正的曦曜！”</w:t>
      </w:r>
    </w:p>
    <w:p/>
    <w:p>
      <w:r>
        <w:t>“神域——全开！”</w:t>
      </w:r>
    </w:p>
    <w:p/>
    <w:p>
      <w:r>
        <w:t>轰！</w:t>
      </w:r>
    </w:p>
    <w:p/>
    <w:p>
      <w:r>
        <w:t>以李明为中心，一片纯粹由光明、灼热、生机与不朽意志构成的金色领域，猛地扩张开来！这一次，不再是三丈！而是足足覆盖了半个祭坛广场的数十丈范围！领域之内，黑暗退散，邪气消融，蚀心魔的触手在伸入领域的瞬间，便发出“滋滋”的灼烧声，表面冒出浓郁的黑烟，动作骤然迟缓！</w:t>
      </w:r>
    </w:p>
    <w:p/>
    <w:p>
      <w:r>
        <w:t>环绕李明的七点神器碎片，自动飞入神域的不同方位，光芒相连，瞬间在神域内部构成了一个更加复杂、玄奥的阵法！神域的威力再次暴增！</w:t>
      </w:r>
    </w:p>
    <w:p/>
    <w:p>
      <w:r>
        <w:t>“神光融合！”</w:t>
      </w:r>
    </w:p>
    <w:p/>
    <w:p>
      <w:r>
        <w:t>李明双手握住光之刃，高举过头顶。神域中浩瀚的曦曜神力，七点神器碎片的力量，以及他血脉深处彻底沸腾的古老传承，在这一刻完美交融，汇聚于刃尖！</w:t>
      </w:r>
    </w:p>
    <w:p/>
    <w:p>
      <w:r>
        <w:t>一柄通天彻地的金色巨剑虚影，在李明头顶凝聚！巨剑之上，流淌着日冕般的光辉，镶嵌着星辰般的符文，蕴含着开天辟地般的意志！</w:t>
      </w:r>
    </w:p>
    <w:p/>
    <w:p>
      <w:r>
        <w:t>“斩！”</w:t>
      </w:r>
    </w:p>
    <w:p/>
    <w:p>
      <w:r>
        <w:t>巨剑虚影，悍然劈落！目标直指暗影领主，以及他下方那蚀心魔雏形核心！</w:t>
      </w:r>
    </w:p>
    <w:p/>
    <w:p>
      <w:r>
        <w:t>“雕虫小技！”暗影领主冷哼一声，双手结印。三件神器虚影被他猛地按入自己体内！他身上的暗金（黑）铠甲爆发出滔天黑光，他的气息疯狂暴涨，竟短暂地突破了某个界限，达到了一个令整个火山都开始震颤的恐怖层次！</w:t>
      </w:r>
    </w:p>
    <w:p/>
    <w:p>
      <w:r>
        <w:t>他并指如剑，一道凝练到极致的黑暗剑罡逆天而起，剑罡之中，竟也隐隐流转着一丝驳杂却强大的“神性”！那是他强行炼化、扭曲了三件神器本源后获得的力量！</w:t>
      </w:r>
    </w:p>
    <w:p/>
    <w:p>
      <w:r>
        <w:t>金色巨剑与黑暗剑罡，在半空中轰然对撞！</w:t>
      </w:r>
    </w:p>
    <w:p/>
    <w:p>
      <w:r>
        <w:t>“咚——！！！！！”</w:t>
      </w:r>
    </w:p>
    <w:p/>
    <w:p>
      <w:r>
        <w:t>无法形容的巨响与能量冲击波，瞬间席卷了整个火山内部！坚硬的祭坛地面寸寸碎裂，四周的岩壁大面积崩塌，上方不断有巨石砸落！许多正在交战的双方人员，被冲击波直接掀飞，重伤吐血！</w:t>
      </w:r>
    </w:p>
    <w:p/>
    <w:p>
      <w:r>
        <w:t>光芒与黑暗疯狂互相侵蚀、湮灭，形成一片毁灭的混沌区域。</w:t>
      </w:r>
    </w:p>
    <w:p/>
    <w:p>
      <w:r>
        <w:t>僵持！</w:t>
      </w:r>
    </w:p>
    <w:p/>
    <w:p>
      <w:r>
        <w:t>李明咬紧牙关，全身骨骼都在发出不堪重负的呻吟，心脏处的印记光芒炽烈到仿佛要燃烧起来，裂痕在扩大，剧痛钻心。但他眼神没有丝毫动摇。</w:t>
      </w:r>
    </w:p>
    <w:p/>
    <w:p>
      <w:r>
        <w:t>暗影领主的面容在黑暗能量中若隐若现，同样凝重。他没想到，集齐了神器碎片、初步稳定了传承的李明，配合完全展开的神域，竟能爆发出如此恐怖的力量，堪堪抵住了他借助三件神器（即便是扭曲的）提升后的全力一击。</w:t>
      </w:r>
    </w:p>
    <w:p/>
    <w:p>
      <w:r>
        <w:t>就在这僵持的刹那，李明脑海中，无数画面飞速闪过——</w:t>
      </w:r>
    </w:p>
    <w:p/>
    <w:p>
      <w:r>
        <w:t>云崖师父（或许该称呼他的真名了）在深山阁楼中的谆谆教诲：“力量，源于守护之心，而非征服之欲。”</w:t>
      </w:r>
    </w:p>
    <w:p>
      <w:r>
        <w:t>青石镇父母担忧而信任的目光，小镇乡亲们劫后余生的脸。</w:t>
      </w:r>
    </w:p>
    <w:p>
      <w:r>
        <w:t>林雪为他挡下蛇母偷袭时，那决绝又带着一丝笑意的眼神。</w:t>
      </w:r>
    </w:p>
    <w:p>
      <w:r>
        <w:t>一路走来，看到的被邪教荼毒的惨状，那些无辜者眼中的绝望与祈求。</w:t>
      </w:r>
    </w:p>
    <w:p>
      <w:r>
        <w:t>血脉深处，那仿佛来自远古的叹息与期盼：“孩子……照亮……黑暗……”</w:t>
      </w:r>
    </w:p>
    <w:p>
      <w:r>
        <w:t>还有那尊顶天立地的先祖虚影，那跨越时空传来的、对“守护”二字的践行与坚守……</w:t>
      </w:r>
    </w:p>
    <w:p/>
    <w:p>
      <w:r>
        <w:t>“守护……不是独占光明，而是愿为所爱之人、所爱之世，燃尽自身，驱散黑暗。”李明心中，仿佛有什么东西彻底贯通了，明悟了。</w:t>
      </w:r>
    </w:p>
    <w:p/>
    <w:p>
      <w:r>
        <w:t>“我的力量，不仅属于我，更属于所有相信我、与我并肩、需要我守护的人与事！”</w:t>
      </w:r>
    </w:p>
    <w:p/>
    <w:p>
      <w:r>
        <w:t>他猛地抬头，看向神域中那些浴血奋战的同伴，看向林雪倔强的侧脸，看向周岩怒吼劈砍的身影。</w:t>
      </w:r>
    </w:p>
    <w:p/>
    <w:p>
      <w:r>
        <w:t>“诸位！”李明的声音，通过神域，清晰地响彻在每一个同伴心头，“借力于我！”</w:t>
      </w:r>
    </w:p>
    <w:p/>
    <w:p>
      <w:r>
        <w:t>林雪第一个回应！她清叱一声，将手中短刃举起，将体内恢复不多的、却最为精纯的月华灵力度向李明！那灵光虽微弱，却带着无条件的信任与支持。</w:t>
      </w:r>
    </w:p>
    <w:p/>
    <w:p>
      <w:r>
        <w:t>周岩怒吼，重剑插地，一股厚重的土黄色灵力混合着雷光升腾而起！</w:t>
      </w:r>
    </w:p>
    <w:p/>
    <w:p>
      <w:r>
        <w:t>其他光明盟精锐，只要还能动的，都毫不犹豫地将自己仅存的力量，投向神域中心，投向李明！</w:t>
      </w:r>
    </w:p>
    <w:p/>
    <w:p>
      <w:r>
        <w:t>点点光芒，或强或弱，或炽热或清冷，或厚重或锋锐……它们来自不同的功法，不同的属性，却在这一刻，因为同一个信念——“守护”，而汇聚到了一起，毫无滞涩地融入了李明的神域，融入了那柄金色巨剑之中！</w:t>
      </w:r>
    </w:p>
    <w:p/>
    <w:p>
      <w:r>
        <w:t>巨剑的虚影，并没有变得更加庞大，但其上的光芒，却陡然变得内敛、凝实、沉重了万倍！那光芒中，仿佛承载了众生愿力，承载了并肩之情，承载了薪火相传的意志！</w:t>
      </w:r>
    </w:p>
    <w:p/>
    <w:p>
      <w:r>
        <w:t>“这……这是……”暗影领主瞳孔骤缩，第一次露出了难以置信的神色。他感觉到，对方剑中的“意”，发生了质变！那不再是单纯的“曦曜神力”，而是某种更宏大、更贴近世界本源的东西！</w:t>
      </w:r>
    </w:p>
    <w:p/>
    <w:p>
      <w:r>
        <w:t>“暗影领主！”李明的声音，如同天神审判，带着融合了众人意志的恢弘回响，“你看到了吗？这就是你永远无法理解，也永远无法夺走的——‘守护’的力量！它或许源于曦曜，但绝不囿于曦曜！它存在于每一个愿意为光明而战的心中！”</w:t>
      </w:r>
    </w:p>
    <w:p/>
    <w:p>
      <w:r>
        <w:t>“这一剑，为你送葬！”</w:t>
      </w:r>
    </w:p>
    <w:p/>
    <w:p>
      <w:r>
        <w:t>“也为这个时代，斩开新的黎明！”</w:t>
      </w:r>
    </w:p>
    <w:p/>
    <w:p>
      <w:r>
        <w:t>“神光——融合·众生之愿！”</w:t>
      </w:r>
    </w:p>
    <w:p/>
    <w:p>
      <w:r>
        <w:t>金色巨剑，轻轻一震。</w:t>
      </w:r>
    </w:p>
    <w:p/>
    <w:p>
      <w:r>
        <w:t>那仿佛能湮灭一切的黑暗剑罡，如同阳光下的冰雪，寸寸消融，连挣扎都做不到！</w:t>
      </w:r>
    </w:p>
    <w:p/>
    <w:p>
      <w:r>
        <w:t>巨剑势如破竹，斩碎了暗影领主周身扭曲的黑暗神力，斩碎了他那融合神器力量的铠甲虚影，最终，毫无花俏地，斩过了他的身躯，也斩过了他下方那疯狂蠕动、发出绝望嘶鸣的蚀心魔雏形！</w:t>
      </w:r>
    </w:p>
    <w:p/>
    <w:p>
      <w:r>
        <w:t>时间，仿佛静止了一瞬。</w:t>
      </w:r>
    </w:p>
    <w:p/>
    <w:p>
      <w:r>
        <w:t>暗影领主低头，看着自己胸前那道迅速蔓延的金色裂痕，脸上第一次露出了茫然，以及一丝……释然？</w:t>
      </w:r>
    </w:p>
    <w:p/>
    <w:p>
      <w:r>
        <w:t>“众生之愿……守护……”他低声重复着，眼中的黑暗如潮水般褪去，竟短暂地恢复了一丝清明，那清明中，带着无尽的疲惫与……一抹遥远的、属于久远过去的怀念。</w:t>
      </w:r>
    </w:p>
    <w:p/>
    <w:p>
      <w:r>
        <w:t>“曦阳……老师……”他看向李明，目光复杂难明，仿佛透过他，看到了另一个身影，“你说得对……我……终究是……走错了路……”</w:t>
      </w:r>
    </w:p>
    <w:p/>
    <w:p>
      <w:r>
        <w:t>“但……小心……万寂之主……的‘回响’……它从未真正被封印……议会……不止我一人……”</w:t>
      </w:r>
    </w:p>
    <w:p/>
    <w:p>
      <w:r>
        <w:t>话音未落，他的身躯，连同下方那被一剑斩成两半、疯狂逸散黑暗本源的蚀心魔雏形，以及整个被黑暗力量侵染了不知多少年的祭坛，一起轰然爆开！化为最纯粹的光暗粒子，消散在空气中。</w:t>
      </w:r>
    </w:p>
    <w:p/>
    <w:p>
      <w:r>
        <w:t>而那三件被他盗走、扭曲的神器本体（曦曜冠、月华轮、传承核心的实体），则从爆炸中心飞出，虽然光芒黯淡、布满裂痕，却脱离了黑暗侵蚀，发出微弱的嗡鸣，主动飞向了李明身边悬浮的七点碎片。</w:t>
      </w:r>
    </w:p>
    <w:p/>
    <w:p>
      <w:r>
        <w:t>十点光芒汇聚，彼此牵引，一个更加完整、更加清晰的远古神器轮廓，隐隐浮现。一股苍凉、浩瀚、亟待重生的气息，弥漫开来。</w:t>
      </w:r>
    </w:p>
    <w:p/>
    <w:p>
      <w:r>
        <w:t>“赢了……我们赢了！”幸存下来的人们，看着烟消云散的祭坛核心，愣了一下，随即爆发出劫后余生的狂喜与呐喊！</w:t>
      </w:r>
    </w:p>
    <w:p/>
    <w:p>
      <w:r>
        <w:t>暗影领主陨落，蚀心魔雏形被摧毁，核心祭坛被破！这意味着，暗影议会谋划了不知多少年的、以蚀心魔作为先驱唤醒万寂之主的可怕计划，被彻底挫败了！</w:t>
      </w:r>
    </w:p>
    <w:p/>
    <w:p>
      <w:r>
        <w:t>然而，李明却在挥出那融合了众生愿力、耗尽一切的一剑后，口中喷出炽金色的血液，体表神纹瞬间黯淡、隐去，心脏处的印记变得灰败，布满了蛛网般的裂痕。眼前一黑，所有力量如潮水般退去，意识迅速沉入无边黑暗。</w:t>
      </w:r>
    </w:p>
    <w:p/>
    <w:p>
      <w:r>
        <w:t>在彻底失去意识前，他似乎听到林雪焦急的呼唤，感觉到有人接住了他坠落的身体。</w:t>
      </w:r>
    </w:p>
    <w:p/>
    <w:p>
      <w:r>
        <w:t>还有，暗影领主最后那句消散在风中的、仿佛诅咒又仿佛预言的低语：“……回响……不止一人……”</w:t>
      </w:r>
    </w:p>
    <w:p/>
    <w:p>
      <w:r>
        <w:t>世界，似乎暂时恢复了和平。肆虐的邪教势力，随着暗影领主的死亡和核心计划的破产，开始土崩瓦解。但更大的威胁，真的就此消失了吗？还是说，这仅仅是一场更宏大、更古老战争的……序幕？</w:t>
      </w:r>
    </w:p>
    <w:p/>
    <w:p>
      <w:r>
        <w:t>李明不知道。</w:t>
      </w:r>
    </w:p>
    <w:p/>
    <w:p>
      <w:r>
        <w:t>他陷入了漫长的、深度的昏迷。只有胸口那十点缓缓旋转、试图彼此融合的神器光芒，以及那灰败印记下微弱到几乎无法察觉的心跳，证明着生命与希望，仍在顽强地延续。</w:t>
      </w:r>
    </w:p>
    <w:p/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