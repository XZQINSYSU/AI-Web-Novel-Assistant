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 - 牺牲与觉醒</w:t>
      </w:r>
    </w:p>
    <w:p/>
    <w:p>
      <w:r>
        <w:t>暗影领主抬手的瞬间，整个火山堡垒沸腾了。</w:t>
      </w:r>
    </w:p>
    <w:p/>
    <w:p>
      <w:r>
        <w:t>不是比喻——下方岩浆池真的开始剧烈翻涌，灼热的气浪混合着蚀心魔碎片散发出的阴寒黑气，形成诡异的对流。堡垒四壁无数通道门户轰然洞开，潮水般的邪教徒涌出，他们眼中闪烁着狂热而空洞的光芒，口中发出非人的嘶吼，手持各种附着黑暗能量的兵刃，从四面八方包围而来。</w:t>
      </w:r>
    </w:p>
    <w:p/>
    <w:p>
      <w:r>
        <w:t>紫煞尊者高举法杖，杖头镶嵌的幽紫水晶迸射出数十道光线，没入下方九名黑袍祭祀体内。这些祭祀的身体陡然膨胀，黑袍撕裂，露出下面扭曲增生的肢体和闪烁邪符的皮肤，气息瞬间攀升至堪比炼气巅峰——这是以燃烧生命为代价的强行灌注。</w:t>
      </w:r>
    </w:p>
    <w:p/>
    <w:p>
      <w:r>
        <w:t>蛇母的身影则如鬼魅般消散在阴影中，只留下一串娇媚而冰冷的声音在李明耳边回荡：“小弟弟，姐姐来陪你玩玩~”</w:t>
      </w:r>
    </w:p>
    <w:p/>
    <w:p>
      <w:r>
        <w:t>“结阵！防御东方缺口！”周岩的怒吼压过了邪教徒的喧嚣。他率领的五名光明盟精锐反应极快，瞬间结成三角战阵，灵力联结，一道淡金色的屏障在众人身前撑开，挡住了第一波如蝗虫般射来的淬毒箭矢和黑暗能量弹。</w:t>
      </w:r>
    </w:p>
    <w:p/>
    <w:p>
      <w:r>
        <w:t>但敌人的数量太多了。仅仅几个呼吸，整个圆形大厅的下层平台已挤满了数百邪教徒，上层环形廊道也陆续有人影出现。他们并非乌合之众，进退间隐隐有章法，显然是暗影议会长期训练的精锐。</w:t>
      </w:r>
    </w:p>
    <w:p/>
    <w:p>
      <w:r>
        <w:t>“仪式不能停！”林雪咬牙，短剑出鞘，剑身流转着清冽的寒光，“李明，你和周执事牵制住暗影领主和那两个头目，我去破坏祭坛核心！”</w:t>
      </w:r>
    </w:p>
    <w:p/>
    <w:p>
      <w:r>
        <w:t>“不行，太危险！”李明一把拉住她。下方祭坛周围，那九名被强化的黑袍祭祀如同九尊门神，再加上不断涌来的邪教徒，简直是死亡地带。</w:t>
      </w:r>
    </w:p>
    <w:p/>
    <w:p>
      <w:r>
        <w:t>“没时间争论了！”林雪指向祭坛中心。三块蚀心魔碎片此刻悬浮在空中，彼此间拉伸出粘稠如实质的黑色丝线，正在缓慢地靠拢。心脏碎片每一次搏动，都会让整个堡垒的黑暗能量浓郁一分，而那颗复眼碎片，已经缓缓睁开了一条缝隙，露出里面密密麻麻的、令人疯狂的眼球。“它们在融合！等心脏碎片完全苏醒，一切都晚了！”</w:t>
      </w:r>
    </w:p>
    <w:p/>
    <w:p>
      <w:r>
        <w:t>她话音未落，异变陡生！</w:t>
      </w:r>
    </w:p>
    <w:p/>
    <w:p>
      <w:r>
        <w:t>侧方一处阴影猛地“活”了过来，化作数十条漆黑毒蛇，獠牙闪烁着紫芒，闪电般噬向李明后颈！蛇母的偷袭到了！</w:t>
      </w:r>
    </w:p>
    <w:p/>
    <w:p>
      <w:r>
        <w:t>“小心！”林雪几乎是本能地侧身一撞，将李明推开，同时短剑舞出一片光幕。</w:t>
      </w:r>
    </w:p>
    <w:p/>
    <w:p>
      <w:r>
        <w:t>“噗噗噗！”大部分阴影之蛇被剑光搅碎，但仍有两条漏网之鱼，狠狠咬在了林雪的左肩和右臂上。黑色的毒素瞬间蔓延，她闷哼一声，脸色以肉眼可见的速度变得灰败，剑光一滞。</w:t>
      </w:r>
    </w:p>
    <w:p/>
    <w:p>
      <w:r>
        <w:t>“林雪！”李明目眦欲裂，光之刃横扫，炽烈的金光将再度凝聚的阴影斩得粉碎，逼出蛇母一声痛哼。他扶住摇摇欲坠的林雪，触手处一片冰凉。</w:t>
      </w:r>
    </w:p>
    <w:p/>
    <w:p>
      <w:r>
        <w:t>“毒素……在侵蚀灵力……”林雪嘴唇发紫，身体微微颤抖，却仍强撑着站直，“别管我……去阻止……”</w:t>
      </w:r>
    </w:p>
    <w:p/>
    <w:p>
      <w:r>
        <w:t>“哈哈，真是感人啊。”蛇母从另一侧阴影中浮现，嘴角噙着冷笑，手中把玩着一条不断扭动的影蛇，“小妹妹，中了我的‘蚀灵影毒’，越是运转灵力，死得越快哦。乖乖别动，说不定姐姐还能给你个痛快。”</w:t>
      </w:r>
    </w:p>
    <w:p/>
    <w:p>
      <w:r>
        <w:t>愤怒、担忧、无力感……还有血脉深处某种被触动的、炽热的东西，在李明的胸腔里轰然炸开。他看着林雪迅速衰败的气息，看着下方即将融合的恶魔碎片，看着周围无穷无尽的敌人，看着高台上暗影领主冷漠俯视的眼神……</w:t>
      </w:r>
    </w:p>
    <w:p/>
    <w:p>
      <w:r>
        <w:t>一股难以言喻的灼热，从心脏处那黯淡的印记中爆发出来，瞬间流遍四肢百骸！</w:t>
      </w:r>
    </w:p>
    <w:p/>
    <w:p>
      <w:r>
        <w:t>“呃啊啊啊——！”</w:t>
      </w:r>
    </w:p>
    <w:p/>
    <w:p>
      <w:r>
        <w:t>李明仰头发出一声不似人声的怒吼。不是痛苦，而是某种禁锢被打破的宣泄。他体表，那些曾经在青石镇昏迷前浮现过的古老金色纹路，再次浮现！但这一次，更加清晰，更加复杂，纹路中仿佛有熔岩般的金光在流淌！</w:t>
      </w:r>
    </w:p>
    <w:p/>
    <w:p>
      <w:r>
        <w:t>手中的光之刃与之共鸣，发出清越震耳的嗡鸣，刃身上的光芒不再是单纯的金色，而是浮现出细密的、仿佛记载着古老法则的神纹！</w:t>
      </w:r>
    </w:p>
    <w:p/>
    <w:p>
      <w:r>
        <w:t>一股浩瀚、威严、充满无尽生机与净化之意的威压，以李明为中心轰然扩散！</w:t>
      </w:r>
    </w:p>
    <w:p/>
    <w:p>
      <w:r>
        <w:t>离得最近的蛇母首当其冲，她闷哼一声，如遭重击，连退数步，手中影蛇直接溃散，脸上第一次露出惊骇：“这……这才是真正的神族血脉威压？！”</w:t>
      </w:r>
    </w:p>
    <w:p/>
    <w:p>
      <w:r>
        <w:t>下方汹涌的邪教徒浪潮也为之一滞，那些低阶教徒眼中甚至流露出本能的恐惧，仿佛遇到了天敌。</w:t>
      </w:r>
    </w:p>
    <w:p/>
    <w:p>
      <w:r>
        <w:t>就连高台上的暗影领主，冷漠的眼神中也闪过一丝极深的复杂——那是混杂着嫉妒、渴望与一丝不易察觉怅然的情绪。</w:t>
      </w:r>
    </w:p>
    <w:p/>
    <w:p>
      <w:r>
        <w:t>“保护林姑娘！”周岩抓住这瞬间的空当，率队突进，将李明和林雪护在阵型中央。</w:t>
      </w:r>
    </w:p>
    <w:p/>
    <w:p>
      <w:r>
        <w:t>李明却没有看他们。他的意识仿佛被拉入了血脉深处，眼前闪过无数破碎的画面：浩瀚的金色神国、顶天立地的威严身影、惨烈无比的神魔战场、还有……一道决绝的、带着三件神器光芒投入黑暗的背影。悲伤、愤怒、决意、守护的誓言……无数属于祖先“曦阳”和其他神族先辈的情感碎片冲刷着他的心神。</w:t>
      </w:r>
    </w:p>
    <w:p/>
    <w:p>
      <w:r>
        <w:t>与此同时，光之刃中蕴含的残缺传承，与他血脉中苏醒的记忆产生了奇妙的共鸣与互补。</w:t>
      </w:r>
    </w:p>
    <w:p/>
    <w:p>
      <w:r>
        <w:t>一段玄奥无比、却又仿佛天生就该属于他的运力法门，自然而然地浮现在脑海中。</w:t>
      </w:r>
    </w:p>
    <w:p/>
    <w:p>
      <w:r>
        <w:t>那不是简单的招式，而是一种将自身血脉神力、神器之力、乃至信念意志完全统合，化作最极致净化之光的……道！</w:t>
      </w:r>
    </w:p>
    <w:p/>
    <w:p>
      <w:r>
        <w:t>李明缓缓睁开眼。他的双瞳已经完全化作燃烧的金色火焰，目光所及，黑暗能量如同遇到烈阳的冰雪，发出滋滋声响。</w:t>
      </w:r>
    </w:p>
    <w:p/>
    <w:p>
      <w:r>
        <w:t>他左手依旧扶着林雪，将一股温暖而充满生机的曦曜神力缓缓渡入她体内，暂时护住心脉，压制毒素。右手则平举光之刃，剑尖遥指祭坛中心那三块即将碰触的碎片，也指向高台上的暗影领主。</w:t>
      </w:r>
    </w:p>
    <w:p/>
    <w:p>
      <w:r>
        <w:t>他的声音平静，却带着某种不容置疑的法则之力，响彻大厅：</w:t>
      </w:r>
    </w:p>
    <w:p/>
    <w:p>
      <w:r>
        <w:t>“神域——初开。”</w:t>
      </w:r>
    </w:p>
    <w:p/>
    <w:p>
      <w:r>
        <w:t>没有惊天动地的爆炸，没有璀璨刺目的强光。只有以他为中心，一片半径约三丈的“领域”悄然展开。在这领域内，空气变得纯净剔透，弥漫的黑暗邪气被无声净化，地面焦黑的纹路褪去，甚至泛起点点微光。领域边缘，金光如流水般荡漾，看似柔和，却将所有试图冲入的邪教徒、黑暗法术轻易湮灭。</w:t>
      </w:r>
    </w:p>
    <w:p/>
    <w:p>
      <w:r>
        <w:t>这不再是之前强行展开、导致反噬的“神域雏形”，而是初步稳定、受他掌控的真正领域之力！</w:t>
      </w:r>
    </w:p>
    <w:p/>
    <w:p>
      <w:r>
        <w:t>“怎么可能？！”紫煞尊者失声惊呼，“未至金丹，未悟大道，何以能开领域？！”</w:t>
      </w:r>
    </w:p>
    <w:p/>
    <w:p>
      <w:r>
        <w:t>“因为他血脉的源头，本就代表着一种‘道’。”暗影领主的声音第一次带上了一丝凝重，还有更深的贪婪，“曦阳的‘守护与净化之道’……竟然在你身上重现。可惜，你太弱了，领域不过三丈，能撑多久？”</w:t>
      </w:r>
    </w:p>
    <w:p/>
    <w:p>
      <w:r>
        <w:t>“撑到足够打断你的仪式！”李明厉喝。他动了。</w:t>
      </w:r>
    </w:p>
    <w:p/>
    <w:p>
      <w:r>
        <w:t>没有使用游云步，但在自身神域范围内，他仿佛就是空间的主宰。一步迈出，身影已带着林雪和周岩等人，出现在距离祭坛更近的下层平台，直接撞入了那九名强化祭祀的包围圈！</w:t>
      </w:r>
    </w:p>
    <w:p/>
    <w:p>
      <w:r>
        <w:t>“拦住他！”紫煞尊者法杖急挥，无数紫色骷髅头喷涌而出。</w:t>
      </w:r>
    </w:p>
    <w:p/>
    <w:p>
      <w:r>
        <w:t>蛇母也强忍不适，再次融入阴影。</w:t>
      </w:r>
    </w:p>
    <w:p/>
    <w:p>
      <w:r>
        <w:t>“金光风暴——改！”李明将林雪轻轻推向周岩等人结成的防御圈内，光之刃高举过头，然后……缓缓旋身。</w:t>
      </w:r>
    </w:p>
    <w:p/>
    <w:p>
      <w:r>
        <w:t>不再是之前分散的范围攻击。这一次，以他为中心，无数道凝练如实质、细如发丝却锐利无比的金色光线，随着他旋转向四面八方迸射！每一道光线都精准地追踪着一个目标——邪教徒的眉心、强化祭祀的能量节点、紫煞尊者的骷髅头、阴影中蛇母的藏身之处！</w:t>
      </w:r>
    </w:p>
    <w:p/>
    <w:p>
      <w:r>
        <w:t>“嗤嗤嗤嗤——！”</w:t>
      </w:r>
    </w:p>
    <w:p/>
    <w:p>
      <w:r>
        <w:t>光线过处，低阶邪教徒成片倒地，眉心一点焦黑，气息全无。强化祭祀体表的邪符被洞穿，发出凄厉惨叫，膨胀的身体如同漏气般干瘪下去。紫色骷髅头被光线贯穿、净化、消散。阴影中传出蛇母一声尖锐的痛呼，她踉跄跌出，肩头、腹部多了几个前后透亮的焦黑孔洞，阴影之力竟无法愈合！</w:t>
      </w:r>
    </w:p>
    <w:p/>
    <w:p>
      <w:r>
        <w:t>一击之威，清空周围十丈！九名强化祭祀倒了五个，剩余四个重伤！紫煞尊者的法术被破，反噬之下嘴角溢血！蛇母遭受重创！</w:t>
      </w:r>
    </w:p>
    <w:p/>
    <w:p>
      <w:r>
        <w:t>而李明旋转之后，光之刃去势不减，朝着祭坛中心，那三块距离已不足三尺的碎片，凌空斩下！</w:t>
      </w:r>
    </w:p>
    <w:p/>
    <w:p>
      <w:r>
        <w:t>“神光破邪——改！”</w:t>
      </w:r>
    </w:p>
    <w:p/>
    <w:p>
      <w:r>
        <w:t>一道凝练到极致、仅有手臂粗细却仿佛蕴含着开天辟地之力的金色光柱，从光之刃尖端喷薄而出！光柱所过之处，空间都微微扭曲，发出不堪重负的嗡鸣，那些连接三块碎片的黑色丝线，如同遇到烙铁的冰雪，瞬间消融！</w:t>
      </w:r>
    </w:p>
    <w:p/>
    <w:p>
      <w:r>
        <w:t>这一击的威力，远超青石镇时的无意识爆发，也远超之前任何一次金光掌或金光风暴。这是真正融合了初步领域之力、神器之力与觉醒血脉的全力一击！</w:t>
      </w:r>
    </w:p>
    <w:p/>
    <w:p>
      <w:r>
        <w:t>暗影领主终于动了。</w:t>
      </w:r>
    </w:p>
    <w:p/>
    <w:p>
      <w:r>
        <w:t>他一直没有离开高台，此刻也只是抬起了右手。那只手依旧包裹在破损的暗金臂甲中，只是轻轻向下一按。</w:t>
      </w:r>
    </w:p>
    <w:p/>
    <w:p>
      <w:r>
        <w:t>没有浩大的声势，但李明斩出的那道仿佛能净化一切的神圣光柱，在距离祭坛碎片还有一丈时，骤然撞上了一层无形的、深邃如渊的屏障。</w:t>
      </w:r>
    </w:p>
    <w:p/>
    <w:p>
      <w:r>
        <w:t>“嗡——！！！”</w:t>
      </w:r>
    </w:p>
    <w:p/>
    <w:p>
      <w:r>
        <w:t>尖锐到足以撕裂耳膜的碰撞声响起。金色光柱疯狂冲击，将那无形屏障冲击得剧烈荡漾，浮现出密密麻麻的、仿佛破碎玻璃般的裂纹，却终究没能穿透！</w:t>
      </w:r>
    </w:p>
    <w:p/>
    <w:p>
      <w:r>
        <w:t>光柱的能量耗尽，消散。</w:t>
      </w:r>
    </w:p>
    <w:p/>
    <w:p>
      <w:r>
        <w:t>暗影领主右手微微一顿，放了下来。他身前那无形屏障上的裂纹，迅速弥合消失。</w:t>
      </w:r>
    </w:p>
    <w:p/>
    <w:p>
      <w:r>
        <w:t>高下立判。</w:t>
      </w:r>
    </w:p>
    <w:p/>
    <w:p>
      <w:r>
        <w:t>李明喘息着，刚才那一击消耗巨大，即便有领域支撑，也让他感到一阵虚弱。神域的范围微微收缩了半尺。</w:t>
      </w:r>
    </w:p>
    <w:p/>
    <w:p>
      <w:r>
        <w:t>“不错的一击。”暗影领主淡淡评价，“若你达到金丹期，凭此一击，或可威胁到我。但现在……”他摇了摇头，“仪式已成定局，你的血脉，也终将成为我最完美的催化剂。”</w:t>
      </w:r>
    </w:p>
    <w:p/>
    <w:p>
      <w:r>
        <w:t>仿佛为了印证他的话，下方祭坛上，尽管连接丝线被李明斩断，但那三块碎片并未停止靠拢。相反，它们似乎被某种更深层次的力量吸引着，缓慢却坚定地继续彼此接近。尤其是那颗心脏碎片，搏动得越发有力，每一次搏动，都让李明感到自己血脉的悸动更加明显。</w:t>
      </w:r>
    </w:p>
    <w:p/>
    <w:p>
      <w:r>
        <w:t>“催化剂？”李明心头一沉。</w:t>
      </w:r>
    </w:p>
    <w:p/>
    <w:p>
      <w:r>
        <w:t>“不然你以为，我为何大费周章，一定要引你来此？”暗影领主终于揭开了最后的底牌，“蚀心魔的完全苏醒，需要强大的‘光’作为引子，以极致的光明，催生极致的黑暗，达成最终的平衡与转化。世间还有比曦曜神族最纯粹后裔的血脉，更强大的‘光’之引子吗？”</w:t>
      </w:r>
    </w:p>
    <w:p/>
    <w:p>
      <w:r>
        <w:t>他指向祭坛中心：“看到那些纹路了吗？那不是普通的蚀界之纹，而是改良后的‘血脉逆转神纹’。当三块碎片在仪式中融合的刹那，我需要将你置于祭坛核心，抽干你的神血，浇灌新生蚀心魔的‘心脏’。届时，它将不仅拥有蚀心魔的‘惑乱’与‘吞噬’权柄，更将蕴含一丝曦曜神族的‘净化’特性，成为真正完美、不再被你们神族力量克制的终极兵器！这也是我计划中，对抗万寂之主虚空本源的……关键一步！”</w:t>
      </w:r>
    </w:p>
    <w:p/>
    <w:p>
      <w:r>
        <w:t>原来如此！所有的一切——青石镇的袭击（可能就是为了确认或引出他）、云中城的布局、一路上的追杀与诱捕——最终目的，都是为了这一刻，为了他这个人，这身血脉！</w:t>
      </w:r>
    </w:p>
    <w:p/>
    <w:p>
      <w:r>
        <w:t>李明感到彻骨的寒意。不是因为恐惧，而是因为对方谋划之深、用心之毒。</w:t>
      </w:r>
    </w:p>
    <w:p/>
    <w:p>
      <w:r>
        <w:t>“至于神器……”暗影领主似乎看穿了他的心思，随手一划，三件虚影出现在他身侧：一顶残缺却依旧璀璨如日的冠冕，一轮散发着清冷月华的光轮，还有一枚……看不清具体形态，却仿佛蕴含着神族一切传承核心的光团。“曦曜冠、月华轮、传承核心……当年我带走的，远不止碎片。收集神器？可以。等蚀心魔诞生，我会用它的力量，轻易找到并取回所有散落的神器碎片，重铸完整。而你，就是这一切的钥匙。”</w:t>
      </w:r>
    </w:p>
    <w:p/>
    <w:p>
      <w:r>
        <w:t>胸口的寻径符，在暗影领主展示三件神器虚影时，突然变得滚烫无比，剧烈震颤！不止是指向暗影领主，更有一股清晰的、微弱的联系，从遥远的不同方向传来——那是其他神器碎片的位置感应！寻径符吸收了足够多的邪秽与神族气息，又在李明血脉彻底觉醒的刺激下，终于完全激活了其“寻找同源”的核心功能！</w:t>
      </w:r>
    </w:p>
    <w:p/>
    <w:p>
      <w:r>
        <w:t>至少有五、六个方向，传来了明确的感应，其中两三处颇为强烈！但最近的，似乎也在千里之外！</w:t>
      </w:r>
    </w:p>
    <w:p/>
    <w:p>
      <w:r>
        <w:t>时间！根本没有时间去寻找！</w:t>
      </w:r>
    </w:p>
    <w:p/>
    <w:p>
      <w:r>
        <w:t>祭坛上，三块蚀心魔碎片，已经几乎碰触到了一起。心脏碎片跳动如擂鼓，复眼完全睁开，冰冷的目光扫视全场，口器碎片开始发出令人牙酸的咀嚼声。</w:t>
      </w:r>
    </w:p>
    <w:p/>
    <w:p>
      <w:r>
        <w:t>暗影领主缓缓从高台上走下，每一步都仿佛踏在空间节点上，带来沉重的压迫感。“游戏该结束了。抓住他，要活的。”</w:t>
      </w:r>
    </w:p>
    <w:p/>
    <w:p>
      <w:r>
        <w:t>紫煞尊者、受创的蛇母，以及下方重新汇聚起来、为数仍然众多的邪教徒，再次缓缓逼近。暗影领主本人，则锁定了李明，那深邃的黑暗灵力，如同实质的潮水，开始挤压李明那仅有三丈的神域。</w:t>
      </w:r>
    </w:p>
    <w:p/>
    <w:p>
      <w:r>
        <w:t>林雪在周岩的防护圈中，脸色灰败，却努力对李明扯出一个笑容，用口型无声地说：“别管我……破坏……仪式……”</w:t>
      </w:r>
    </w:p>
    <w:p/>
    <w:p>
      <w:r>
        <w:t>周岩等人浑身浴血，阵型已显散乱，但眼神依旧坚定，默默将灵力注入防御屏障。</w:t>
      </w:r>
    </w:p>
    <w:p/>
    <w:p>
      <w:r>
        <w:t>李明握紧了光之刃。神域在黑暗潮水的挤压下，发出咯吱声响，范围进一步缩小。</w:t>
      </w:r>
    </w:p>
    <w:p/>
    <w:p>
      <w:r>
        <w:t>绝境。</w:t>
      </w:r>
    </w:p>
    <w:p/>
    <w:p>
      <w:r>
        <w:t>但李明的眼神，却在最深的黑暗压迫下，燃烧起最炽烈的火焰。</w:t>
      </w:r>
    </w:p>
    <w:p/>
    <w:p>
      <w:r>
        <w:t>知道了敌人的最终目的，知道了神器的方向，看到了同伴的牺牲与坚持……那么，就没有退路。</w:t>
      </w:r>
    </w:p>
    <w:p/>
    <w:p>
      <w:r>
        <w:t>唯有死战，方有生机。</w:t>
      </w:r>
    </w:p>
    <w:p/>
    <w:p>
      <w:r>
        <w:t>哪怕燃尽这身血脉，也要在仪式完成前，斩碎那三块碎片！</w:t>
      </w:r>
    </w:p>
    <w:p/>
    <w:p>
      <w:r>
        <w:t>他深吸一口气，体内近乎枯竭的曦曜神力，再次被他以超越极限的方式压榨、点燃。心脏处的印记，爆发出灼目的光芒，甚至开始浮现细微的裂痕。</w:t>
      </w:r>
    </w:p>
    <w:p/>
    <w:p>
      <w:r>
        <w:t>神域不仅没有继续收缩，反而猛地向外一扩！</w:t>
      </w:r>
    </w:p>
    <w:p/>
    <w:p>
      <w:r>
        <w:t>“曦阳先祖在上，”李明低声呢喃，仿佛誓言，又仿佛祈祷，“今日，不肖后裔李明，愿以此身此血，践行守护之道。”</w:t>
      </w:r>
    </w:p>
    <w:p/>
    <w:p>
      <w:r>
        <w:t>“纵死——”</w:t>
      </w:r>
    </w:p>
    <w:p/>
    <w:p>
      <w:r>
        <w:t>“无悔！”</w:t>
      </w:r>
    </w:p>
    <w:p/>
    <w:p>
      <w:r>
        <w:t>光之刃，再次举起。而这一次，整个火山堡垒的黑暗，似乎都微微凝滞了一瞬。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