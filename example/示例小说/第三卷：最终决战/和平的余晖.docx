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第三卷：最终决战 - 和平的余晖</w:t>
      </w:r>
    </w:p>
    <w:p/>
    <w:p>
      <w:r>
        <w:t>黑暗持续了不知多久。</w:t>
      </w:r>
    </w:p>
    <w:p/>
    <w:p>
      <w:r>
        <w:t>意识像沉在深海的碎片，偶尔被微弱的光亮搅动，又迅速沉没。破碎的梦境里交替着金色的洪流、顶天立地的身影、燃烧的黑暗、林雪挡在身前的背影、暗影领主消散前复杂的眼神……还有那句如诅咒般萦绕的低语：“回响……不止一人……”</w:t>
      </w:r>
    </w:p>
    <w:p/>
    <w:p>
      <w:r>
        <w:t>当李明终于挣扎着掀开沉重的眼皮时，映入眼帘的是熟悉的原木屋顶，空气中飘着淡淡的草药香。</w:t>
      </w:r>
    </w:p>
    <w:p/>
    <w:p>
      <w:r>
        <w:t>“醒了！他醒了！”一个清脆又带着哽咽的声音在耳边响起。</w:t>
      </w:r>
    </w:p>
    <w:p/>
    <w:p>
      <w:r>
        <w:t>视线模糊聚焦，林雪憔悴却欣喜的脸庞出现在床边，她眼眶泛红，手里还端着半碗温热的药汤。房间内光线柔和，窗外传来鸟鸣，一派宁静。</w:t>
      </w:r>
    </w:p>
    <w:p/>
    <w:p>
      <w:r>
        <w:t>“我……”李明想开口，喉咙却干涩得发不出完整音节。</w:t>
      </w:r>
    </w:p>
    <w:p/>
    <w:p>
      <w:r>
        <w:t>“别动，先喝点水。”林雪连忙扶他半坐起来，小心翼翼地将温水喂到他唇边。</w:t>
      </w:r>
    </w:p>
    <w:p/>
    <w:p>
      <w:r>
        <w:t>清凉的液体润过喉咙，李明这才感到身体的存在——每一寸骨骼都像被拆开重组过般酸痛无力，胸口处更是传来空洞的钝痛，仿佛那里被挖走了一块。他下意识地低头，看到心口位置，那曾经闪烁金色光芒的印记如今变成了一片灰败的皮肤，表面布满细微的龟裂纹路，黯淡无光。</w:t>
      </w:r>
    </w:p>
    <w:p/>
    <w:p>
      <w:r>
        <w:t>“你昏迷了整整二十一天。”林雪的声音放得很轻，像是怕惊扰什么，“暗影领主死后，堡垒的黑暗力量反噬，引发了火山动荡。周岩执事他们拼死把我们从崩塌的祭坛区带出来……你的伤……很重。心脏处的印记，几乎要碎了。”</w:t>
      </w:r>
    </w:p>
    <w:p/>
    <w:p>
      <w:r>
        <w:t>李明闭上眼，感受着体内空荡荡的经脉。曦曜神力的流动微弱如游丝，远不如从前澎湃，但至少，还在。</w:t>
      </w:r>
    </w:p>
    <w:p/>
    <w:p>
      <w:r>
        <w:t>“大家……都怎么样？”他沙哑地问。</w:t>
      </w:r>
    </w:p>
    <w:p/>
    <w:p>
      <w:r>
        <w:t>“牺牲了七位光明盟的好手，重伤十余人。”林雪的神色黯淡下来，“紫煞尊者在混乱中自爆，蛇母重伤被俘，但她在被押解回云中城的途中……毒发身亡了，应该是早就在体内埋了剧毒。其他邪教残余正在被各地正派势力清剿。暗影议会……明面上的势力，算是土崩瓦解了。”</w:t>
      </w:r>
    </w:p>
    <w:p/>
    <w:p>
      <w:r>
        <w:t>她顿了顿，看着李明：“你昏迷期间，那十件神器碎片和本体一直悬浮在你身边，散发着微光，似乎在温养你的伤势。三天前，它们的光芒渐渐稳定，周岩执事才敢将它们小心收拢，单独封存在盟内的秘库中，设下了最强的防护阵法。”</w:t>
      </w:r>
    </w:p>
    <w:p/>
    <w:p>
      <w:r>
        <w:t>李明点了点头，目光转向窗外。阳光正好，树影婆娑。</w:t>
      </w:r>
    </w:p>
    <w:p/>
    <w:p>
      <w:r>
        <w:t>和平……真的到来了吗？</w:t>
      </w:r>
    </w:p>
    <w:p/>
    <w:p>
      <w:r>
        <w:t>---</w:t>
      </w:r>
    </w:p>
    <w:p/>
    <w:p>
      <w:r>
        <w:t>接下来的一个多月，李明在光明盟云中城分舵的静室内慢慢康复。</w:t>
      </w:r>
    </w:p>
    <w:p/>
    <w:p>
      <w:r>
        <w:t>每日服药、调息，在林雪和周岩的帮助下尝试重新凝聚微弱的曦曜神力。过程缓慢而痛苦，每一次灵力流过心口龟裂的印记，都像是钝刀刮骨。但李明没有抱怨，只是沉默地坚持。</w:t>
      </w:r>
    </w:p>
    <w:p/>
    <w:p>
      <w:r>
        <w:t>期间，光明盟总部派来了特使，为参与此次决战的所有人举行了隆重的庆功仪式。</w:t>
      </w:r>
    </w:p>
    <w:p/>
    <w:p>
      <w:r>
        <w:t>仪式在云中城中央广场举行，数万民众围观。李明被授予“诛邪圣光”的称号，林雪、周岩等人也各有封赏。盟主亲笔书写的嘉奖令中，称此役“挽狂澜于既倒，扶大厦之将倾”，是正邪斗争史上里程碑式的胜利。</w:t>
      </w:r>
    </w:p>
    <w:p/>
    <w:p>
      <w:r>
        <w:t>掌声如雷，鲜花抛洒。</w:t>
      </w:r>
    </w:p>
    <w:p/>
    <w:p>
      <w:r>
        <w:t>李明站在高台上，看着下方一张张洋溢着喜悦与崇敬的脸，心中却异常平静。他看到了人群边缘，几个穿着铁剑门服饰的人，正低声交谈，目光时不时扫过他，眼神复杂，并非纯粹的喜悦，而是夹杂着审视、疑虑，甚至一丝隐晦的忌惮。</w:t>
      </w:r>
    </w:p>
    <w:p/>
    <w:p>
      <w:r>
        <w:t>宴会持续到深夜。推杯换盏间，不少门派代表前来敬酒，言辞热络，但李明能感受到，一些人的笑容并未到达眼底。</w:t>
      </w:r>
    </w:p>
    <w:p/>
    <w:p>
      <w:r>
        <w:t>“李少侠年纪轻轻，竟身怀如此惊天动地的神力，不知师承何方神圣？”一位流云宗的长老状似随意地问道。</w:t>
      </w:r>
    </w:p>
    <w:p/>
    <w:p>
      <w:r>
        <w:t>“机缘巧合，得蒙一位隐世前辈指点皮毛。”李明按照与云崖师父早就约定好的说辞应对，语气谦逊。</w:t>
      </w:r>
    </w:p>
    <w:p/>
    <w:p>
      <w:r>
        <w:t>“哦？不知那位前辈名号是……？”</w:t>
      </w:r>
    </w:p>
    <w:p/>
    <w:p>
      <w:r>
        <w:t>“师父他老人家淡泊名利，不欲人知，还请见谅。”</w:t>
      </w:r>
    </w:p>
    <w:p/>
    <w:p>
      <w:r>
        <w:t>对话往往到此，便在对方意味深长的笑容中结束。类似的试探，在这些日子里，李明已经历了不少。</w:t>
      </w:r>
    </w:p>
    <w:p/>
    <w:p>
      <w:r>
        <w:t>庆功宴后的第三日，一封来自远方的信，被秘密送到了李明手中。</w:t>
      </w:r>
    </w:p>
    <w:p/>
    <w:p>
      <w:r>
        <w:t>信是云崖师父写的，笔迹依旧苍劲，但墨色中透着一丝罕见的凝重。</w:t>
      </w:r>
    </w:p>
    <w:p/>
    <w:p>
      <w:r>
        <w:t>“明儿，闻你已醒，甚慰。暗影领主伏诛，蚀心魔雏形湮灭，此乃大善。然，树欲静而风不止。暗影议会盘根错节，其真正核心，远非一领主可概全。‘回响’之语，绝非空穴来风。万寂之主的低语，或许从未远离。汝之血脉，于某些人眼中，是希望，于另一些人眼中，则是不可控的变数，乃至……威胁。和平表象之下，暗流已生。汝伤势未愈，不宜久留是非之地。待可行动，当辞别友人，继续汝之道路。护符所指，即汝该往之处。切记：守护之责，非固守一隅，而在行走与见证。路漫漫其修远兮，珍重。”</w:t>
      </w:r>
    </w:p>
    <w:p/>
    <w:p>
      <w:r>
        <w:t>信末，没有落款。</w:t>
      </w:r>
    </w:p>
    <w:p/>
    <w:p>
      <w:r>
        <w:t>李明将信纸在烛火上点燃，看着它化为灰烬。师父的话，印证了他这些日子来的隐约感知。</w:t>
      </w:r>
    </w:p>
    <w:p/>
    <w:p>
      <w:r>
        <w:t>胜利的欢呼声犹在耳畔，但空气中已经飘来了新的、不同性质的风。这风里，有猜忌，有算计，有对“非人力量”的本能恐惧，也有隐藏在和平幕布后的、更加古老深邃的恶意。</w:t>
      </w:r>
    </w:p>
    <w:p/>
    <w:p>
      <w:r>
        <w:t>真正的和平，从未像人们庆祝的那般坚固。</w:t>
      </w:r>
    </w:p>
    <w:p/>
    <w:p>
      <w:r>
        <w:t>---</w:t>
      </w:r>
    </w:p>
    <w:p/>
    <w:p>
      <w:r>
        <w:t>又过了半个月，李明的身体基本恢复行动能力，虽然力量十不存一，心口印记也依旧灰败，但日常行走已无大碍。</w:t>
      </w:r>
    </w:p>
    <w:p/>
    <w:p>
      <w:r>
        <w:t>他找到了林雪。</w:t>
      </w:r>
    </w:p>
    <w:p/>
    <w:p>
      <w:r>
        <w:t>两人在分舵后院的竹林小亭中对坐。石桌上摆着一壶清茶，热气袅袅。</w:t>
      </w:r>
    </w:p>
    <w:p/>
    <w:p>
      <w:r>
        <w:t>“你要走了。”林雪先开了口，不是疑问，是陈述。她太了解他了。</w:t>
      </w:r>
    </w:p>
    <w:p/>
    <w:p>
      <w:r>
        <w:t>“嗯。”李明点头，给她斟了一杯茶，“我的伤，需要时间慢慢温养，但留在这里，于己于人，都不是最好的选择。”</w:t>
      </w:r>
    </w:p>
    <w:p/>
    <w:p>
      <w:r>
        <w:t>林雪沉默了片刻，望向亭外摇曳的竹影：“铁剑门、流云宗那几个老家伙，私下里已经向盟里递了好几次话，想‘请教’你的功法根源，甚至暗示你力量的性质可能与邪魔同源……都被周执事和我顶回去了。但压力不小。盟内……也并非铁板一块。”</w:t>
      </w:r>
    </w:p>
    <w:p/>
    <w:p>
      <w:r>
        <w:t>“我知道。”李明笑了笑，那笑容里有了历经生死后的淡然，“谢谢你，林雪。这一路，没有你，我走不到今天。”</w:t>
      </w:r>
    </w:p>
    <w:p/>
    <w:p>
      <w:r>
        <w:t>林雪眼眶微红，别过头去：“少来这套。接下来……打算去哪里？”</w:t>
      </w:r>
    </w:p>
    <w:p/>
    <w:p>
      <w:r>
        <w:t>“不知道。”李明诚实地说，“但师父的信里说，护符会指引方向。我想先四处走走，看看这刚刚‘和平’下来的世界，究竟变成了什么样。暗影领主的遗言像根刺，扎在心里。所谓的‘回响’，所谓的‘议会不止一人’，还有万寂之主……我需要去找答案。也需要，让自己变得更强。这一次，是大家的力量救了我，下一次，我希望自己能真正守护想守护的一切。”</w:t>
      </w:r>
    </w:p>
    <w:p/>
    <w:p>
      <w:r>
        <w:t>他顿了顿，看向林雪：“云中城，还有光明盟，需要你。这里是你扎根的地方，有你熟悉的人和事，有你未竟的责任。清理残余，巩固防线，从邪教资料里挖掘更深层的线索……这些事，只有你能做好。”</w:t>
      </w:r>
    </w:p>
    <w:p/>
    <w:p>
      <w:r>
        <w:t>林雪深吸一口气，转回头，眼中已恢复了往日的清澈与坚定：“我明白。我会守好这里，建立更完善的情报网。无论你去到哪里，如果需要帮助，或者发现了什么，一定要想办法通知我。”她取出两枚小巧的玉符，一枚递给李明，“这是改良过的同心符，百里之内可以模糊感应方位，紧急时注入灵力，另一枚会发热示警。还有这个——”她又拿出一个储物袋，“里面有一些应急的丹药、敛息符、易容材料，还有足够凡人使用三年的金银。江湖路远，照顾好自己。”</w:t>
      </w:r>
    </w:p>
    <w:p/>
    <w:p>
      <w:r>
        <w:t>李明郑重接过，心中暖流涌动：“你也保重。等我了结一些事情，一定会回来看你，看云中城，看赵叔和阿莲他们。”</w:t>
      </w:r>
    </w:p>
    <w:p/>
    <w:p>
      <w:r>
        <w:t>“一言为定。”</w:t>
      </w:r>
    </w:p>
    <w:p/>
    <w:p>
      <w:r>
        <w:t>两只手，用力地握在一起。从地下水道开始的生死同盟，到如今亭中平静却坚定的告别，情谊早已深植骨髓，无需更多言语。</w:t>
      </w:r>
    </w:p>
    <w:p/>
    <w:p>
      <w:r>
        <w:t>---</w:t>
      </w:r>
    </w:p>
    <w:p/>
    <w:p>
      <w:r>
        <w:t>告别了林雪，李明又去见了周岩执事和其他几位并肩作战过的光明盟兄弟。</w:t>
      </w:r>
    </w:p>
    <w:p/>
    <w:p>
      <w:r>
        <w:t>周岩拍着他的肩膀，沉声道：“李明，外面世界很大，也很复杂。你的力量特殊，注定无法平凡。记住，无论走到哪里，云中城光明盟分舵，永远是你的朋友。遇事，多思量，但该出手时，也别犹豫。保重！”</w:t>
      </w:r>
    </w:p>
    <w:p/>
    <w:p>
      <w:r>
        <w:t>其他兄弟也纷纷送上祝福和实用的建议。李明一一谢过，将这份情谊铭记于心。</w:t>
      </w:r>
    </w:p>
    <w:p/>
    <w:p>
      <w:r>
        <w:t>他没有惊动太多人，在一个天色未明的清晨，背起了简单的行囊，穿着最普通的粗布衣衫，悄然离开了云中城。</w:t>
      </w:r>
    </w:p>
    <w:p/>
    <w:p>
      <w:r>
        <w:t>东城门缓缓打开，守城的士卒还在打着哈欠。</w:t>
      </w:r>
    </w:p>
    <w:p/>
    <w:p>
      <w:r>
        <w:t>李明走出城门，踏上向东的官道。他最后回头望了一眼晨曦中渐渐苏醒的城池轮廓，那里有朋友，有回忆，有一场惨胜后的短暂安宁。</w:t>
      </w:r>
    </w:p>
    <w:p/>
    <w:p>
      <w:r>
        <w:t>然后，他转身，面朝初升的朝阳，迈开了脚步。</w:t>
      </w:r>
    </w:p>
    <w:p/>
    <w:p>
      <w:r>
        <w:t>胸口贴身处，那枚沉寂许久的寻径符，突然传来了清晰的、带着指向性的温热。</w:t>
      </w:r>
    </w:p>
    <w:p/>
    <w:p>
      <w:r>
        <w:t>李明将其取出。古朴的护符在晨光中，正散发着一层柔和的、淡金色的光晕，符身微微震颤，中心那点血髓晶，坚定地指向了东南方向，比以往任何一次都要清晰、明确。</w:t>
      </w:r>
    </w:p>
    <w:p/>
    <w:p>
      <w:r>
        <w:t>那方向，通往帝国更深处，通往江湖更辽阔处，也通往未知的挑战与迷雾。</w:t>
      </w:r>
    </w:p>
    <w:p/>
    <w:p>
      <w:r>
        <w:t>暗影领主的低语，师父的警示，心中那份对脆弱和平的忧虑，以及对“守护”真谛更深层次的求索……所有这些，都化作了前行的动力。</w:t>
      </w:r>
    </w:p>
    <w:p/>
    <w:p>
      <w:r>
        <w:t>和平的余晖温暖而短暂，但守护之路，漫长且必须有人行走。</w:t>
      </w:r>
    </w:p>
    <w:p/>
    <w:p>
      <w:r>
        <w:t>李明握紧寻径符，将它贴回心口，感受着那微弱却坚定的指引与心跳的共鸣。</w:t>
      </w:r>
    </w:p>
    <w:p/>
    <w:p>
      <w:r>
        <w:t>他不再回头，身影逐渐融入官道上早起行旅的人流之中，向着东南方，向着那被淡金色光芒指引的、充满未知与可能的未来，孤独却坚定地走去。</w:t>
      </w:r>
    </w:p>
    <w:p/>
    <w:p>
      <w:r>
        <w:t>第三卷，终。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