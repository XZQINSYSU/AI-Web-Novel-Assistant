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第三卷：最终决战 · 堕落英雄的巢穴</w:t>
      </w:r>
    </w:p>
    <w:p/>
    <w:p>
      <w:r>
        <w:t>寻径符的光芒，在离开坠龙涧后，变得异常执着。</w:t>
      </w:r>
    </w:p>
    <w:p/>
    <w:p>
      <w:r>
        <w:t>那道指向东北的细流，仿佛嗅到了血腥气的猎犬，不再飘忽闪烁，而是笔直地、持续地牵引着李明与林雪，穿越越来越荒凉的地貌。</w:t>
      </w:r>
    </w:p>
    <w:p/>
    <w:p>
      <w:r>
        <w:t>起初是茂密的原始森林，而后树木渐稀，露出大片大片焦黑的土地。空气中开始弥漫着一股淡淡的硫磺味，混杂着某种更深沉的、令人本能抗拒的腐朽气息。脚下的泥土从褐色变为暗红，最终成为坚硬的、布满气孔的黑色岩石。气温在升高，远方地平线上，一道连绵的、冒着滚滚浓烟的火山轮廓逐渐清晰。</w:t>
      </w:r>
    </w:p>
    <w:p/>
    <w:p>
      <w:r>
        <w:t>“就是那里。”李明停下脚步，望着那片被灰暗云层永久笼罩的山脉。胸口的寻径符正发出前所未有的灼热，血髓晶核心搏动如心脏。他能感觉到，体内刚刚与光之刃融合的神力，也在产生共鸣——不是欢欣，而是警惕的震颤，仿佛遇到了天敌。</w:t>
      </w:r>
    </w:p>
    <w:p/>
    <w:p>
      <w:r>
        <w:t>林雪擦去额角的细汗，她的脸色在硫磺烟气中显得有些苍白。“暗影议会……竟然把巢穴建在活火山群里。地火暴烈无常，寻常修士避之不及，对他们而言，却成了天然的屏障和能量源。”</w:t>
      </w:r>
    </w:p>
    <w:p/>
    <w:p>
      <w:r>
        <w:t>“不止是屏障。”李明蹲下身，手指拂过地面一道细微的、几乎难以察觉的暗红色纹路。纹路微微发热，其中流淌的不是岩浆，而是某种粘稠、冰冷的黑暗能量，与蚀界之纹同源，却更加精纯、庞大。“他们在抽取地脉之火，用邪法转化为维持堡垒和仪式的养料。整片火山区域，可能都已经成了他们的领域。”</w:t>
      </w:r>
    </w:p>
    <w:p/>
    <w:p>
      <w:r>
        <w:t>两人更加小心，将云崖所赠的敛息符效果催动到极致，借助嶙峋的火山岩与不时喷发的蒸汽柱掩护，向着主峰靠近。沿途所见，触目惊心：被抽干生命力只剩空壳的妖兽尸骨嵌在岩石中；一些岩壁上刻满了扭曲的、不断渗出血色液体的符文；偶尔能见到身披黑袍、气息阴冷的哨兵在固定路线上巡逻，它们动作僵硬，眼中毫无神采，更像是被灌注了灵魂的傀儡。</w:t>
      </w:r>
    </w:p>
    <w:p/>
    <w:p>
      <w:r>
        <w:t>越靠近主峰，那股“空无”的寒意就越发刺骨。并非单纯的低温，而是仿佛连生命力、灵气、乃至“存在”本身都在被缓慢吸走的诡异感觉。林雪不得不运转光明盟的心法护住灵台，而李明体表的曦曜神纹则自动浮现出淡淡微光，驱散着侵袭的黑暗。</w:t>
      </w:r>
    </w:p>
    <w:p/>
    <w:p>
      <w:r>
        <w:t>最终，他们潜伏在一处巨大的、向内凹陷的环形山边缘，向下望去。</w:t>
      </w:r>
    </w:p>
    <w:p/>
    <w:p>
      <w:r>
        <w:t>那并非自然的火山口。山口被某种巨大的力量改造过，边缘规则，深不见底。而在火山口的内壁，倚靠着灼热岩壁，一座无比庞大的黑色堡垒如同狰狞的巨兽，盘踞在沸腾的岩浆湖上方。</w:t>
      </w:r>
    </w:p>
    <w:p/>
    <w:p>
      <w:r>
        <w:t>堡垒由一种漆黑的、仿佛能吸收光线的玄武岩砌成，表面流淌着暗红色的纹路，如同血管网络。高耸的尖塔刺破火山口内弥漫的有毒烟云，塔顶悬浮着巨大的、缓缓旋转的紫黑色水晶，散发出令人心智昏沉的波动。堡垒唯一的入口是一座横跨岩浆湖的狭窄石桥，桥头矗立着两尊栩栩如生的蚀心魔石雕，眼眶中燃烧着幽绿火焰。</w:t>
      </w:r>
    </w:p>
    <w:p/>
    <w:p>
      <w:r>
        <w:t>堡垒内部，隐约传来低沉、整齐、蕴含着疯狂意味的吟唱声。无数细小的黑点——那是邪教徒——在堡垒的广场、走廊、窗洞间移动，如同蚁群。而最引人注目的，是堡垒最深处，那散发出的、宛如黑夜本身降临的磅礴威压，以及一股正在不断膨胀、仿佛心脏般搏动的邪恶存在感。</w:t>
      </w:r>
    </w:p>
    <w:p/>
    <w:p>
      <w:r>
        <w:t>“蚀心魔的碎片……不止一块在这里。”李明的声音低沉下去，光之刃在体内发出轻微的嗡鸣。“它们在汇聚，在……被唤醒。最终仪式，已经开始了。”</w:t>
      </w:r>
    </w:p>
    <w:p/>
    <w:p>
      <w:r>
        <w:t>林雪深吸一口气，指向堡垒最高处，一座突出于岩壁之外的黑色露台。露台上，一个模糊的身影正站在那里，俯瞰着下方岩浆湖与堡垒全景。尽管距离极远，但李明血脉深处猛地传来一阵尖锐的刺痛与排斥感。</w:t>
      </w:r>
    </w:p>
    <w:p/>
    <w:p>
      <w:r>
        <w:t>那身影似乎察觉到了什么，微微转头，视线仿佛穿透了空间与隐藏的符咒，朝着他们潜伏的方向“看”了一眼。</w:t>
      </w:r>
    </w:p>
    <w:p/>
    <w:p>
      <w:r>
        <w:t>仅仅是一眼，李明就觉得周围的空气凝固了，硫磺味被极致的冰冷死寂取代，耳畔响起了万千生灵哀嚎的幻听。林雪闷哼一声，嘴角溢出一丝鲜血。</w:t>
      </w:r>
    </w:p>
    <w:p/>
    <w:p>
      <w:r>
        <w:t>身影很快转回头，似乎并未将这点微不足道的“窥探”放在心上。</w:t>
      </w:r>
    </w:p>
    <w:p/>
    <w:p>
      <w:r>
        <w:t>但李明知道，他们被发现了。或者说，他们从来就在对方的预料之中。</w:t>
      </w:r>
    </w:p>
    <w:p/>
    <w:p>
      <w:r>
        <w:t>“走。”李明拉起林雪，不再掩饰，身法展到极致，化为一道淡金色的流光，沿着环形山内壁的陡峭岩石，向着那座堡垒疾驰而去。敛息符在对方那一眼下已然失效，此刻唯有速度。</w:t>
      </w:r>
    </w:p>
    <w:p/>
    <w:p>
      <w:r>
        <w:t>石桥前的蚀心魔石雕眼中幽火大盛，但未等它们完全活化，李明已至桥头。光之刃凭空闪现，一剑横斩！</w:t>
      </w:r>
    </w:p>
    <w:p/>
    <w:p>
      <w:r>
        <w:t>神圣的金光如旭日初升，摧枯拉朽般将两尊石雕连同其上附着的邪念斩成飞灰。石桥在剑气余波下剧烈摇晃，下方岩浆翻腾。</w:t>
      </w:r>
    </w:p>
    <w:p/>
    <w:p>
      <w:r>
        <w:t>堡垒内部，吟唱声骤然变得高亢、急促。无数黑袍身影从各个出口涌出，如同黑色的潮水。但他们并未直接攻击，而是在广场、在走廊、在每一层平台上，站成了诡异的阵型，继续吟唱。他们的声音汇聚在一起，形成肉眼可见的黑色音波，在堡垒空间内回荡、叠加。</w:t>
      </w:r>
    </w:p>
    <w:p/>
    <w:p>
      <w:r>
        <w:t>整座堡垒，活了過來。墙壁上的暗红纹路光芒大盛，疯狂抽取着下方岩浆湖的热力与地脉能量，转化为精纯的黑暗灵力，注入堡垒深处那个搏动的邪恶存在。空气沉重得如同水银，每前进一步都需要耗费巨大力量。</w:t>
      </w:r>
    </w:p>
    <w:p/>
    <w:p>
      <w:r>
        <w:t>李明和林雪冲过石桥，闯入堡垒宏伟却压抑的主厅。</w:t>
      </w:r>
    </w:p>
    <w:p/>
    <w:p>
      <w:r>
        <w:t>主厅广阔得惊人，一根根雕刻着痛苦人脸的巨柱支撑起高耸的穹顶。大厅尽头，是一座由骸骨与黑色晶体垒成的阶梯，通往上方巨大的平台。平台中央，悬浮着三块大小不一的蚀心魔碎片——一块是扭曲的复眼，一块是狰狞的口器，还有一块，竟然是跳动的、布满黑色血管的残缺心脏！</w:t>
      </w:r>
    </w:p>
    <w:p/>
    <w:p>
      <w:r>
        <w:t>碎片下方，是一个由沸腾的、蕴含无数生魂哀嚎的暗红能量构成的复杂法阵。法阵旁，站着两个人。</w:t>
      </w:r>
    </w:p>
    <w:p/>
    <w:p>
      <w:r>
        <w:t>一个是身穿繁复紫袍、面容阴鸷的老者，他手持一柄白骨法杖，正在引导能量注入碎片，赫然是情报中提及的“紫煞尊者”。</w:t>
      </w:r>
    </w:p>
    <w:p/>
    <w:p>
      <w:r>
        <w:t>另一个，则是身段妖娆、面覆轻纱的女子，眼中闪烁着蛇类般的冷光，正是曾追杀过他们的“蛇母”。她手中把玩着一条由阴影构成的活蛇，似笑非笑地看着闯入者。</w:t>
      </w:r>
    </w:p>
    <w:p/>
    <w:p>
      <w:r>
        <w:t>而在骸骨阶梯的最高处，在那象征着权力与毁灭的王座上，坐着一个身影。</w:t>
      </w:r>
    </w:p>
    <w:p/>
    <w:p>
      <w:r>
        <w:t>他穿着样式古朴、破损严重的暗金色铠甲，铠甲上原本神圣的纹路被黑暗侵蚀、扭曲。他没有戴头盔，露出一张饱经风霜却依然能看出昔日俊朗轮廓的脸庞，银白色的长发披散，其中却夹杂着缕缕如夜的黑发。最引人注目的是他的眼睛——那双眼睛，是纯粹的黑暗，没有眼白，没有瞳孔，只有无尽的虚无，仿佛能将一切光明与希望吞噬。</w:t>
      </w:r>
    </w:p>
    <w:p/>
    <w:p>
      <w:r>
        <w:t>当他缓缓从王座上站起时，整个大厅的阴影都随之蠕动，仿佛是他活生生的斗篷。</w:t>
      </w:r>
    </w:p>
    <w:p/>
    <w:p>
      <w:r>
        <w:t>无形的威压如同海啸般席卷而来，远比李明见过的任何敌人都要恐怖、深邃。这威压中，不仅蕴含着极致的邪恶与空无，更带着一种……古老的、源自同源的威严与悲哀。</w:t>
      </w:r>
    </w:p>
    <w:p/>
    <w:p>
      <w:r>
        <w:t>暗影领主，或者说，那位堕落的远古英雄，目光落在李明身上。他的嘴角，勾起一丝复杂难明的弧度，像是嘲讽，又像是叹息。</w:t>
      </w:r>
    </w:p>
    <w:p/>
    <w:p>
      <w:r>
        <w:t>“终于来了。”他的声音不高，却清晰地压过了万千邪教徒的吟唱，直接在李明和林雪的脑海中响起，带着金属摩擦般的质感与历经万古的沧桑。“我亲爱的……小师弟。”</w:t>
      </w:r>
    </w:p>
    <w:p/>
    <w:p>
      <w:r>
        <w:t>李明浑身一震，光之刃在手中发出愤怒与哀伤的颤鸣。这个称呼，触动了他血脉中最深处的某些东西。</w:t>
      </w:r>
    </w:p>
    <w:p/>
    <w:p>
      <w:r>
        <w:t>“你是谁？”李明剑指王座，金光在剑刃上流淌，抵御着那无所不在的黑暗威压。</w:t>
      </w:r>
    </w:p>
    <w:p/>
    <w:p>
      <w:r>
        <w:t>“我？”暗影领主低声笑了起来，笑声中充满了自嘲与疯狂，“我曾有许多名字。守护者、执剑人、耀光之翼……但现在，他们叫我暗影领主，堕落者，窃贼。”他一步一步走下骸骨阶梯，阴影在他脚下汇聚成台阶。“而按照血脉的谱系，按照曦曜神族古老的传统……你体内流淌的血，来自我的师兄，上一代的‘曦阳’，神族最后的领袖之一。那么，叫我一声师叔，也不为过吧？”</w:t>
      </w:r>
    </w:p>
    <w:p/>
    <w:p>
      <w:r>
        <w:t>神族领袖！内部分裂！</w:t>
      </w:r>
    </w:p>
    <w:p/>
    <w:p>
      <w:r>
        <w:t>暗影领主的话如同惊雷，在李明的脑海中炸开。记忆碎片中那些模糊的画面骤然清晰了一些：激烈的争论、破碎的神殿、飞溅的神血、还有那道决绝离去的、背负着三件神器光芒的背影……</w:t>
      </w:r>
    </w:p>
    <w:p/>
    <w:p>
      <w:r>
        <w:t>“是你……”李明的声音干涩，“背叛了神族，杀害长老，盗走神器……”</w:t>
      </w:r>
    </w:p>
    <w:p/>
    <w:p>
      <w:r>
        <w:t>“背叛？”暗影领主走到平台边缘，居高临下，黑暗的双眸中闪过一丝刺目的红光，“幼稚。那场可笑的表决，那些固执的老古董！万寂之主的力量层次远超我们，纯粹的净化与防守，结局只能是慢性死亡！我们需要理解虚空，掌控虚空，甚至……融入虚空！只有拥有同源的力量，才能进行最终的对决！这是唯一的生路！”</w:t>
      </w:r>
    </w:p>
    <w:p/>
    <w:p>
      <w:r>
        <w:t>他的声音激动起来，带着一种偏执的狂热。“但他们否决了！他们恐惧改变，恐惧未知，宁愿守着所谓‘纯粹’的荣耀慢慢湮灭！我只不过是为了种族的存续，选择了更艰难、更务实的一条路！看看现在——”他张开双臂，仿佛在拥抱这座黑暗堡垒，拥抱下方涌动的邪恶力量，“我拥有了他们无法想象的力量！蚀心魔将成为我的先驱，归墟的力量将为我所用！当万寂之主真正归来时，我将以虚空对抗虚空，成为新的主宰！而我那迂腐的师兄，还有他选择的那条路……呵，只剩下了你，一个血脉稀薄的后裔，拿着残破的神器碎片，妄图螳臂当车。”</w:t>
      </w:r>
    </w:p>
    <w:p/>
    <w:p>
      <w:r>
        <w:t>他的目光锐利如刀，刺向李明：“你感受到你血脉的呼唤了吗？对这股力量的……渴望？曦曜神族的力量源于光，但极致的黑暗，何尝不是光的另一面？我们本是同源，孩子。加入我，你体内的血脉将得到真正的升华，我们将一起重塑这个世界的规则，成为凌驾于旧神与恶魔之上的存在！”</w:t>
      </w:r>
    </w:p>
    <w:p/>
    <w:p>
      <w:r>
        <w:t>紫煞尊者和蛇母停下手中的仪式，冷漠地看着。下方的邪教徒吟唱声更加高亢，如同献给新神的赞歌。</w:t>
      </w:r>
    </w:p>
    <w:p/>
    <w:p>
      <w:r>
        <w:t>李明的内心在剧烈挣扎。对方的话语，像毒蛇一样钻入他的心防。祖先的荣耀与错误，神族分裂的真相，对方那套“为了生存”的扭曲逻辑，还有血脉深处面对同源力量时那一丝本能的悸动……这一切交织成混乱的漩涡。</w:t>
      </w:r>
    </w:p>
    <w:p/>
    <w:p>
      <w:r>
        <w:t>但他想起了青石镇的火光，父母担忧的眼神，孙爷爷讲述传说时的浑浊目光，赵铁头拼死抵抗的背影，阿莲获救时懵懂的脸，还有一路上看到的、被邪教摧残的无辜生灵。他想起了云崖师父的教诲，想起了自己握剑的初衷。</w:t>
      </w:r>
    </w:p>
    <w:p/>
    <w:p>
      <w:r>
        <w:t>光之刃传来的脉动温暖而坚定，那不是对黑暗的渴望，而是对守护的坚持。</w:t>
      </w:r>
    </w:p>
    <w:p/>
    <w:p>
      <w:r>
        <w:t>李明缓缓抬起头，眼中的迷茫尽去，只剩下清澈的决意。“你的路，是用无数生灵的鲜血与哀嚎铺就的。你的力量，建立在吞噬与毁灭之上。这从来不是拯救，只是换了一种方式的毁灭，而且更加丑陋。”</w:t>
      </w:r>
    </w:p>
    <w:p/>
    <w:p>
      <w:r>
        <w:t>他举起光之刃，神圣的金光再次绽放，虽不足以驱散整个大厅的黑暗，却在他身周撑开了一片不容侵犯的领域。“我的祖先或许曾犯过错，或许有过分歧，但曦曜神族传承至今的，绝不是对力量的贪婪，而是守护的责任与对光明的信仰。这份责任，这份信仰，由我来继承，由我来践行。”</w:t>
      </w:r>
    </w:p>
    <w:p/>
    <w:p>
      <w:r>
        <w:t>“至于你——”李明剑锋直指暗影领主，一字一句道，“不过是个被力量腐蚀，背叛了誓言，也背叛了自己初心的可怜虫。今日，我便以曦阳后裔之名，以光之刃继承者之名，清理门户，终结这场因你而起的浩劫！”</w:t>
      </w:r>
    </w:p>
    <w:p/>
    <w:p>
      <w:r>
        <w:t>暗影领主脸上的复杂表情消失了，只剩下纯粹的冰冷与杀意。“冥顽不灵。那就让你和你的信仰，一起葬送在此吧。我会抽出你的血脉，作为蚀心魔最好的祭品，让你亲眼看着，你所要守护的一切，如何化为虚无！”</w:t>
      </w:r>
    </w:p>
    <w:p/>
    <w:p>
      <w:r>
        <w:t>他缓缓抬手。</w:t>
      </w:r>
    </w:p>
    <w:p/>
    <w:p>
      <w:r>
        <w:t>紫煞尊者法杖顿地，蛇母手中阴影之蛇昂首嘶鸣。</w:t>
      </w:r>
    </w:p>
    <w:p/>
    <w:p>
      <w:r>
        <w:t>下方，所有邪教徒的吟唱达到顶峰，三块蚀心魔碎片爆发出滔天黑光，那颗心脏碎片的搏动，与李明自己的心跳形成了可怕的反向共鸣。</w:t>
      </w:r>
    </w:p>
    <w:p/>
    <w:p>
      <w:r>
        <w:t>最终的对决，在这堕落英雄的巢穴，在这恶魔苏醒的祭坛之前，一触即发。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