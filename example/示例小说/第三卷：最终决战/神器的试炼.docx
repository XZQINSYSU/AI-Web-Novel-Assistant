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第三卷：最终决战 · 神器的试炼</w:t>
      </w:r>
    </w:p>
    <w:p/>
    <w:p>
      <w:r>
        <w:t>龙骨山脉横亘于帝国东南边境，其主峰形似巨龙脊骨，故而得名。山脉深处人迹罕至，古木参天，瘴气弥漫，是各种古老传说与禁忌之地的所在。</w:t>
      </w:r>
    </w:p>
    <w:p/>
    <w:p>
      <w:r>
        <w:t>离开苍梧岭的第七日黄昏，寻径符的异动达到了前所未有的强度。</w:t>
      </w:r>
    </w:p>
    <w:p/>
    <w:p>
      <w:r>
        <w:t>李明正与周岩、林雪等人在一处背风的山坳扎营。护符忽然从衣襟中自行浮出，中心镶嵌的血髓晶爆发出刺目的金红光芒，如同跳动的心脏。无数细碎的光点从晶石中逸散，在空中勾勒出一副残缺的地图虚影——山脉轮廓、河流走向，以及一个不断闪烁的光点，正位于龙骨山脉深处某地。</w:t>
      </w:r>
    </w:p>
    <w:p/>
    <w:p>
      <w:r>
        <w:t>“这是……”周岩放下手中的干粮，凑近观察。</w:t>
      </w:r>
    </w:p>
    <w:p/>
    <w:p>
      <w:r>
        <w:t>“神器的指引。”李明感受着护符传来的灼热脉动，那是一种源于血脉深处的共鸣，带着某种急切的呼唤，“比之前任何一次都要清晰。它就在山脉里，不远了。”</w:t>
      </w:r>
    </w:p>
    <w:p/>
    <w:p>
      <w:r>
        <w:t>林雪迅速摊开随身携带的兽皮地图，对照空中虚影：“这个位置……应该是‘坠龙涧’附近。古籍记载，那里曾是上古战场，有‘神陨于此’的传说。”</w:t>
      </w:r>
    </w:p>
    <w:p/>
    <w:p>
      <w:r>
        <w:t>“坠龙涧。”周岩面色凝重，“地势险峻，终年笼罩毒瘴，更有凶兽盘踞。就算没有邪教插手，也是九死一生之地。”</w:t>
      </w:r>
    </w:p>
    <w:p/>
    <w:p>
      <w:r>
        <w:t>“必须去。”李明收起护符，光芒敛去，但那呼唤感仍在血脉中回荡，“我能感觉到，这件神器对我的血脉至关重要。而且……”他顿了顿，“暗影议会的人，很可能也在路上。”</w:t>
      </w:r>
    </w:p>
    <w:p/>
    <w:p>
      <w:r>
        <w:t>周岩与林雪对视一眼，同时点头。</w:t>
      </w:r>
    </w:p>
    <w:p/>
    <w:p>
      <w:r>
        <w:t>次日凌晨，小队八人轻装简行，向坠龙涧进发。</w:t>
      </w:r>
    </w:p>
    <w:p/>
    <w:p>
      <w:r>
        <w:t>越往山脉深处，环境越发诡异。树木扭曲成怪异的姿态，岩石呈现暗红色泽，空气中弥漫着淡淡的硫磺与腐败混合的气味。寻径符的指引时强时弱，仿佛受到某种干扰。</w:t>
      </w:r>
    </w:p>
    <w:p/>
    <w:p>
      <w:r>
        <w:t>第三日正午，他们抵达一处断崖。下方是深不见底的峡谷，雾气翻涌，隐约能听见水流奔腾之声。而对岸，一座近乎垂直的崖壁上，竟镶嵌着一扇巨大的石门——石质古朴，布满藤蔓与苔藓，门扉上雕刻着早已模糊的太阳与星辰纹路。</w:t>
      </w:r>
    </w:p>
    <w:p/>
    <w:p>
      <w:r>
        <w:t>“就是这里。”李明胸口的护符剧烈震颤，“门后。”</w:t>
      </w:r>
    </w:p>
    <w:p/>
    <w:p>
      <w:r>
        <w:t>问题在于，石门位于对岸崖壁中间，下方是深渊，上方是绝壁，根本没有道路相连。两岸之间跨度超过三十丈。</w:t>
      </w:r>
    </w:p>
    <w:p/>
    <w:p>
      <w:r>
        <w:t>“看那里。”林雪眼尖，指向雾气中若隐若现的几道黑影——那是腐朽的悬空栈道残骸，仅剩几根木桩还嵌在岩壁中，根本不可能通行。</w:t>
      </w:r>
    </w:p>
    <w:p/>
    <w:p>
      <w:r>
        <w:t>正当众人思索对策时，周岩麾下一名擅长侦查的年轻修士忽然低呼：“有人先到了！”</w:t>
      </w:r>
    </w:p>
    <w:p/>
    <w:p>
      <w:r>
        <w:t>只见对岸石门下方的阴影中，悄然转出六道身影。皆身着暗紫色劲装，面覆黑巾，动作矫健如豹。其中一人手中托着一个罗盘状的法器，正发出幽蓝光芒，指向石门。</w:t>
      </w:r>
    </w:p>
    <w:p/>
    <w:p>
      <w:r>
        <w:t>“暗影议会的外围行动组。”周岩压低声音，“看他们的装备和行动节奏，是精锐。果然被抢先了。”</w:t>
      </w:r>
    </w:p>
    <w:p/>
    <w:p>
      <w:r>
        <w:t>其中一名紫衣人似乎察觉了什么，猛然抬头望向对岸。目光如电，即便隔着重雾，李明也能感受到那股阴冷的审视。</w:t>
      </w:r>
    </w:p>
    <w:p/>
    <w:p>
      <w:r>
        <w:t>“被发现了吗……”李明心念急转。</w:t>
      </w:r>
    </w:p>
    <w:p/>
    <w:p>
      <w:r>
        <w:t>就在这时，那名手持罗盘的紫衣人忽然咬破指尖，将血滴在罗盘中央。罗盘光芒大盛，投射出一道幽蓝光束，直射石门中心某个凹陷处。</w:t>
      </w:r>
    </w:p>
    <w:p/>
    <w:p>
      <w:r>
        <w:t>“轰隆——”</w:t>
      </w:r>
    </w:p>
    <w:p/>
    <w:p>
      <w:r>
        <w:t>石门震动。尘封千年的机关被触发，门扉缓缓向内打开一条缝隙，涌出陈腐的空气与淡淡金光。</w:t>
      </w:r>
    </w:p>
    <w:p/>
    <w:p>
      <w:r>
        <w:t>“不能让他们先进去！”林雪急道。</w:t>
      </w:r>
    </w:p>
    <w:p/>
    <w:p>
      <w:r>
        <w:t>周岩当机立断：“老吴，准备‘飞索弩’！其他人掩护！”</w:t>
      </w:r>
    </w:p>
    <w:p/>
    <w:p>
      <w:r>
        <w:t>那名年轻修士迅速从行囊中取出一架精巧的金属弩机，装上特制的钩索。然而对岸紫衣人动作更快——其中三人同时抛出手中的钩爪，精准扣住石门两侧凸起的石雕，身形一荡，便如鬼魅般跃向石门缝隙！</w:t>
      </w:r>
    </w:p>
    <w:p/>
    <w:p>
      <w:r>
        <w:t>“放！”</w:t>
      </w:r>
    </w:p>
    <w:p/>
    <w:p>
      <w:r>
        <w:t>“咻——！”</w:t>
      </w:r>
    </w:p>
    <w:p/>
    <w:p>
      <w:r>
        <w:t>飞索破空而出，钉入对岸岩壁。但距离石门仍有数丈距离。</w:t>
      </w:r>
    </w:p>
    <w:p/>
    <w:p>
      <w:r>
        <w:t>“我先过！”李明不等绳索完全固定，已然腾身跃起，脚踏飞索，施展游云步向前疾冲。金光自足底隐隐泛起，身形在雾气中拉出一道残影。</w:t>
      </w:r>
    </w:p>
    <w:p/>
    <w:p>
      <w:r>
        <w:t>几乎同时，对岸剩余的三名紫衣人中，两人转身面向李明，双手结印，口中念念有词。浓雾骤然凝聚，化作数条黑色触手，缠向飞索！</w:t>
      </w:r>
    </w:p>
    <w:p/>
    <w:p>
      <w:r>
        <w:t>“邪法！”周岩大喝，“破煞箭！”</w:t>
      </w:r>
    </w:p>
    <w:p/>
    <w:p>
      <w:r>
        <w:t>三名光明盟修士同时张弓搭箭，箭矢上贴着明黄符箓，离弦瞬间燃起纯阳火焰，射向黑雾触手。触手遇火即散，但飞索已被腐蚀得吱呀作响。</w:t>
      </w:r>
    </w:p>
    <w:p/>
    <w:p>
      <w:r>
        <w:t>李明已冲至索道中段。下方深渊雾气翻涌，罡风呼啸。他强行催动灵气灌注双足，速度再增！</w:t>
      </w:r>
    </w:p>
    <w:p/>
    <w:p>
      <w:r>
        <w:t>最后一名紫衣人冷冷抬眼，忽然从怀中掏出一枚骨哨，放入口中。</w:t>
      </w:r>
    </w:p>
    <w:p/>
    <w:p>
      <w:r>
        <w:t>“呜——！”</w:t>
      </w:r>
    </w:p>
    <w:p/>
    <w:p>
      <w:r>
        <w:t>凄厉刺耳的哨音响彻峡谷。</w:t>
      </w:r>
    </w:p>
    <w:p/>
    <w:p>
      <w:r>
        <w:t>石门内，传来沉重而缓慢的脚步声，伴随着锁链拖地的金属摩擦声。某种古老而凶暴的气息，从门缝中弥漫开来。</w:t>
      </w:r>
    </w:p>
    <w:p/>
    <w:p>
      <w:r>
        <w:t>“守护兽被唤醒了！”林雪脸色一变。</w:t>
      </w:r>
    </w:p>
    <w:p/>
    <w:p>
      <w:r>
        <w:t>李明咬牙，在飞索断裂的前一刹，纵身飞跃最后三丈距离，滚入石门缝隙！</w:t>
      </w:r>
    </w:p>
    <w:p/>
    <w:p>
      <w:r>
        <w:t>眼前豁然开朗。</w:t>
      </w:r>
    </w:p>
    <w:p/>
    <w:p>
      <w:r>
        <w:t>这是一座巨大无比的神庙内部。数十根需要十人合抱的巨石柱支撑起高远的穹顶，柱身上雕刻着早已斑驳的远古壁画——描绘着身披金甲的神族与黑暗魔物征战的场景。地面铺着巨大的青石板，缝隙中生长着散发微光的苔藓。而在神庙最深处的高台上，一束天光从穹顶裂缝落下，正笼罩着一座石制祭坛。</w:t>
      </w:r>
    </w:p>
    <w:p/>
    <w:p>
      <w:r>
        <w:t>祭坛上，静静悬浮着一柄长剑。</w:t>
      </w:r>
    </w:p>
    <w:p/>
    <w:p>
      <w:r>
        <w:t>剑长三尺余，通体呈现暗金色，剑身布满了细密如星辰的天然纹路。没有护手，剑柄与剑身浑然一体，线条流畅而古朴。它没有任何宝石镶嵌，没有华丽雕饰，却散发着一种纯粹到极致的“光”之概念——仿佛不是一柄剑，而是一缕被凝固的晨曦。</w:t>
      </w:r>
    </w:p>
    <w:p/>
    <w:p>
      <w:r>
        <w:t>“光之刃……”李明喃喃道，血脉中的共鸣达到顶峰。</w:t>
      </w:r>
    </w:p>
    <w:p/>
    <w:p>
      <w:r>
        <w:t>但通往祭坛的路上，趴伏着一头庞然巨兽。</w:t>
      </w:r>
    </w:p>
    <w:p/>
    <w:p>
      <w:r>
        <w:t>它形似巨狮，却生有三颗头颅——中间一颗似人，左首如狼，右首如鹰。全身覆盖着暗金色的鳞甲，脊背上伸出六根骨刺，末端锁着早已锈蚀的粗大铁链，另一端钉在四周石柱上。巨兽正在缓缓苏醒，六只眼睛（每颗头颅两只）次第睁开，瞳孔中燃烧着暗红与金色交织的火焰。</w:t>
      </w:r>
    </w:p>
    <w:p/>
    <w:p>
      <w:r>
        <w:t>而先一步进入神庙的三名紫衣人，已分散至三个方位，手中各持一枚漆黑阵旗，口中诵念邪咒。地面浮现出暗紫色的法阵纹路，正向祭坛蔓延——那是一种污染与侵蚀的阵法，旨在腐化神器与守护兽的联结，从而夺取控制权。</w:t>
      </w:r>
    </w:p>
    <w:p/>
    <w:p>
      <w:r>
        <w:t>“阻止他们！”李明身后，周岩、林雪等人也已冲入神庙。飞索已断，他们是通过周岩以灵气强行凝结的冰桥冒险冲过来的，两名修士在过程中坠崖，生死不明。</w:t>
      </w:r>
    </w:p>
    <w:p/>
    <w:p>
      <w:r>
        <w:t>眼下，神庙内还剩下六人：李明、周岩、林雪，以及三名光明盟修士。而对岸，是三紫衣人及正被邪阵逐渐侵蚀控制的远古守护兽。</w:t>
      </w:r>
    </w:p>
    <w:p/>
    <w:p>
      <w:r>
        <w:t>“我去抢剑！”李明低喝，“你们干扰阵法，拖住那三人！”</w:t>
      </w:r>
    </w:p>
    <w:p/>
    <w:p>
      <w:r>
        <w:t>“小心守护兽！”林雪喊道，手中已扣住三枚破煞钉。</w:t>
      </w:r>
    </w:p>
    <w:p/>
    <w:p>
      <w:r>
        <w:t>李明身形急掠，直奔祭坛。他并未直接冲向光之刃，而是绕向侧面——壁画上，神族战士持剑斩魔的姿态，剑尖所指的方向，正是祭坛左侧第三根石柱。那里有一个不起眼的凹槽。</w:t>
      </w:r>
    </w:p>
    <w:p/>
    <w:p>
      <w:r>
        <w:t>几乎是本能般，李明抬手，将一缕曦曜神力注入凹槽。</w:t>
      </w:r>
    </w:p>
    <w:p/>
    <w:p>
      <w:r>
        <w:t>“嗡——”</w:t>
      </w:r>
    </w:p>
    <w:p/>
    <w:p>
      <w:r>
        <w:t>石柱亮起。穹顶落下的天光骤然增强，化作一道光柱笼罩祭坛。光之刃发出一声清越铮鸣，剑身上的星辰纹路依次点亮！</w:t>
      </w:r>
    </w:p>
    <w:p/>
    <w:p>
      <w:r>
        <w:t>三名紫衣人脸色一变：“他在激活神器认主程序！快！”</w:t>
      </w:r>
    </w:p>
    <w:p/>
    <w:p>
      <w:r>
        <w:t>其中一人放弃维持阵法，身形化为黑烟扑向李明。另外两人加快诵念，法阵紫光大盛，侵蚀速度加快。守护兽发出一声痛苦而愤怒的咆哮，三颗头颅同时昂起，暗红火焰从口中喷涌而出，不分敌我地横扫神庙！</w:t>
      </w:r>
    </w:p>
    <w:p/>
    <w:p>
      <w:r>
        <w:t>“金光风暴！”李明双手一合，随即猛然外推。积蓄已久的曦曜神力化作无数金色光刃，以他为中心向四周爆发！</w:t>
      </w:r>
    </w:p>
    <w:p/>
    <w:p>
      <w:r>
        <w:t>这不是精准的攻击，而是范围的爆发。光刃与暗火在空中碰撞、湮灭，炸开一圈圈能量涟漪。扑来的紫衣人被逼退，但法阵仍在运行。</w:t>
      </w:r>
    </w:p>
    <w:p/>
    <w:p>
      <w:r>
        <w:t>守护兽被彻底激怒。它猛地挣动锁链，锈蚀的铁环崩裂！虽然仍有四根锁链未断，限制了它的活动范围，但那颗鹰首已能自由转动，锐利的目光锁定了李明。</w:t>
      </w:r>
    </w:p>
    <w:p/>
    <w:p>
      <w:r>
        <w:t>“咻——！”</w:t>
      </w:r>
    </w:p>
    <w:p/>
    <w:p>
      <w:r>
        <w:t>鹰喙张开，一道凝练的金光射线激射而出，速度快到极致！</w:t>
      </w:r>
    </w:p>
    <w:p/>
    <w:p>
      <w:r>
        <w:t>李明全力施展游云步侧闪，射线擦过左肩。护体灵气瞬间被洞穿，肩头传来灼烧剧痛，衣物焦黑，皮开肉绽。</w:t>
      </w:r>
    </w:p>
    <w:p/>
    <w:p>
      <w:r>
        <w:t>“李大哥！”林雪惊叫，手中破煞钉甩出，射向操控阵法的紫衣人。</w:t>
      </w:r>
    </w:p>
    <w:p/>
    <w:p>
      <w:r>
        <w:t>周岩则率剩余修士结阵，三把长剑同时刺向地面法阵核心节点：“三才破邪！”</w:t>
      </w:r>
    </w:p>
    <w:p/>
    <w:p>
      <w:r>
        <w:t>剑光与法阵碰撞，紫光剧烈闪烁，终于出现一丝滞涩。</w:t>
      </w:r>
    </w:p>
    <w:p/>
    <w:p>
      <w:r>
        <w:t>就是现在！</w:t>
      </w:r>
    </w:p>
    <w:p/>
    <w:p>
      <w:r>
        <w:t>李明忍痛前冲，在鹰首第二次喷吐射线前，已踏上祭坛台阶。光之刃近在咫尺，剑身散发的光芒温柔地包裹了他，肩头的灼伤竟开始缓缓愈合。</w:t>
      </w:r>
    </w:p>
    <w:p/>
    <w:p>
      <w:r>
        <w:t>他伸手，握向剑柄。</w:t>
      </w:r>
    </w:p>
    <w:p/>
    <w:p>
      <w:r>
        <w:t>“休想！”一声厉喝。</w:t>
      </w:r>
    </w:p>
    <w:p/>
    <w:p>
      <w:r>
        <w:t>最后那名原本扑向李明的紫衣人，竟不惜燃烧精血，身形速度暴涨，后发先至，一只覆盖着漆黑鳞片的手爪抢先一步，抓住了光之刃的剑身！</w:t>
      </w:r>
    </w:p>
    <w:p/>
    <w:p>
      <w:r>
        <w:t>“嗤——！”</w:t>
      </w:r>
    </w:p>
    <w:p/>
    <w:p>
      <w:r>
        <w:t>黑烟冒起。光之刃自发反抗，剑身光芒灼烧着那只手爪，血肉瞬间焦糊。但紫衣人悍不畏死，另一只手掏出一枚暗紫色的结晶，狠狠拍在剑身上！</w:t>
      </w:r>
    </w:p>
    <w:p/>
    <w:p>
      <w:r>
        <w:t>“污染结晶！”周岩怒吼，“他要强行污染神器！”</w:t>
      </w:r>
    </w:p>
    <w:p/>
    <w:p>
      <w:r>
        <w:t>结晶碎裂，粘稠的紫黑色能量如蛛网般蔓延上剑身，与金光激烈对抗。光之刃发出悲鸣般的震颤。</w:t>
      </w:r>
    </w:p>
    <w:p/>
    <w:p>
      <w:r>
        <w:t>“放手！”李明目眦欲裂，左手金光掌全力轰向紫衣人面门。</w:t>
      </w:r>
    </w:p>
    <w:p/>
    <w:p>
      <w:r>
        <w:t>紫衣人偏头躲开要害，金光掌击中其肩胛，骨裂声清晰可闻。但他死不松手，反而咧嘴狞笑：“议长大人……要的东西……你……不配……”</w:t>
      </w:r>
    </w:p>
    <w:p/>
    <w:p>
      <w:r>
        <w:t>话音未落，一直看似被法阵压制的守护兽，那颗似人的头颅忽然转向紫衣人，眼中金色火焰大盛。它发出一声蕴含远古威严的怒吼，竟暂时挣脱了邪阵的部分控制，中间头颅猛地喷出一道纯粹的金色吐息——不是攻击李明，而是直射那枚污染结晶！</w:t>
      </w:r>
    </w:p>
    <w:p/>
    <w:p>
      <w:r>
        <w:t>“不——！”紫衣人惊骇欲绝。</w:t>
      </w:r>
    </w:p>
    <w:p/>
    <w:p>
      <w:r>
        <w:t>金色吐息与污染能量碰撞，发生剧烈爆炸。紫衣人被炸飞，半个身躯焦黑，手中紧握的光之刃也脱手飞出。</w:t>
      </w:r>
    </w:p>
    <w:p/>
    <w:p>
      <w:r>
        <w:t>长剑在空中翻滚，划出弧线。</w:t>
      </w:r>
    </w:p>
    <w:p/>
    <w:p>
      <w:r>
        <w:t>李明与另一名反应最快的紫衣人同时跃起！</w:t>
      </w:r>
    </w:p>
    <w:p/>
    <w:p>
      <w:r>
        <w:t>时间仿佛变慢。</w:t>
      </w:r>
    </w:p>
    <w:p/>
    <w:p>
      <w:r>
        <w:t>李明眼中只有那柄剑。血脉在沸腾，记忆在翻涌，某种更深层的东西正在苏醒。他仿佛看见，在久远的过去，也曾有人这样握起这柄剑，面向无尽的黑暗，身后是燃烧的神殿与陨落的同胞。</w:t>
      </w:r>
    </w:p>
    <w:p/>
    <w:p>
      <w:r>
        <w:t>他伸出手。</w:t>
      </w:r>
    </w:p>
    <w:p/>
    <w:p>
      <w:r>
        <w:t>指尖触及剑柄。</w:t>
      </w:r>
    </w:p>
    <w:p/>
    <w:p>
      <w:r>
        <w:t>冰凉，而后灼热。</w:t>
      </w:r>
    </w:p>
    <w:p/>
    <w:p>
      <w:r>
        <w:t>“锵——！”</w:t>
      </w:r>
    </w:p>
    <w:p/>
    <w:p>
      <w:r>
        <w:t>光之刃被他稳稳握住。</w:t>
      </w:r>
    </w:p>
    <w:p/>
    <w:p>
      <w:r>
        <w:t>无穷无尽的光芒从剑身爆发，灌入他的手臂，涌向四肢百骸，最终冲入心口那枚黯淡的印记。印记瞬间被点亮，化为一个旋转的太阳纹章。体表，那些曾在青石镇昏迷时浮现过的古老金色纹路再次显现，但这一次更加清晰、完整，隐隐构成一幅星辰环绕日轮的图腾。</w:t>
      </w:r>
    </w:p>
    <w:p/>
    <w:p>
      <w:r>
        <w:t>庞大的记忆碎片轰入脑海——</w:t>
      </w:r>
    </w:p>
    <w:p/>
    <w:p>
      <w:r>
        <w:t>*……神殿之中，十二位身披曦日长袍的身影围坐圆桌。争论，激烈的争论。关于力量，关于道路，关于对抗“万寂之主”的代价。*</w:t>
      </w:r>
    </w:p>
    <w:p/>
    <w:p>
      <w:r>
        <w:t>*“融合虚空本源，我们才能获得足以匹敌甚至超越祂的力量！”一个低沉而充满蛊惑力的声音响起。声音的主人面容模糊，但那双眼睛……燃烧着对力量的极致渴望。*</w:t>
      </w:r>
    </w:p>
    <w:p/>
    <w:p>
      <w:r>
        <w:t>*“那会玷污吾族纯粹的光！我们会变成另一个模样的怪物！”另一人拍案而起，金甲铿锵。*</w:t>
      </w:r>
    </w:p>
    <w:p/>
    <w:p>
      <w:r>
        <w:t>*“纯粹的光？看看外面！我们的战士在死去！世界在崩解！固执的纯粹毫无意义！”*</w:t>
      </w:r>
    </w:p>
    <w:p/>
    <w:p>
      <w:r>
        <w:t>*“够了！”坐于主位的老者声音威严，他手中权杖顿地，“表决吧。是否开启‘禁忌秘库’，研究虚空本源与神力的融合可能。”*</w:t>
      </w:r>
    </w:p>
    <w:p/>
    <w:p>
      <w:r>
        <w:t>*表决通过。七票赞成，五票反对。*</w:t>
      </w:r>
    </w:p>
    <w:p/>
    <w:p>
      <w:r>
        <w:t>*投下赞成票的七人中，包括那名声音低沉者，也包括……主位的老者？*</w:t>
      </w:r>
    </w:p>
    <w:p/>
    <w:p>
      <w:r>
        <w:t>*不，不对。记忆混乱。老者的脸孔在光与暗中切换。*</w:t>
      </w:r>
    </w:p>
    <w:p/>
    <w:p>
      <w:r>
        <w:t>*然后是黑暗的画面。秘库大门打开，幽紫的光芒泄露。惨叫，背叛，鲜血染红神殿地面。七位长老的尸体。三件神器被夺走。那个低沉声音的主人站在血泊中，手持染血的“月华之轮”，回头望来——*</w:t>
      </w:r>
    </w:p>
    <w:p/>
    <w:p>
      <w:r>
        <w:t>*那双眼睛，穿透漫长时光，与此刻李明的视线对撞。*</w:t>
      </w:r>
    </w:p>
    <w:p/>
    <w:p>
      <w:r>
        <w:t>*“我们……终会再见……”*</w:t>
      </w:r>
    </w:p>
    <w:p/>
    <w:p>
      <w:r>
        <w:t>记忆中断。</w:t>
      </w:r>
    </w:p>
    <w:p/>
    <w:p>
      <w:r>
        <w:t>李明单膝跪地，以剑撑身，大口喘息。冷汗浸透衣衫。</w:t>
      </w:r>
    </w:p>
    <w:p/>
    <w:p>
      <w:r>
        <w:t>光之刃已彻底认主，光芒内敛，化作一柄看似普通、却与他血脉相连的暗金长剑。肩头的伤口早已愈合，体内曦曜神力奔腾不息，比之前雄厚了何止数倍，且更加凝练、驯服。</w:t>
      </w:r>
    </w:p>
    <w:p/>
    <w:p>
      <w:r>
        <w:t>神庙内一片狼藉。</w:t>
      </w:r>
    </w:p>
    <w:p/>
    <w:p>
      <w:r>
        <w:t>那名抢夺神器的紫衣人已在爆炸中身亡。剩余两名维持阵法的紫衣人见大势已去，毫不犹豫地捏碎传送符，化作黑烟消失。</w:t>
      </w:r>
    </w:p>
    <w:p/>
    <w:p>
      <w:r>
        <w:t>守护兽的三颗头颅缓缓低下，眼中暗红火焰熄灭，只剩纯粹的金色。它望着李明——或者说，望着他手中的光之刃，发出低沉而温顺的呜咽，然后慢慢伏下身躯，重新陷入沉睡。断裂的锁链无力垂落。</w:t>
      </w:r>
    </w:p>
    <w:p/>
    <w:p>
      <w:r>
        <w:t>危机暂解。</w:t>
      </w:r>
    </w:p>
    <w:p/>
    <w:p>
      <w:r>
        <w:t>“李少侠！”周岩等人冲上祭坛，看到李明无恙，才松了口气。</w:t>
      </w:r>
    </w:p>
    <w:p/>
    <w:p>
      <w:r>
        <w:t>林雪目光落在那柄暗金长剑上，又看向李明眉心隐隐浮现、又缓缓淡去的日轮虚影：“你……看到了什么？”</w:t>
      </w:r>
    </w:p>
    <w:p/>
    <w:p>
      <w:r>
        <w:t>李明缓缓站起，握紧光之刃。剑身传来令人安心的脉动，仿佛分离已久的老友重逢。</w:t>
      </w:r>
    </w:p>
    <w:p/>
    <w:p>
      <w:r>
        <w:t>“看到了背叛的源头。”他声音沙哑，“也看到了……我必须走下去的理由。”</w:t>
      </w:r>
    </w:p>
    <w:p/>
    <w:p>
      <w:r>
        <w:t>他抬起眼，望向神庙之外，仿佛能穿透岩壁，看见遥远北方那座名为“归墟”的阴影之地。</w:t>
      </w:r>
    </w:p>
    <w:p/>
    <w:p>
      <w:r>
        <w:t>“暗影议会的议长……他夺走的三件神器中，‘月华之轮’在他手里。”李明感受着光之刃传递的信息碎片，“而‘曜日之冠’，似乎被分成了数块碎片，散落在各地。至于第三件……”</w:t>
      </w:r>
    </w:p>
    <w:p/>
    <w:p>
      <w:r>
        <w:t>他顿了顿，没有说下去。</w:t>
      </w:r>
    </w:p>
    <w:p/>
    <w:p>
      <w:r>
        <w:t>那件被抹去名字的核心神器，记忆碎片中只留下一个模糊的轮廓，以及一种深入骨髓的、混杂着崇敬与悲伤的情绪。</w:t>
      </w:r>
    </w:p>
    <w:p/>
    <w:p>
      <w:r>
        <w:t>“我们需要找到所有碎片，重聚神器之力。”李明将光之刃收入体内——它化作一道金光，隐入心口印记，随时可以召唤，“暗影议会用邪法催熟蚀心魔，时间不多了。下一站……”</w:t>
      </w:r>
    </w:p>
    <w:p/>
    <w:p>
      <w:r>
        <w:t>寻径符再次浮出，血髓晶光芒流转，指向北方。</w:t>
      </w:r>
    </w:p>
    <w:p/>
    <w:p>
      <w:r>
        <w:t>但这一次，光芒中隐约分出了两道极细的支流，分别指向东北与西北。</w:t>
      </w:r>
    </w:p>
    <w:p/>
    <w:p>
      <w:r>
        <w:t>“神器碎片，不止一处。”李明看着那光芒分叉，“我们必须分头行动。”</w:t>
      </w:r>
    </w:p>
    <w:p/>
    <w:p>
      <w:r>
        <w:t>周岩沉吟片刻：“我带一队人往西北。林巡风使熟悉情报网络，可与李少侠同行往东北。我们保持灵讯联络，任何一队找到碎片或遭遇强敌，另一队即刻支援。”</w:t>
      </w:r>
    </w:p>
    <w:p/>
    <w:p>
      <w:r>
        <w:t>李明看向林雪。少女毫不犹豫地点头。</w:t>
      </w:r>
    </w:p>
    <w:p/>
    <w:p>
      <w:r>
        <w:t>“就这么办。”李明最后看了一眼沉睡的守护兽与这座古老神庙，转身向外走去。</w:t>
      </w:r>
    </w:p>
    <w:p/>
    <w:p>
      <w:r>
        <w:t>手中虽已有光之刃，但他明白，这仅仅是开始。</w:t>
      </w:r>
    </w:p>
    <w:p/>
    <w:p>
      <w:r>
        <w:t>远古神族的内部分裂、堕落同族的阴谋、散落各地的神器、迫在眉睫的浩劫……所有线索，正编织成一张巨大的网。</w:t>
      </w:r>
    </w:p>
    <w:p/>
    <w:p>
      <w:r>
        <w:t>而他，正走向那张网的中心。</w:t>
      </w:r>
    </w:p>
    <w:p/>
    <w:p>
      <w:r>
        <w:t>【AI_SUMMARY】</w:t>
      </w:r>
    </w:p>
    <w:p/>
    <w:p>
      <w:r>
        <w:t>本章“神器的试炼”是第三卷的关键篇章，落实了李明寻找第一件神器“光之刃”的核心情节。李明通过寻径符的强烈感应，确定神器位于龙骨山脉深处的坠龙涧古神庙。团队（李明、周岩、林雪及光明盟修士）抵达时，发现暗影议会紫衣人小队已抢先一步，正以邪阵侵蚀守护兽并试图污染神器。在争夺中，李明凭借血脉感应激活神庙机关，引发守护兽（三头金鳞狮）苏醒。战斗中，紫衣人以污染结晶强行玷污光之刃，关键时刻守护兽挣脱部分控制，喷吐金色吐息引爆污染能量。李明趁机夺剑，光之刃认主，并灌入庞大神力，使其修为大增，同时激活关键记忆碎片。</w:t>
      </w:r>
    </w:p>
    <w:p/>
    <w:p>
      <w:r>
        <w:t>记忆揭示了暗影议会议长的真实背景：他曾是曦曜神族高层，在关于是否研究“虚空本源”以对抗万寂之主的表决中持赞成立场，后背叛神族，杀害七位长老并盗走三件神器（已知“月华之轮”在其手，“曜日之冠”碎成多块，第三件未知）。此记忆坐实了这场斗争是神族内部道路之争的延续，也明确了收集散落神器是击败敌人的必要条件。</w:t>
      </w:r>
    </w:p>
    <w:p/>
    <w:p>
      <w:r>
        <w:t>本章强化了李明的成长与团队协作：李明在战斗中运用并精进了金光掌、金光风暴，血脉控制更加稳定；团队分工明确，周岩等人破阵干扰，林雪辅助牵制，最终协同夺剑。结尾处，寻径符指引出多个方向，暗示更多神器碎片位置，团队决定分头行动（周岩往西北，李明林雪往东北），为后续双线剧情埋下伏笔。</w:t>
      </w:r>
    </w:p>
    <w:p/>
    <w:p>
      <w:r>
        <w:t>**伏笔方面**：1. 光之刃认主后，李明实力提升至新层次，但记忆碎片中议长的形象与“我们终会再见”的低语，预示最终对决的宿命感。2. “曜日之冠”碎成多片，需多方寻找，后续剧情将围绕搜寻碎片展开。3. 守护兽最后温顺的态度，暗示神庙与神族遗迹可能成为李明的潜在助力点。4. 分头行动导致战力分散，在邪教“猎日计划”已启动的背景下，两队均可能遭遇更危险的伏击或强敌（如“蛇母”或“紫煞尊者”）。5. 第三件未知神器的悬念保留，可能与李明身世或神族核心传承紧密相关。本章成功将主线推进至神器收集阶段，并深化了世界背景与矛盾层次。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