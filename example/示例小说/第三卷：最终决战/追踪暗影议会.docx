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第三卷：最终决战·第一章 暗影踪踪</w:t>
      </w:r>
    </w:p>
    <w:p/>
    <w:p>
      <w:r>
        <w:t>离开云中城的第七日，李明在约定地点见到了林雪。</w:t>
      </w:r>
    </w:p>
    <w:p/>
    <w:p>
      <w:r>
        <w:t>那是一座废弃的山神庙，位于云中城东南一百二十里的苍梧岭深处。庙宇半塌，藤蔓缠绕，唯有庙前那株千年古柏依旧苍翠。</w:t>
      </w:r>
    </w:p>
    <w:p/>
    <w:p>
      <w:r>
        <w:t>“比预计晚了半日。”林雪从庙檐阴影中走出，一身利落的青灰色夜行衣，腰佩短刃，背上多了个狭长的包裹。</w:t>
      </w:r>
    </w:p>
    <w:p/>
    <w:p>
      <w:r>
        <w:t>“路上遇到了两拨暗哨。”李明卸下行囊，蹲下身从怀中取出水囊，“黑蛇堂的残党，还有几个身上带着暗影教印记的生面孔。处理他们费了些时间。”</w:t>
      </w:r>
    </w:p>
    <w:p/>
    <w:p>
      <w:r>
        <w:t>林雪眼神一凝：“暗影教这么快就重建了外围眼线？”</w:t>
      </w:r>
    </w:p>
    <w:p/>
    <w:p>
      <w:r>
        <w:t>“更像是早就布下的暗桩。”李明喝了口水，面色凝重，“他们似乎料到我会往这个方向走。每处哨点都设在必经之路的隘口，不像临时布置。”</w:t>
      </w:r>
    </w:p>
    <w:p/>
    <w:p>
      <w:r>
        <w:t>两人走进破庙。林雪点亮一盏特制的幽光石灯，光线只照亮丈许范围，却足够看清彼此的面容。</w:t>
      </w:r>
    </w:p>
    <w:p/>
    <w:p>
      <w:r>
        <w:t>“我在云中城多留的三日，也不是白费的。”她从怀中取出一卷羊皮地图，铺在积满灰尘的供桌上，“暗影使者死后，我设法潜入了黑蛇堂的核心账房。刀疤刘逃了，但他没来得及销毁全部文书。”</w:t>
      </w:r>
    </w:p>
    <w:p/>
    <w:p>
      <w:r>
        <w:t>地图上标注着密密麻麻的红点与黑线。红点是已知的邪教据点，黑线则是物资与人员的流动路线。所有线条，最终都指向地图的东南角——那片被标注为“断龙崖”的险峻山脉。</w:t>
      </w:r>
    </w:p>
    <w:p/>
    <w:p>
      <w:r>
        <w:t>但有一条细小的虚线，从断龙崖继续向东延伸，穿过标注着“迷雾沼泽”、“龙骨山脉”的区域，最终止于一片空白。</w:t>
      </w:r>
    </w:p>
    <w:p/>
    <w:p>
      <w:r>
        <w:t>虚线的尽头，用古老的楔形文字写着一个词。</w:t>
      </w:r>
    </w:p>
    <w:p/>
    <w:p>
      <w:r>
        <w:t>李明不认识这种文字，但胸前的寻径符突然传来一阵灼热。</w:t>
      </w:r>
    </w:p>
    <w:p/>
    <w:p>
      <w:r>
        <w:t>“这是什么？”他按住胸口，护符隔着衣物散发微光。</w:t>
      </w:r>
    </w:p>
    <w:p/>
    <w:p>
      <w:r>
        <w:t>林雪深吸一口气：“我请教了盟内最年长的古籍师。他说，这是神话时代的文字，意为——‘归墟’。”</w:t>
      </w:r>
    </w:p>
    <w:p/>
    <w:p>
      <w:r>
        <w:t>“归墟？”</w:t>
      </w:r>
    </w:p>
    <w:p/>
    <w:p>
      <w:r>
        <w:t>“传说中万水汇流之地，世界的尽头，也是……现实与虚空的交界。”林雪的手指划过那条虚线，“暗影议会的总部，很可能就在那里。”</w:t>
      </w:r>
    </w:p>
    <w:p/>
    <w:p>
      <w:r>
        <w:t>李明凝视着地图。从云中城到断龙崖，已是千里之遥。而从断龙崖再到那所谓的“归墟”，地图上的距离至少还要翻倍。</w:t>
      </w:r>
    </w:p>
    <w:p/>
    <w:p>
      <w:r>
        <w:t>这将是横跨半个帝国的漫长追踪。</w:t>
      </w:r>
    </w:p>
    <w:p/>
    <w:p>
      <w:r>
        <w:t>“光明盟的支援呢？”李明问，“你说过会有小队接应。”</w:t>
      </w:r>
    </w:p>
    <w:p/>
    <w:p>
      <w:r>
        <w:t>“按计划，他们应该在龙骨山脉东侧的风鸣谷与我们会合。”林雪收起地图，“带队的是周岩，你见过的，雷舵主麾下最稳重的执事。他带了六名好手，都是炼气中期以上的修为。”</w:t>
      </w:r>
    </w:p>
    <w:p/>
    <w:p>
      <w:r>
        <w:t>“但？”</w:t>
      </w:r>
    </w:p>
    <w:p/>
    <w:p>
      <w:r>
        <w:t>林雪苦笑：“但我离开云中城前收到密信，周岩的队伍在途经‘黑风峡’时遭遇伏击。对方动用了蚀心魔的碎片力量，虽然周岩他们突围成功，但折了两人，行程也被耽搁了至少五日。”</w:t>
      </w:r>
    </w:p>
    <w:p/>
    <w:p>
      <w:r>
        <w:t>又是碎片。</w:t>
      </w:r>
    </w:p>
    <w:p/>
    <w:p>
      <w:r>
        <w:t>李明想起古庙中那块被自己鲜血浸染的魔心雏形。暗影使者死后，那块碎片不知所踪，但显然，邪教手中还有其他碎片，而且已经开始投入使用。</w:t>
      </w:r>
    </w:p>
    <w:p/>
    <w:p>
      <w:r>
        <w:t>“我们不能等他们。”李明站起身，“每耽搁一日，邪教的融合试验就多推进一分。而且——”</w:t>
      </w:r>
    </w:p>
    <w:p/>
    <w:p>
      <w:r>
        <w:t>他按住胸口，寻径符的脉动正变得规律而清晰，如同心跳。</w:t>
      </w:r>
    </w:p>
    <w:p/>
    <w:p>
      <w:r>
        <w:t>“护符在指引方向。越往东，感应越强。”</w:t>
      </w:r>
    </w:p>
    <w:p/>
    <w:p>
      <w:r>
        <w:t>林雪点头：“我也感觉到了。这庙宇周围……有种说不出的压抑感。明明已是初夏，夜里却冷得像深秋。”</w:t>
      </w:r>
    </w:p>
    <w:p/>
    <w:p>
      <w:r>
        <w:t>两人对视一眼，默契地开始整理行装。</w:t>
      </w:r>
    </w:p>
    <w:p/>
    <w:p>
      <w:r>
        <w:t>子时三刻，他们离开了山神庙，向着苍梧岭深处进发。</w:t>
      </w:r>
    </w:p>
    <w:p/>
    <w:p>
      <w:r>
        <w:t>---</w:t>
      </w:r>
    </w:p>
    <w:p/>
    <w:p>
      <w:r>
        <w:t>接下来的十天，李明和林雪穿行在帝国东南最险峻的山脉与最古老的森林中。</w:t>
      </w:r>
    </w:p>
    <w:p/>
    <w:p>
      <w:r>
        <w:t>苍梧岭只是开端。越过岭脊，是一片绵延数百里的原始林海，古木参天，藤蔓如蟒，地面堆积着不知多少年月的腐叶，踩上去软绵无声。林间终年弥漫着淡灰色的雾气，能见度不过十余丈。</w:t>
      </w:r>
    </w:p>
    <w:p/>
    <w:p>
      <w:r>
        <w:t>第三天正午，他们在雾林中遭遇了第一次伏击。</w:t>
      </w:r>
    </w:p>
    <w:p/>
    <w:p>
      <w:r>
        <w:t>袭击来自地下。</w:t>
      </w:r>
    </w:p>
    <w:p/>
    <w:p>
      <w:r>
        <w:t>十二名身披土黄色伪装披风的邪教徒从腐叶层中暴起，手中持着特制的吹筒。毒针如雨，带着腥甜的破空声射向两人立足之处。</w:t>
      </w:r>
    </w:p>
    <w:p/>
    <w:p>
      <w:r>
        <w:t>“退！”</w:t>
      </w:r>
    </w:p>
    <w:p/>
    <w:p>
      <w:r>
        <w:t>李明低喝一声，游云步全力施展，身形如风后掠三丈。同时左手捏诀，体内曦曜神力涌动，一道淡金色的灵气护盾在身前展开。</w:t>
      </w:r>
    </w:p>
    <w:p/>
    <w:p>
      <w:r>
        <w:t>毒针撞击在护盾上，发出“滋滋”的腐蚀声。护盾表面泛起涟漪，却稳稳挡住。</w:t>
      </w:r>
    </w:p>
    <w:p/>
    <w:p>
      <w:r>
        <w:t>林雪的动作更快。在李明展开护盾的瞬间，她已如灵猫般侧滚，右手扬出一把银针。针尖淬着破煞粉，在空中划出细密的银色轨迹，精准地没入三名邪教徒的咽喉。</w:t>
      </w:r>
    </w:p>
    <w:p/>
    <w:p>
      <w:r>
        <w:t>惨叫声响起。</w:t>
      </w:r>
    </w:p>
    <w:p/>
    <w:p>
      <w:r>
        <w:t>剩余九人毫不犹豫地弃了吹筒，拔出淬毒短刃，结成三才阵型围杀而来。他们的步伐诡异，身形在雾气中时隐时现，显然受过专门的林间刺杀训练。</w:t>
      </w:r>
    </w:p>
    <w:p/>
    <w:p>
      <w:r>
        <w:t>李明不再留手。</w:t>
      </w:r>
    </w:p>
    <w:p/>
    <w:p>
      <w:r>
        <w:t>金光掌含而不发，只在掌心凝聚成炽热的光团。他一步踏前，掌风横扫，光团炸开成扇形金光风暴。三名冲在最前的邪教徒被正面击中，护体阴气如冰雪遇阳，瞬间消融。他们惨叫着倒飞出去，胸口焦黑一片，落地时已无声息。</w:t>
      </w:r>
    </w:p>
    <w:p/>
    <w:p>
      <w:r>
        <w:t>林雪趁机切入侧翼，短刃如毒蛇吐信，又了结两人。</w:t>
      </w:r>
    </w:p>
    <w:p/>
    <w:p>
      <w:r>
        <w:t>战斗在三十息内结束。</w:t>
      </w:r>
    </w:p>
    <w:p/>
    <w:p>
      <w:r>
        <w:t>十二名伏击者，全部毙命。</w:t>
      </w:r>
    </w:p>
    <w:p/>
    <w:p>
      <w:r>
        <w:t>李明蹲下身，检查其中一具尸体。死者面容枯槁，眼窝深陷，裸露的皮肤上布满了细密的黑色纹路——那是长期接触邪秽之力产生的侵蚀痕迹。</w:t>
      </w:r>
    </w:p>
    <w:p/>
    <w:p>
      <w:r>
        <w:t>“不是暗影教的制式装扮。”林雪擦拭着短刃，“披风是特制的，能完美融入腐叶环境。吹筒和短刃的工艺也很特别，不像中原风格。”</w:t>
      </w:r>
    </w:p>
    <w:p/>
    <w:p>
      <w:r>
        <w:t>李明翻动尸体，从领口内侧发现了一个绣着的标志：一轮残缺的黑月，月中有一只竖瞳。</w:t>
      </w:r>
    </w:p>
    <w:p/>
    <w:p>
      <w:r>
        <w:t>“黑月教？”林雪凑近一看，面色微变，“这是南疆的邪教分支，信奉‘噬月古魔’。三年前被帝国边军剿灭了大半，残余势力逃入深山，没想到会和暗影议会勾结。”</w:t>
      </w:r>
    </w:p>
    <w:p/>
    <w:p>
      <w:r>
        <w:t>“恐怕不是勾结。”李明站起身，望向雾气深处，“更像是被收编了。”</w:t>
      </w:r>
    </w:p>
    <w:p/>
    <w:p>
      <w:r>
        <w:t>他胸前的寻径符，此刻正散发出持续的温热感。而符身中央那缕黑红色丝线，如同嗅到血腥的活物，微微扭动起来。</w:t>
      </w:r>
    </w:p>
    <w:p/>
    <w:p>
      <w:r>
        <w:t>“护符有反应了。”李明低声道，“附近有碎片的气息，或者……有大量邪教徒聚集。”</w:t>
      </w:r>
    </w:p>
    <w:p/>
    <w:p>
      <w:r>
        <w:t>林雪凝神感应片刻，指向东北方向：“那边的阴气最重。而且，你听——”</w:t>
      </w:r>
    </w:p>
    <w:p/>
    <w:p>
      <w:r>
        <w:t>李明侧耳。</w:t>
      </w:r>
    </w:p>
    <w:p/>
    <w:p>
      <w:r>
        <w:t>雾气深处，隐约传来一种低沉的、有节奏的敲击声。像是木槌撞击皮革，又像是某种古老的仪式鼓点。</w:t>
      </w:r>
    </w:p>
    <w:p/>
    <w:p>
      <w:r>
        <w:t>两人对视一眼，悄无声息地向着声源摸去。</w:t>
      </w:r>
    </w:p>
    <w:p/>
    <w:p>
      <w:r>
        <w:t>穿过一片密集的榕树林，眼前豁然开朗。</w:t>
      </w:r>
    </w:p>
    <w:p/>
    <w:p>
      <w:r>
        <w:t>那是一片林间空地，约莫百丈方圆。空地中央矗立着三根粗陋的石柱，柱身刻满了扭曲的符文。每根石柱顶端，都绑着一具尸体——看衣着，是进山采药的乡民或猎人。</w:t>
      </w:r>
    </w:p>
    <w:p/>
    <w:p>
      <w:r>
        <w:t>尸体已经干瘪，但诡异的是，他们的头颅都被完整地保留了下来，面朝东方，眼睛圆睁，瞳孔中竟隐隐有黑光流转。</w:t>
      </w:r>
    </w:p>
    <w:p/>
    <w:p>
      <w:r>
        <w:t>二十余名身着黑月教服饰的邪教徒跪在石柱周围，正随着中央一名黑袍祭祀的节奏叩拜。祭祀手中捧着一块巴掌大小的黑色骨片，骨片表面布满蜂窝状的孔洞，此刻正随着鼓点声渗出丝丝黑气。</w:t>
      </w:r>
    </w:p>
    <w:p/>
    <w:p>
      <w:r>
        <w:t>那些黑气在空中汇聚，缓缓流向石柱顶端的尸体。每吸收一分黑气，尸体眼中的黑光就亮上一分。</w:t>
      </w:r>
    </w:p>
    <w:p/>
    <w:p>
      <w:r>
        <w:t>“他们在用生魂温养某种东西。”林雪压低声音，“那块骨片……是蚀心魔的碎片吗？”</w:t>
      </w:r>
    </w:p>
    <w:p/>
    <w:p>
      <w:r>
        <w:t>李明盯着祭祀手中的骨片。寻径符的感应强烈到近乎发烫，符身中央那缕黑红丝线更是剧烈颤动，仿佛要破符而出。</w:t>
      </w:r>
    </w:p>
    <w:p/>
    <w:p>
      <w:r>
        <w:t>“不是完整的碎片。”他眯起眼睛，“更像是……碎片剥落下来的残渣。但即便是残渣，也蕴含着邪秽本源。”</w:t>
      </w:r>
    </w:p>
    <w:p/>
    <w:p>
      <w:r>
        <w:t>正观察间，场中异变陡生。</w:t>
      </w:r>
    </w:p>
    <w:p/>
    <w:p>
      <w:r>
        <w:t>三具尸体眼中的黑光骤然暴涨，化作三道黑色光柱冲天而起。光柱在空中交汇，撕开雾气，竟隐约凝聚成一颗硕大的、布满血丝的虚幻眼球！</w:t>
      </w:r>
    </w:p>
    <w:p/>
    <w:p>
      <w:r>
        <w:t>眼球缓缓转动，瞳孔锁定李明和林雪藏身的方向。</w:t>
      </w:r>
    </w:p>
    <w:p/>
    <w:p>
      <w:r>
        <w:t>“被发现了！”林雪惊呼。</w:t>
      </w:r>
    </w:p>
    <w:p/>
    <w:p>
      <w:r>
        <w:t>几乎同时，那名黑袍祭祀猛地转身，手中骨片指向两人所在：“亵渎祭仪者，杀！”</w:t>
      </w:r>
    </w:p>
    <w:p/>
    <w:p>
      <w:r>
        <w:t>二十余名邪教徒瞬间暴起，眼中泛起与石柱尸体同样的黑光，身形速度暴涨，如鬼魅般扑杀而来。</w:t>
      </w:r>
    </w:p>
    <w:p/>
    <w:p>
      <w:r>
        <w:t>更可怕的是，那三具干尸竟然动了！它们挣断绳索，从石柱顶端跃下，动作僵硬却迅捷，干枯的爪子上生长出寸许长的黑色骨刺。</w:t>
      </w:r>
    </w:p>
    <w:p/>
    <w:p>
      <w:r>
        <w:t>李明知道不能再隐藏。</w:t>
      </w:r>
    </w:p>
    <w:p/>
    <w:p>
      <w:r>
        <w:t>“跟紧我！”</w:t>
      </w:r>
    </w:p>
    <w:p/>
    <w:p>
      <w:r>
        <w:t>他低喝一声，不退反进，迎着最先冲到的三具干尸正面冲去。曦曜神力在经脉中奔涌，体表泛起淡金色的古老纹路。双掌齐出，两道凝练如实质的金色掌印脱手飞出。</w:t>
      </w:r>
    </w:p>
    <w:p/>
    <w:p>
      <w:r>
        <w:t>“金光掌·双龙破邪！”</w:t>
      </w:r>
    </w:p>
    <w:p/>
    <w:p>
      <w:r>
        <w:t>掌印与干尸的骨爪对撞。没有巨响，只有刺耳的腐蚀声。金色掌印以摧枯拉朽之势碾碎骨爪，贯穿干尸胸膛。三具干尸同时僵住，体表的黑色纹路寸寸崩裂，化作飞灰。</w:t>
      </w:r>
    </w:p>
    <w:p/>
    <w:p>
      <w:r>
        <w:t>但更多的邪教徒已经围了上来。</w:t>
      </w:r>
    </w:p>
    <w:p/>
    <w:p>
      <w:r>
        <w:t>林雪闪身护住李明侧翼，短刃翻飞，精准地割断两名邪教徒的咽喉。她的身法灵动诡异，总能在间不容发的间隙避开攻击，每一次出手都必取要害。</w:t>
      </w:r>
    </w:p>
    <w:p/>
    <w:p>
      <w:r>
        <w:t>李明则如同金色礁石，稳立中央。金光掌、灵气护盾、游云步三者交替运用，每一击都带着纯阳净化之力。寻常邪教徒触之即溃，即便是那些被黑光强化的精锐，也撑不过三合。</w:t>
      </w:r>
    </w:p>
    <w:p/>
    <w:p>
      <w:r>
        <w:t>战斗持续了一炷香时间。</w:t>
      </w:r>
    </w:p>
    <w:p/>
    <w:p>
      <w:r>
        <w:t>当最后一名邪教徒倒下时，空地上已躺满了焦黑或破碎的尸体。唯有那名黑袍祭祀还站着，他手中的骨片已经碎裂，本人也七窍流血，却仍死死盯着李明。</w:t>
      </w:r>
    </w:p>
    <w:p/>
    <w:p>
      <w:r>
        <w:t>“神族……余孽……”祭祀嘶哑地笑着，“议长大人……会找到你的……猎日计划……已经开始……”</w:t>
      </w:r>
    </w:p>
    <w:p/>
    <w:p>
      <w:r>
        <w:t>话音未落，他整个人突然膨胀，然后“嘭”的一声炸成漫天血雾。</w:t>
      </w:r>
    </w:p>
    <w:p/>
    <w:p>
      <w:r>
        <w:t>血雾中，一缕极细的黑气如毒蛇般射向李明眉心！</w:t>
      </w:r>
    </w:p>
    <w:p/>
    <w:p>
      <w:r>
        <w:t>李明早有防备，曦曜神力在眉心凝聚，化作一面微型光盾。黑气撞击在光盾上，发出凄厉的尖啸，最终消散。</w:t>
      </w:r>
    </w:p>
    <w:p/>
    <w:p>
      <w:r>
        <w:t>但就在黑气消散的刹那，李明胸前的寻径符突然光芒大放！</w:t>
      </w:r>
    </w:p>
    <w:p/>
    <w:p>
      <w:r>
        <w:t>不是之前的温热微光，而是炽烈的、如同小太阳般的金色光芒！光芒穿透衣物，照亮了整个空地。符身中央那缕黑红丝线疯狂扭动，最终“啪”的一声断裂，化作青烟消散。</w:t>
      </w:r>
    </w:p>
    <w:p/>
    <w:p>
      <w:r>
        <w:t>而护符本身，竟自行从李明怀中飞出，悬浮在半空，缓缓旋转。</w:t>
      </w:r>
    </w:p>
    <w:p/>
    <w:p>
      <w:r>
        <w:t>“这是……”林雪惊疑不定。</w:t>
      </w:r>
    </w:p>
    <w:p/>
    <w:p>
      <w:r>
        <w:t>李明却明白了。</w:t>
      </w:r>
    </w:p>
    <w:p/>
    <w:p>
      <w:r>
        <w:t>护符吸收了太多邪秽气息，刚才那缕黑气是压垮骆驼的最后一根稻草。邪秽与护符内的曦曜神力产生剧烈冲突，反而激发了护符更深层的功能——</w:t>
      </w:r>
    </w:p>
    <w:p/>
    <w:p>
      <w:r>
        <w:t>指引。</w:t>
      </w:r>
    </w:p>
    <w:p/>
    <w:p>
      <w:r>
        <w:t>只见护符旋转数周后，缓缓指向东北方向。符身光芒收敛，重新落回李明手中，但温度依旧灼热。</w:t>
      </w:r>
    </w:p>
    <w:p/>
    <w:p>
      <w:r>
        <w:t>而这一次，指引的方向无比清晰、坚定。</w:t>
      </w:r>
    </w:p>
    <w:p/>
    <w:p>
      <w:r>
        <w:t>“邪教总部，就在那个方向。”李明握紧护符，感受着其中传来的脉动，“距离……应该已经不远了。”</w:t>
      </w:r>
    </w:p>
    <w:p/>
    <w:p>
      <w:r>
        <w:t>两人稍作休整，正准备继续前行，林中忽然传来急促的脚步声。</w:t>
      </w:r>
    </w:p>
    <w:p/>
    <w:p>
      <w:r>
        <w:t>“戒备！”林雪短刃出鞘。</w:t>
      </w:r>
    </w:p>
    <w:p/>
    <w:p>
      <w:r>
        <w:t>但来的不是敌人。</w:t>
      </w:r>
    </w:p>
    <w:p/>
    <w:p>
      <w:r>
        <w:t>七道身影从雾气中冲出，为首者是一名四十余岁、面容坚毅的汉子，身披光明盟的青衫，腰间佩着一柄宽刃重剑。他身后六人虽然衣衫染血，略显狼狈，但眼神锐利，行动间自有章法。</w:t>
      </w:r>
    </w:p>
    <w:p/>
    <w:p>
      <w:r>
        <w:t>“周岩执事？”林雪松了口气，收刃行礼。</w:t>
      </w:r>
    </w:p>
    <w:p/>
    <w:p>
      <w:r>
        <w:t>周岩抱拳还礼，目光却落在李明身上，眼中闪过一丝复杂的情绪：“李少侠，林巡风使，总算追上你们了。”</w:t>
      </w:r>
    </w:p>
    <w:p/>
    <w:p>
      <w:r>
        <w:t>“周执事受伤了？”李明注意到周岩左肩缠着的绷带渗出血迹，气息也有些不稳。</w:t>
      </w:r>
    </w:p>
    <w:p/>
    <w:p>
      <w:r>
        <w:t>“黑风峡的伏击比预想的棘手。”周岩苦笑，“对方动用了蚀心魔的‘右触须碎片’，能操控峡谷中的毒瘴与地脉阴气。我们折了两位兄弟，才勉强突围。”</w:t>
      </w:r>
    </w:p>
    <w:p/>
    <w:p>
      <w:r>
        <w:t>他顿了顿，正色道：“但也因祸得福。我们从伏击者首领身上，搜出了一份密令和半卷残破的古籍。”</w:t>
      </w:r>
    </w:p>
    <w:p/>
    <w:p>
      <w:r>
        <w:t>周岩从怀中取出一块用油布小心包裹的皮卷，递给李明。</w:t>
      </w:r>
    </w:p>
    <w:p/>
    <w:p>
      <w:r>
        <w:t>皮卷已经泛黄，边缘残缺不全，但上面的文字却让李明瞳孔一缩。</w:t>
      </w:r>
    </w:p>
    <w:p/>
    <w:p>
      <w:r>
        <w:t>那是与林雪地图上相同的楔形古文字。</w:t>
      </w:r>
    </w:p>
    <w:p/>
    <w:p>
      <w:r>
        <w:t>“这上面写了什么？”李明问。</w:t>
      </w:r>
    </w:p>
    <w:p/>
    <w:p>
      <w:r>
        <w:t>周岩沉声道：“盟内三位古籍师合力破译了三天，只解读出部分内容。这是一份……关于‘堕落英雄’的记载。”</w:t>
      </w:r>
    </w:p>
    <w:p/>
    <w:p>
      <w:r>
        <w:t>他看向李明，一字一句道：“暗影议会的现任议长，在叛入黑暗之前，曾是远古守护神族——‘曦曜神族’的一员。而且，根据古籍记载，他在神族内的地位……极高。”</w:t>
      </w:r>
    </w:p>
    <w:p/>
    <w:p>
      <w:r>
        <w:t>空地上忽然寂静。</w:t>
      </w:r>
    </w:p>
    <w:p/>
    <w:p>
      <w:r>
        <w:t>雾气缓缓流动，远处传来不知名野兽的嚎叫。</w:t>
      </w:r>
    </w:p>
    <w:p/>
    <w:p>
      <w:r>
        <w:t>李明握着皮卷的手，微微收紧。</w:t>
      </w:r>
    </w:p>
    <w:p/>
    <w:p>
      <w:r>
        <w:t>“继续说。”</w:t>
      </w:r>
    </w:p>
    <w:p/>
    <w:p>
      <w:r>
        <w:t>“古籍残缺，许多关键信息已经遗失。但可以确定的是，这位堕落者并非天生的恶徒。”周岩的声音带着某种沉重的意味，“他曾经是神族最杰出的战士之一，在对抗‘万寂之主’的远古战争中立下赫赫战功。但后来……他接触了某种禁忌的知识，开始追求一种名为‘虚空本源’的力量。”</w:t>
      </w:r>
    </w:p>
    <w:p/>
    <w:p>
      <w:r>
        <w:t>“那是什么？”林雪问。</w:t>
      </w:r>
    </w:p>
    <w:p/>
    <w:p>
      <w:r>
        <w:t>“不知道。古籍中只提到，那是连万寂之主都渴望掌控的、凌驾于光与暗之上的终极力量。”周岩摇头，“为了追求这种力量，他背叛了神族，带走了三件至关重要的神器，并杀死了当时负责看守神族秘库的七位长老。”</w:t>
      </w:r>
    </w:p>
    <w:p/>
    <w:p>
      <w:r>
        <w:t>李明感到胸口发闷。</w:t>
      </w:r>
    </w:p>
    <w:p/>
    <w:p>
      <w:r>
        <w:t>神族的内部分裂……云崖师父曾经隐晦地提起过。但他没想到，叛徒的身份竟如此之高，而背叛的代价如此惨重。</w:t>
      </w:r>
    </w:p>
    <w:p/>
    <w:p>
      <w:r>
        <w:t>“那三件神器是什么？”他听见自己问。</w:t>
      </w:r>
    </w:p>
    <w:p/>
    <w:p>
      <w:r>
        <w:t>“古籍只记录了两件的名字。”周岩展开皮卷，指向两行扭曲的文字，“‘曜日之冠’，以及‘月华之轮’。第三件的名字被刻意抹去了，但从上下文推断，那可能是神族传承的核心之物。”</w:t>
      </w:r>
    </w:p>
    <w:p/>
    <w:p>
      <w:r>
        <w:t>他抬起头，直视李明：“暗影议会之所以能如此迅速地复苏蚀心魔碎片，很可能就是因为掌控了部分神器的力量。而要想彻底阻止万寂之主归来，我们必须……”</w:t>
      </w:r>
    </w:p>
    <w:p/>
    <w:p>
      <w:r>
        <w:t>“集齐散落的神器。”李明接过了话头。</w:t>
      </w:r>
    </w:p>
    <w:p/>
    <w:p>
      <w:r>
        <w:t>他终于明白了。</w:t>
      </w:r>
    </w:p>
    <w:p/>
    <w:p>
      <w:r>
        <w:t>为什么云崖师父要他寻找神器。</w:t>
      </w:r>
    </w:p>
    <w:p/>
    <w:p>
      <w:r>
        <w:t>为什么暗影议会如此渴望他的血脉。</w:t>
      </w:r>
    </w:p>
    <w:p/>
    <w:p>
      <w:r>
        <w:t>为什么这场浩劫，注定要他卷入。</w:t>
      </w:r>
    </w:p>
    <w:p/>
    <w:p>
      <w:r>
        <w:t>因为这不仅是正邪之战，更是曦曜神族内部，光明与黑暗两条道路的延续。</w:t>
      </w:r>
    </w:p>
    <w:p/>
    <w:p>
      <w:r>
        <w:t>是理念之争，是道路之择。</w:t>
      </w:r>
    </w:p>
    <w:p/>
    <w:p>
      <w:r>
        <w:t>是远古未完的决战，在千年之后，于这个时代重新上演。</w:t>
      </w:r>
    </w:p>
    <w:p/>
    <w:p>
      <w:r>
        <w:t>而他，这个刚刚觉醒血脉、对神族历史一无所知的少年，却莫名其妙地站在了风暴的中心。</w:t>
      </w:r>
    </w:p>
    <w:p/>
    <w:p>
      <w:r>
        <w:t>“李少侠。”周岩的声音将他拉回现实，“光明盟总部已经收到云中城的传信。盟主亲自下令，调动三处分舵的力量，全力协助你追踪暗影议会、寻找神器下落。我们这支小队，就是先锋。”</w:t>
      </w:r>
    </w:p>
    <w:p/>
    <w:p>
      <w:r>
        <w:t>他抱拳躬身：“从今日起，周岩及麾下六人，任凭差遣。”</w:t>
      </w:r>
    </w:p>
    <w:p/>
    <w:p>
      <w:r>
        <w:t>林雪也看向李明，眼中是毫无保留的信任。</w:t>
      </w:r>
    </w:p>
    <w:p/>
    <w:p>
      <w:r>
        <w:t>李明深吸一口气。</w:t>
      </w:r>
    </w:p>
    <w:p/>
    <w:p>
      <w:r>
        <w:t>雾气在晨光中渐渐散去，远处山脉的轮廓显露出来。寻径符在掌心持续传来温热而坚定的脉动，指引着东北方向——那里有古老的森林、险峻的山脉，有邪教的总部，有堕落的同族，有散落的神器，也有等待揭开的终极真相。</w:t>
      </w:r>
    </w:p>
    <w:p/>
    <w:p>
      <w:r>
        <w:t>路还很长。</w:t>
      </w:r>
    </w:p>
    <w:p/>
    <w:p>
      <w:r>
        <w:t>敌很强。</w:t>
      </w:r>
    </w:p>
    <w:p/>
    <w:p>
      <w:r>
        <w:t>但他不是一个人。</w:t>
      </w:r>
    </w:p>
    <w:p/>
    <w:p>
      <w:r>
        <w:t>“收拾行装。”李明将皮卷小心收好，背起行囊，“半个时辰后出发。下一站——”</w:t>
      </w:r>
    </w:p>
    <w:p/>
    <w:p>
      <w:r>
        <w:t>他望向东北，晨光刺破雾气，照亮前路。</w:t>
      </w:r>
    </w:p>
    <w:p/>
    <w:p>
      <w:r>
        <w:t>“龙骨山脉。”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