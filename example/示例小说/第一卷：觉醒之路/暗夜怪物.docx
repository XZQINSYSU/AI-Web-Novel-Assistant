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第一卷：觉醒之路·暗夜怪物</w:t>
      </w:r>
    </w:p>
    <w:p/>
    <w:p>
      <w:r>
        <w:t>子夜时分，万籁俱寂。</w:t>
      </w:r>
    </w:p>
    <w:p/>
    <w:p>
      <w:r>
        <w:t>青石镇的灯火早已熄灭，只有满月高悬，将清冷的银辉泼洒在石板街道、屋顶瓦片和沉眠的屋檐上。镇上的人们沉浸在各自的梦乡中，无人听见黑松林深处传来的、土壤开裂的细微声响。</w:t>
      </w:r>
    </w:p>
    <w:p/>
    <w:p>
      <w:r>
        <w:t>李明在不安的浅眠中翻了个身。</w:t>
      </w:r>
    </w:p>
    <w:p/>
    <w:p>
      <w:r>
        <w:t>梦里全是扭曲的线条和暗红色的光，它们像藤蔓一样缠绕上来，越收越紧。他猛地睁开眼，额头上沁出细密的冷汗。窗外月光太亮了，亮得有些不正常。</w:t>
      </w:r>
    </w:p>
    <w:p/>
    <w:p>
      <w:r>
        <w:t>然后，他听到了第一声尖叫。</w:t>
      </w:r>
    </w:p>
    <w:p/>
    <w:p>
      <w:r>
        <w:t>那声音尖锐、短促，像被活活掐断，来自镇子东头。紧接着是第二声、第三声——犬吠狂躁起来，随后变成凄厉的哀嚎。有什么重物撞击木门的声音，闷响之后是木板碎裂的炸响。</w:t>
      </w:r>
    </w:p>
    <w:p/>
    <w:p>
      <w:r>
        <w:t>“怎么回事？”隔壁传来父亲急促的询问，母亲点亮了油灯。</w:t>
      </w:r>
    </w:p>
    <w:p/>
    <w:p>
      <w:r>
        <w:t>李明从床上弹起，扑到窗边。街道上，月光照出几个快速移动的黑影。它们的形态极不自然——佝偻、扭曲，四肢着地却又带着类人的轮廓，移动时毫无声息，像影子贴着地面滑行。其中一只停在王铁匠家门外，抬起的前肢末端不是手，而是三根细长、骨节反曲的漆黑利爪。</w:t>
      </w:r>
    </w:p>
    <w:p/>
    <w:p>
      <w:r>
        <w:t>利爪划过木门。</w:t>
      </w:r>
    </w:p>
    <w:p/>
    <w:p>
      <w:r>
        <w:t>厚重的橡木门像腐纸一样被撕开。</w:t>
      </w:r>
    </w:p>
    <w:p/>
    <w:p>
      <w:r>
        <w:t>更浓重的黑暗从那怪物的躯干上散发出来，月光照到它周围仿佛被吞噬，形成一圈模糊的晕影。李明闻到一股气味——焦糊、腥甜，混杂着类似铁锈和腐土的味道，正是白天在黑松林焦土边闻到的，只是浓烈了百倍。</w:t>
      </w:r>
    </w:p>
    <w:p/>
    <w:p>
      <w:r>
        <w:t>“怪物！有怪物！”</w:t>
      </w:r>
    </w:p>
    <w:p/>
    <w:p>
      <w:r>
        <w:t>终于有人嘶喊出来，整个镇子像被投入沸水的蚁穴，瞬间炸开。哭喊声、奔跑声、撞击声、不明物体的嘶吼声混作一团。更多的黑影从镇外涌入，它们来自黑松林的方向，成群结队，沉默而高效地扑向每一扇亮起灯火的窗户，每一处发出声响的房屋。</w:t>
      </w:r>
    </w:p>
    <w:p/>
    <w:p>
      <w:r>
        <w:t>“明儿！快过来！”父亲冲进房间，手里攥着一把劈柴的斧头，手臂在发抖，却把李明和母亲护在身后。母亲脸色惨白，紧紧抓着李明的胳膊。</w:t>
      </w:r>
    </w:p>
    <w:p/>
    <w:p>
      <w:r>
        <w:t>透过门缝，李明看见对街的孙爷爷家。老人拄着拐杖站在门口，面对着三只围拢的怪物，竟然没有逃跑。他高举着一块刻着模糊纹路的木牌，嘴里急促地念着什么。那些怪物在距离他几步远的地方停滞了一瞬，发出烦躁的低吼，但随即，其中一只猛地扑上——</w:t>
      </w:r>
    </w:p>
    <w:p/>
    <w:p>
      <w:r>
        <w:t>孙爷爷的身影被黑暗吞没。</w:t>
      </w:r>
    </w:p>
    <w:p/>
    <w:p>
      <w:r>
        <w:t>木牌碎裂的声音清脆得刺耳。</w:t>
      </w:r>
    </w:p>
    <w:p/>
    <w:p>
      <w:r>
        <w:t>“走！从后门去地窖！”父亲声音嘶哑，推开后窗。可窗外的小巷里，同样有黑影在游荡。</w:t>
      </w:r>
    </w:p>
    <w:p/>
    <w:p>
      <w:r>
        <w:t>一块燃烧的木头从邻家屋顶滚落，点燃了干燥的茅草檐。火光照亮了更大的范围——李明终于看清了那些怪物的全貌。</w:t>
      </w:r>
    </w:p>
    <w:p/>
    <w:p>
      <w:r>
        <w:t>它们通体漆黑，表皮不是皮肤，更像是凝固的焦油，不断蠕动、滴落粘稠的暗色物质。没有五官，面部位置只有一团更深邃的黑暗，偶尔裂开一道缝隙，露出里面暗红色的、如同熔岩般的光。躯干瘦骨嶙峋，脊椎节节凸起，四肢修长得过分，关节反向扭曲。它们散发出的不仅仅是黑暗，还有一种冰冷的、吸走所有生气和温度的“空无”感。</w:t>
      </w:r>
    </w:p>
    <w:p/>
    <w:p>
      <w:r>
        <w:t>和焦土符号的感觉一模一样。这些东西，是从那里来的。</w:t>
      </w:r>
    </w:p>
    <w:p/>
    <w:p>
      <w:r>
        <w:t>“救命！放开我娘！”</w:t>
      </w:r>
    </w:p>
    <w:p/>
    <w:p>
      <w:r>
        <w:t>一个小女孩的哭喊声穿透混乱，从街角传来。李明认得那声音——是卖豆腐的陈寡妇家的小丫头，才六岁，叫阿莲。他探头望去，只见陈家的屋子塌了半边，陈寡妇被一根房梁压住下半身，正拼命推着一个七八岁的男孩：“带阿莲走！快走！”男孩哭着去拉妹妹，而一只怪物正从废墟阴影中钻出，细长的爪子伸向吓呆在原地、抱着破布娃娃的阿莲。</w:t>
      </w:r>
    </w:p>
    <w:p/>
    <w:p>
      <w:r>
        <w:t>没有任何犹豫。</w:t>
      </w:r>
    </w:p>
    <w:p/>
    <w:p>
      <w:r>
        <w:t>李明自己都没反应过来，身体已经冲了出去。</w:t>
      </w:r>
    </w:p>
    <w:p/>
    <w:p>
      <w:r>
        <w:t>“明儿！回来！”母亲的尖叫在身后响起。</w:t>
      </w:r>
    </w:p>
    <w:p/>
    <w:p>
      <w:r>
        <w:t>他冲进街道，月光和火光交错，将他的影子拉得忽长忽短。脚下踩着不知是谁跑丢的鞋子，绕过一具面目模糊的躯体，浓烈的血腥味冲进鼻腔。他脑子里一片空白，只有阿莲那张哭花的小脸。</w:t>
      </w:r>
    </w:p>
    <w:p/>
    <w:p>
      <w:r>
        <w:t>怪物离阿莲只有三步。</w:t>
      </w:r>
    </w:p>
    <w:p/>
    <w:p>
      <w:r>
        <w:t>两步。</w:t>
      </w:r>
    </w:p>
    <w:p/>
    <w:p>
      <w:r>
        <w:t>李明撞开吓傻的男孩，一把将阿莲搂进怀里，转身就跑。</w:t>
      </w:r>
    </w:p>
    <w:p/>
    <w:p>
      <w:r>
        <w:t>腥风从背后袭来。</w:t>
      </w:r>
    </w:p>
    <w:p/>
    <w:p>
      <w:r>
        <w:t>他扑倒在地，用身体护住怀里的小女孩。回头，三只怪物已经呈三角状将他围住。它们俯低身躯，没有眼睛，但李明能感觉到那团面部黑暗“盯”住了自己。焦糊腥甜的气味几乎令人窒息，那种吸走温度的冰冷感让他牙齿打颤。</w:t>
      </w:r>
    </w:p>
    <w:p/>
    <w:p>
      <w:r>
        <w:t>怀里的阿莲吓得连哭都哭不出来，只是瑟瑟发抖。</w:t>
      </w:r>
    </w:p>
    <w:p/>
    <w:p>
      <w:r>
        <w:t>要死了吗？</w:t>
      </w:r>
    </w:p>
    <w:p/>
    <w:p>
      <w:r>
        <w:t>像孙爷爷一样？</w:t>
      </w:r>
    </w:p>
    <w:p/>
    <w:p>
      <w:r>
        <w:t>像街上那些不再动弹的人一样？</w:t>
      </w:r>
    </w:p>
    <w:p/>
    <w:p>
      <w:r>
        <w:t>恐惧像冰水灌满胸腔，但在这极致的恐惧深处，另一种情绪却古怪地翻涌上来——不甘。不甘心就这样结束，不甘心让怀里这个小小的生命消失，不甘心父母倒在怪物爪下，不甘心这个他长大的、充满炊烟和唠叨声的小镇变成炼狱。</w:t>
      </w:r>
    </w:p>
    <w:p/>
    <w:p>
      <w:r>
        <w:t>还有……愤怒。</w:t>
      </w:r>
    </w:p>
    <w:p/>
    <w:p>
      <w:r>
        <w:t>对这些扭曲之物，对那片焦土，对带来这一切的未知存在的、纯粹的愤怒。</w:t>
      </w:r>
    </w:p>
    <w:p/>
    <w:p>
      <w:r>
        <w:t>一只怪物抬起利爪，暗红色的光在爪尖凝聚，划破空气，直劈而下。</w:t>
      </w:r>
    </w:p>
    <w:p/>
    <w:p>
      <w:r>
        <w:t>时间仿佛变慢了。</w:t>
      </w:r>
    </w:p>
    <w:p/>
    <w:p>
      <w:r>
        <w:t>李明看见爪尖逼近，看见阿莲紧闭的眼睛，看见远处父亲目眦欲裂地想要冲过来却被母亲死死拉住，看见燃烧的屋檐上火星飘飞。</w:t>
      </w:r>
    </w:p>
    <w:p/>
    <w:p>
      <w:r>
        <w:t>然后，他听见自己胸膛里传来一声闷响。</w:t>
      </w:r>
    </w:p>
    <w:p/>
    <w:p>
      <w:r>
        <w:t>咚。</w:t>
      </w:r>
    </w:p>
    <w:p/>
    <w:p>
      <w:r>
        <w:t>像是遥远地底传来的鼓声，又像是什么厚重的东西被打破。</w:t>
      </w:r>
    </w:p>
    <w:p/>
    <w:p>
      <w:r>
        <w:t>滚烫。</w:t>
      </w:r>
    </w:p>
    <w:p/>
    <w:p>
      <w:r>
        <w:t>从心口位置，一股灼热到几乎要焚毁躯体的热流轰然炸开！那热度并非火焰，而是某种更古老、更纯粹、仿佛源自太阳核心的光与热。它冲破血管、肌肉、皮肤——</w:t>
      </w:r>
    </w:p>
    <w:p/>
    <w:p>
      <w:r>
        <w:t>金色的光芒从李明全身迸发而出！</w:t>
      </w:r>
    </w:p>
    <w:p/>
    <w:p>
      <w:r>
        <w:t>不是柔和的光晕，而是爆裂的、炽烈的光之洪流！以他为中心，半径十尺之内瞬间被刺目的金芒充斥。那光芒如有实质，形成一圈肉眼可见的环形冲击波，向外猛烈扩张。</w:t>
      </w:r>
    </w:p>
    <w:p/>
    <w:p>
      <w:r>
        <w:t>“嘶嘎——！”</w:t>
      </w:r>
    </w:p>
    <w:p/>
    <w:p>
      <w:r>
        <w:t>三只怪物首当其冲。它们接触金光的瞬间，体表那层蠕动的焦油状物质像沸水泼雪般消融，发出令人牙酸的“滋滋”声。暗红色的光在金光中挣扎了一下，随即湮灭。怪物们发出尖锐到不似生物能发出的惨嚎，整个躯体在金光中扭曲、蜷缩、崩解，化作几缕焦臭的黑烟，被后续的金光彻底冲散。</w:t>
      </w:r>
    </w:p>
    <w:p/>
    <w:p>
      <w:r>
        <w:t>金光继续扩散，所过之处，游荡在附近的怪物如遇天敌，惊恐地后退、闪避。稍慢的，肢体接触金光便迅速焦黑碳化。就连空气中弥漫的那股阴冷、空无的气息，也被这灼热的光芒涤荡一空。</w:t>
      </w:r>
    </w:p>
    <w:p/>
    <w:p>
      <w:r>
        <w:t>整个街道为之一静。</w:t>
      </w:r>
    </w:p>
    <w:p/>
    <w:p>
      <w:r>
        <w:t>所有人都愣住了——幸存缩在角落的镇民，挥舞着农具拼命抵抗的猎户赵铁头，甚至那些剩余的怪物，都短暂地停滞了动作，齐齐“望”向光芒的中心。</w:t>
      </w:r>
    </w:p>
    <w:p/>
    <w:p>
      <w:r>
        <w:t>李明站在原地，周身笼罩在流动的金色光焰中。光焰在他体表勾勒出模糊而复杂的纹路，那些纹路古老、威严，带着难以言喻的压迫感。他的瞳孔深处，仿佛有两簇细小的金色火焰在燃烧。</w:t>
      </w:r>
    </w:p>
    <w:p/>
    <w:p>
      <w:r>
        <w:t>但这份力量显然超出了他所能承受的极限。剧烈的痛苦紧随而来——仿佛每一寸骨头都在被灼烧、重组，血液在沸腾，眼前阵阵发黑。光焰开始明灭不定，剧烈闪烁。</w:t>
      </w:r>
    </w:p>
    <w:p/>
    <w:p>
      <w:r>
        <w:t>“呃……啊……”他踉跄一步，单膝跪地。怀里的阿莲被一股柔和的力量轻轻托起，送到踉跄跑来的陈寡妇儿子怀里。</w:t>
      </w:r>
    </w:p>
    <w:p/>
    <w:p>
      <w:r>
        <w:t>金光急剧收缩，最后化作几点火星，没入李明的胸口。</w:t>
      </w:r>
    </w:p>
    <w:p/>
    <w:p>
      <w:r>
        <w:t>他身体一软，向前扑倒，彻底失去了意识。</w:t>
      </w:r>
    </w:p>
    <w:p/>
    <w:p>
      <w:r>
        <w:t>在他倒下的瞬间，残余的怪物们像是接到了某种指令，齐刷刷停止攻击，如同潮水般退去，迅速消失在镇外的黑暗中，来得突然，去得也诡异。</w:t>
      </w:r>
    </w:p>
    <w:p/>
    <w:p>
      <w:r>
        <w:t>只留下燃烧的房屋噼啪作响，伤者的呻吟，幸存者压抑的哭泣，以及弥漫在焦糊味中的浓重血腥气。</w:t>
      </w:r>
    </w:p>
    <w:p/>
    <w:p>
      <w:r>
        <w:t>月光依旧冰冷地照耀着青石镇。</w:t>
      </w:r>
    </w:p>
    <w:p/>
    <w:p>
      <w:r>
        <w:t>但此刻的镇子，已满目疮痍。至少十几间房屋彻底损毁，街道上狼藉一片，随处可见斑驳的血迹和散落的杂物。幸存的人们互相搀扶着走出藏身处，脸上混杂着恐惧、悲痛，以及……看向倒在不远处那个少年时，无法掩饰的惊骇与茫然。</w:t>
      </w:r>
    </w:p>
    <w:p/>
    <w:p>
      <w:r>
        <w:t>赵铁头握着缺了口的长刀，走到李明身边，试探了一下鼻息。“还活着。”他声音干涩，抬头看向围拢过来的镇民，目光复杂，“你们都看到了？”</w:t>
      </w:r>
    </w:p>
    <w:p/>
    <w:p>
      <w:r>
        <w:t>众人沉默。那驱散黑暗、焚灭怪物的金光，那少年身上浮现的古老纹路，绝非人力所能为。</w:t>
      </w:r>
    </w:p>
    <w:p/>
    <w:p>
      <w:r>
        <w:t>李明的父母冲过来，母亲抱住昏迷的儿子泣不成声，父亲则用粗糙的手颤抖地抚过李明安然却苍白的脸，抬头望向黑松林的方向，眼中尽是恐惧与深深的忧虑。</w:t>
      </w:r>
    </w:p>
    <w:p/>
    <w:p>
      <w:r>
        <w:t>猎户蹲下身，仔细查看李明心口——那里的粗布衣衫完好无损，但皮肤之下，隐约可见一个极其黯淡、正在缓缓隐去的金色印记，其复杂程度，远超黑松林中那片焦土上的符号。</w:t>
      </w:r>
    </w:p>
    <w:p/>
    <w:p>
      <w:r>
        <w:t>“那林子里到底有什么……”赵铁头喃喃自语，随即猛地提高声音，“都别愣着！救火！照顾伤者！把……把死去的人安置好。今晚的事，谁也不准外传！等天明，我们再商量怎么办！”</w:t>
      </w:r>
    </w:p>
    <w:p/>
    <w:p>
      <w:r>
        <w:t>他的话惊醒了众人。麻木的悲痛被求生的本能暂时压下，人们开始行动。但每一个经过李明身边的人，都会不由自主地看他一眼，那眼神如同在看一个熟悉的陌生人，或者……一个突然降临的、无法理解的异数。</w:t>
      </w:r>
    </w:p>
    <w:p/>
    <w:p>
      <w:r>
        <w:t>小镇的平静，在这一夜被彻底撕碎。而昏迷的少年，在无人知晓的梦境深处，正看见无穷无尽的金色洪流，以及洪流尽头，一个背对众生、顶天立地的模糊身影。身影缓缓转头，眸中映出万千星辰的生灭。</w:t>
      </w:r>
    </w:p>
    <w:p/>
    <w:p>
      <w:r>
        <w:t>一个遥远得仿佛来自时间之初的声音，穿透梦境，落在他的意识里：</w:t>
      </w:r>
    </w:p>
    <w:p/>
    <w:p>
      <w:r>
        <w:t>“……终于……醒了……”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