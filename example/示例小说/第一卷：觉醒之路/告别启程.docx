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第一卷：觉醒之路·终章 告别与启程</w:t>
      </w:r>
    </w:p>
    <w:p/>
    <w:p>
      <w:r>
        <w:t>青石镇的轮廓在黄昏的薄暮中逐渐清晰。</w:t>
      </w:r>
    </w:p>
    <w:p/>
    <w:p>
      <w:r>
        <w:t>李明站在镇外的小山坡上，望着下方那片熟悉的屋舍。两个多月前，这里还是一片火海与废墟，如今，大部分房屋已经重建，炊烟袅袅升起，只是规模小了许多，空气中仿佛还残留着一丝难以散去的焦灼气息。</w:t>
      </w:r>
    </w:p>
    <w:p/>
    <w:p>
      <w:r>
        <w:t>他深吸一口气，运起游云步，身形如轻烟般掠过山道，从镇子后方一处偏僻的围墙缺口潜入——这是儿时和玩伴们发现的“秘密通道”。</w:t>
      </w:r>
    </w:p>
    <w:p/>
    <w:p>
      <w:r>
        <w:t>镇内的景象让李明心头微沉。街道上行人稀少，许多熟悉的面孔不见了。重建的房屋木料还很新，有些墙壁上还留着未能完全清洗干净的黑烟痕迹。几个孩童在街角玩耍，但笑声拘谨，不时紧张地望向镇外的黑松林方向。</w:t>
      </w:r>
    </w:p>
    <w:p/>
    <w:p>
      <w:r>
        <w:t>李家的杂货店门虚掩着。李明从后院翻墙而入，轻手轻脚地靠近后窗。</w:t>
      </w:r>
    </w:p>
    <w:p/>
    <w:p>
      <w:r>
        <w:t>透过窗缝，他看见了母亲林秀芝。</w:t>
      </w:r>
    </w:p>
    <w:p/>
    <w:p>
      <w:r>
        <w:t>母亲正在灶台前忙碌，背脊似乎比记忆里弯了些，鬓角多了几缕刺眼的白发。父亲李大山坐在桌旁，正低头修补一个箩筐，动作缓慢，眉头紧锁。屋内很安静，只有锅铲碰撞的轻响和父亲偶尔的叹息。</w:t>
      </w:r>
    </w:p>
    <w:p/>
    <w:p>
      <w:r>
        <w:t>“大山，”母亲忽然开口，声音有些沙哑，“你说……明儿现在到底在哪儿？那天晚上那光……那么多人都看见了，赵铁头说他被一个会飞的老神仙带走了，可这都两个多月了……”</w:t>
      </w:r>
    </w:p>
    <w:p/>
    <w:p>
      <w:r>
        <w:t>父亲停下手中的活，沉默了片刻：“秀芝，明儿那孩子，从小就和别的孩子不太一样。你记得他三岁时发高烧，胸口突然冒出金光的事吗？当时请来的游方郎中说，这孩子命格不凡……我只盼他平安。”</w:t>
      </w:r>
    </w:p>
    <w:p/>
    <w:p>
      <w:r>
        <w:t>“我就是怕他不平安！”母亲的声音带上了哭腔，“什么命格不凡，我只要我儿子好好活着，回家来……”</w:t>
      </w:r>
    </w:p>
    <w:p/>
    <w:p>
      <w:r>
        <w:t>李明在窗外死死咬住嘴唇，指甲深深陷进掌心。</w:t>
      </w:r>
    </w:p>
    <w:p/>
    <w:p>
      <w:r>
        <w:t>他轻轻敲了敲窗户。</w:t>
      </w:r>
    </w:p>
    <w:p/>
    <w:p>
      <w:r>
        <w:t>屋内的声音戛然而止。父亲警觉地站起身，摸向门后的柴刀：“谁？”</w:t>
      </w:r>
    </w:p>
    <w:p/>
    <w:p>
      <w:r>
        <w:t>“爹，娘，是我。”李明压低声音。</w:t>
      </w:r>
    </w:p>
    <w:p/>
    <w:p>
      <w:r>
        <w:t>窗户被猛地推开，母亲的脸出现在窗口，眼中先是难以置信，随即涌出狂喜的泪水：“明儿！真是我的明儿！”</w:t>
      </w:r>
    </w:p>
    <w:p/>
    <w:p>
      <w:r>
        <w:t>片刻后，屋内。</w:t>
      </w:r>
    </w:p>
    <w:p/>
    <w:p>
      <w:r>
        <w:t>母亲紧紧抱着李明，眼泪浸湿了他的肩头，一遍遍抚摸他的脸颊、肩膀，确认他是真实的。父亲站在一旁，眼圈通红，用力拍着李明的背，哽咽着说不出话。</w:t>
      </w:r>
    </w:p>
    <w:p/>
    <w:p>
      <w:r>
        <w:t>“爹，娘，我没事，我很好。”李明努力让自己的声音平稳，“我被一位高人救了，这两个月一直在跟着他学本事。”</w:t>
      </w:r>
    </w:p>
    <w:p/>
    <w:p>
      <w:r>
        <w:t>“学本事？”父亲仔细打量着儿子，敏锐地察觉到李明气质的变化——那种沉静中蕴含的力量感，眼神中的坚定，还有隐约散发出的、令人安心又敬畏的气息，“明儿，那天晚上你身上冒出的金光……”</w:t>
      </w:r>
    </w:p>
    <w:p/>
    <w:p>
      <w:r>
        <w:t>“那是孩儿……血脉里的一种力量。”李明斟酌着词句，决定透露部分真相，但不能全说，以免父母过度担忧，“师父说，我们家祖上可能有些不凡，这种力量能对付那些怪物。我这两个月就是在学习控制它。”</w:t>
      </w:r>
    </w:p>
    <w:p/>
    <w:p>
      <w:r>
        <w:t>母亲止住哭泣，双手捧着李明的脸，颤声问：“那些怪物……还会再来吗？镇子里死了好多人，孙爷爷他……你赵叔的腿也受了重伤，现在走路还一瘸一拐的……”</w:t>
      </w:r>
    </w:p>
    <w:p/>
    <w:p>
      <w:r>
        <w:t>李明的眼神暗了暗：“娘，那些怪物叫‘影傀’，是一个叫‘虚空颂唱者’的邪教弄出来的。它们的目标是侵蚀整个世界，青石镇只是开始。”</w:t>
      </w:r>
    </w:p>
    <w:p/>
    <w:p>
      <w:r>
        <w:t>父母倒吸一口凉气。</w:t>
      </w:r>
    </w:p>
    <w:p/>
    <w:p>
      <w:r>
        <w:t>“但是，”李明握住母亲的手，语气坚定，“孩儿现在有了力量，也有了使命。师父告诉我，这世上还有其他人、其他力量在抵抗邪教。我需要去寻找散落的神器，寻找盟友，汇聚力量，才能真正保护家园。”</w:t>
      </w:r>
    </w:p>
    <w:p/>
    <w:p>
      <w:r>
        <w:t>“你要走？”父亲立刻听出了弦外之音。</w:t>
      </w:r>
    </w:p>
    <w:p/>
    <w:p>
      <w:r>
        <w:t>李明点点头，不敢看母亲瞬间苍白的脸：“我必须走。留在镇子里，我的力量还不够强，反而可能引来更可怕的敌人。只有走出去，变得更强，找到对抗邪教的关键，才能一劳永逸地解决问题。”</w:t>
      </w:r>
    </w:p>
    <w:p/>
    <w:p>
      <w:r>
        <w:t>屋内陷入长久的沉默。</w:t>
      </w:r>
    </w:p>
    <w:p/>
    <w:p>
      <w:r>
        <w:t>最终，父亲重重叹了口气，粗糙的大手按在李明的肩上：“爹不懂什么血脉、使命，但爹知道，我的儿子长大了，看到了爹看不到的危险，担起了爹担不起的责任。你去吧，只是……一定要活着回来。”</w:t>
      </w:r>
    </w:p>
    <w:p/>
    <w:p>
      <w:r>
        <w:t>“爹……”</w:t>
      </w:r>
    </w:p>
    <w:p/>
    <w:p>
      <w:r>
        <w:t>“明儿，”母亲忽然擦干眼泪，站起身，走进里屋，片刻后拿出一个粗布小包，塞进李明手里，“这是娘这些天偷偷缝的，里面有两双厚袜子，一件护心软垫，还有些你爱吃的芝麻糖。在外头……别饿着，别冻着，遇到危险……打不过就跑，不丢人。”</w:t>
      </w:r>
    </w:p>
    <w:p/>
    <w:p>
      <w:r>
        <w:t>李明接过还带着母亲体温的小包，喉咙像被什么堵住了。</w:t>
      </w:r>
    </w:p>
    <w:p/>
    <w:p>
      <w:r>
        <w:t>“娘，爹，我向你们发誓，”他退后一步，双膝跪地，郑重地磕了三个头，“我一定会变得更强，一定会回来。到时候，没有任何邪魔能再伤害青石镇，伤害你们。”</w:t>
      </w:r>
    </w:p>
    <w:p/>
    <w:p>
      <w:r>
        <w:t>扶起儿子后，李大山低声道：“去见见赵铁头吧，还有阿莲那孩子。他们……都很惦记你。”</w:t>
      </w:r>
    </w:p>
    <w:p/>
    <w:p>
      <w:r>
        <w:t>***</w:t>
      </w:r>
    </w:p>
    <w:p/>
    <w:p>
      <w:r>
        <w:t>夜色渐深。</w:t>
      </w:r>
    </w:p>
    <w:p/>
    <w:p>
      <w:r>
        <w:t>李明悄悄来到赵铁头家。猎户的屋子里飘出药味，赵铁头正坐在火塘边，给自己的伤腿换药。看到从阴影中走出的李明，他先是一愣，随即咧开嘴，想笑，却又化为一声叹息。</w:t>
      </w:r>
    </w:p>
    <w:p/>
    <w:p>
      <w:r>
        <w:t>“你小子，还知道回来看看。”</w:t>
      </w:r>
    </w:p>
    <w:p/>
    <w:p>
      <w:r>
        <w:t>“赵叔，您的腿……”</w:t>
      </w:r>
    </w:p>
    <w:p/>
    <w:p>
      <w:r>
        <w:t>“废不了，就是阴雨天会疼。”赵铁头摆摆手，示意李明坐下，目光如鹰般审视着他，“你不一样了。那天晚上的光……还有带你走的那位老神仙，我都看见了。你现在……算是修行者了？”</w:t>
      </w:r>
    </w:p>
    <w:p/>
    <w:p>
      <w:r>
        <w:t>李明点点头：“跟着师父学了点皮毛。赵叔，镇子里现在情况怎么样？”</w:t>
      </w:r>
    </w:p>
    <w:p/>
    <w:p>
      <w:r>
        <w:t>“死了三十七口人，伤了更多。”赵铁头的脸色阴沉下来，“活下来的都吓破了胆，不少人想搬走，但能去哪儿？帝国边军来了两拨人，查看过后说是‘妖兽袭击’，留了点儿抚恤银就走了。狗屁的妖兽，老子打猎一辈子，没见过那种玩意儿。”</w:t>
      </w:r>
    </w:p>
    <w:p/>
    <w:p>
      <w:r>
        <w:t>他压低声音：“李明，你老实告诉叔，这事儿是不是还没完？”</w:t>
      </w:r>
    </w:p>
    <w:p/>
    <w:p>
      <w:r>
        <w:t>李明沉默片刻，缓缓点头：“青石镇只是开始。那些东西背后有更大的阴谋，它们在很多地方都留下了痕迹。赵叔，我要离开一段时间，去外面寻找对抗它们的方法。”</w:t>
      </w:r>
    </w:p>
    <w:p/>
    <w:p>
      <w:r>
        <w:t>赵铁头深深看了他一眼：“你爹娘同意了？”</w:t>
      </w:r>
    </w:p>
    <w:p/>
    <w:p>
      <w:r>
        <w:t>“同意了。”</w:t>
      </w:r>
    </w:p>
    <w:p/>
    <w:p>
      <w:r>
        <w:t>“那就去吧。”猎户拍了拍伤腿，“镇子里有我，虽然腿脚不利索了，但弓还没生锈。你只管往前闯，家里这边……叔帮你看着。”</w:t>
      </w:r>
    </w:p>
    <w:p/>
    <w:p>
      <w:r>
        <w:t>“谢谢赵叔。”</w:t>
      </w:r>
    </w:p>
    <w:p/>
    <w:p>
      <w:r>
        <w:t>离开赵家，李明又去看了阿莲。小女孩和幸存的家人在临时搭的棚屋里已经睡下，小脸上还挂着泪痕。李明将母亲给的芝麻糖轻轻放在她枕边，在黑暗中凝视了片刻，悄然离去。</w:t>
      </w:r>
    </w:p>
    <w:p/>
    <w:p>
      <w:r>
        <w:t>黎明前最黑暗的时刻。</w:t>
      </w:r>
    </w:p>
    <w:p/>
    <w:p>
      <w:r>
        <w:t>李明回到家中，与父母做了最后的告别。没有惊动其他镇民，他如同来时一样，从镇后的缺口离开。</w:t>
      </w:r>
    </w:p>
    <w:p/>
    <w:p>
      <w:r>
        <w:t>站在山坡上回望，青石镇的轮廓在晨雾中若隐若现。那里有他的童年，他的根，他发誓要守护的一切。</w:t>
      </w:r>
    </w:p>
    <w:p/>
    <w:p>
      <w:r>
        <w:t>“该走了。”</w:t>
      </w:r>
    </w:p>
    <w:p/>
    <w:p>
      <w:r>
        <w:t>一个苍老而平静的声音在身后响起。</w:t>
      </w:r>
    </w:p>
    <w:p/>
    <w:p>
      <w:r>
        <w:t>李明猛然转身，看见云崖师父不知何时已立于三丈之外，白发青袍，仿佛与周围的晨雾融为一体。</w:t>
      </w:r>
    </w:p>
    <w:p/>
    <w:p>
      <w:r>
        <w:t>“师父！您怎么……”</w:t>
      </w:r>
    </w:p>
    <w:p/>
    <w:p>
      <w:r>
        <w:t>“为师不放心，跟来看看。”云崖走近，目光也投向青石镇，“告别都完成了？”</w:t>
      </w:r>
    </w:p>
    <w:p/>
    <w:p>
      <w:r>
        <w:t>“嗯。”李明点头，摸了摸怀中母亲给的小包，又按了按胸口贴肉存放的寻径符。</w:t>
      </w:r>
    </w:p>
    <w:p/>
    <w:p>
      <w:r>
        <w:t>“很好。”云崖转过身，面向东方。天际线处，第一缕曙光正在撕开夜幕，“李明，此去江湖，有几件事，为师现在必须告诉你。”</w:t>
      </w:r>
    </w:p>
    <w:p/>
    <w:p>
      <w:r>
        <w:t>他的神色变得极为郑重。</w:t>
      </w:r>
    </w:p>
    <w:p/>
    <w:p>
      <w:r>
        <w:t>“第一，为师的身份，并非简单的‘守墨人遗老’。‘云崖’只是化名，我的真实来历、在守墨人中的位置、以及为何隐居数十年，这些谜团，都与你即将踏上的路息息相关。但你此刻不必问，也无需刻意探寻。当时机成熟，当你在江湖中闯出自己的名号，触及某些核心秘密时，一切自然会逐步揭晓。”</w:t>
      </w:r>
    </w:p>
    <w:p/>
    <w:p>
      <w:r>
        <w:t>李明心中一震，但保持了沉默。</w:t>
      </w:r>
    </w:p>
    <w:p/>
    <w:p>
      <w:r>
        <w:t>“第二，关于你的曦曜神族血脉。”云崖的声音压得更低，仿佛怕惊扰了什么，“远古记载残缺不全，但为师在守墨人的秘卷中曾见过一段模糊记述：曦曜神族在最终与‘万寂之主’决战前，内部曾有过一次重大的……分裂。并非所有神族都选择了同样的道路。你的血脉如此纯粹，宛如源头，这意味着你很可能不仅继承力量，也继承了一段被尘封的、关乎神族内部抉择的古老恩怨。这份因果，或许会在你寻找神器、唤醒血脉的过程中，逐渐浮现。”</w:t>
      </w:r>
    </w:p>
    <w:p/>
    <w:p>
      <w:r>
        <w:t>分裂？内部恩怨？李明感到胸口印记微微发热，仿佛在回应这段话。</w:t>
      </w:r>
    </w:p>
    <w:p/>
    <w:p>
      <w:r>
        <w:t>“第三，”云崖指向东方，“那个方向，千里之外，是帝国东南的繁华之地，也是如今江湖势力最错综复杂的区域。正邪两道、宗门世家、朝廷密探、商会帮派，乃至隐藏得更深的势力，都在那里交织。虚空颂唱者的触角必然也已渗透。那里有最危险的陷阱，也有最宝贵的机缘；有最虚伪的嘴脸，也可能有最真挚的盟友。你将在那里成长，也在那里面对远超青石镇规模的挑战。”</w:t>
      </w:r>
    </w:p>
    <w:p/>
    <w:p>
      <w:r>
        <w:t>他转过身，最后一次凝视自己的徒弟：“记住为师的话：隐匿血脉，谨言慎行，但该亮剑时，不必犹豫。寻径符会给你最初的指引，但最终的路，要你自己走出来。若遇绝境，记住你体内的光是为何而燃。”</w:t>
      </w:r>
    </w:p>
    <w:p/>
    <w:p>
      <w:r>
        <w:t>李明深深躬身：“弟子铭记。”</w:t>
      </w:r>
    </w:p>
    <w:p/>
    <w:p>
      <w:r>
        <w:t>云崖从袖中取出一个巴掌大的油纸包：“这里面有三张‘敛息符’，危急时可暂时掩盖你的血脉波动和灵气；还有一小瓶‘回春丹’，疗伤之用。省着点用。”</w:t>
      </w:r>
    </w:p>
    <w:p/>
    <w:p>
      <w:r>
        <w:t>李明双手接过，珍而重之地收入行囊。</w:t>
      </w:r>
    </w:p>
    <w:p/>
    <w:p>
      <w:r>
        <w:t>“去吧。”云崖挥了挥手，身形开始向后飘退，融入渐浓的晨雾中，“江湖风波恶，人间行路难。但曦曜之光，当照彻前路。我们……还会再见的。”</w:t>
      </w:r>
    </w:p>
    <w:p/>
    <w:p>
      <w:r>
        <w:t>话音落下，雾中已无人影。</w:t>
      </w:r>
    </w:p>
    <w:p/>
    <w:p>
      <w:r>
        <w:t>东方，朝阳终于跃出地平线，万道金光洒向山川大地。</w:t>
      </w:r>
    </w:p>
    <w:p/>
    <w:p>
      <w:r>
        <w:t>李明最后看了一眼青石镇的方向，然后转身，面朝旭日，迈出了第一步。</w:t>
      </w:r>
    </w:p>
    <w:p/>
    <w:p>
      <w:r>
        <w:t>深灰色的布衣在晨风中拂动，行囊压在肩头，短剑轻碰腰侧。胸口的寻径符传来稳定的微温，那颗血髓晶在晨光中似乎极细微地闪烁了一下。</w:t>
      </w:r>
    </w:p>
    <w:p/>
    <w:p>
      <w:r>
        <w:t>脚下的路从熟悉的山道，逐渐延伸向未知的远方。远处群山起伏，更远处是平原、河流、城镇，是无数陌生的人与事，是潜伏的危机与等待发掘的真相。</w:t>
      </w:r>
    </w:p>
    <w:p/>
    <w:p>
      <w:r>
        <w:t>恐惧吗？有的。对未知的忐忑，对前路艰险的预估，对自身能力不足的清醒认知，都像细小的藤蔓缠绕心头。</w:t>
      </w:r>
    </w:p>
    <w:p/>
    <w:p>
      <w:r>
        <w:t>但更多的，是一种沉甸甸的决心。</w:t>
      </w:r>
    </w:p>
    <w:p/>
    <w:p>
      <w:r>
        <w:t>青石镇的炊烟、父母含泪的眼、赵叔拍在肩上的手、阿莲睡梦中蹙起的眉、孙爷爷倒在血泊中的身影、师父最后凝重的嘱托……这些画面，这些重量，都化为了血液中奔流的力量，化为了心口印记持续的温热。</w:t>
      </w:r>
    </w:p>
    <w:p/>
    <w:p>
      <w:r>
        <w:t>他要变强。</w:t>
      </w:r>
    </w:p>
    <w:p>
      <w:r>
        <w:t>他要找到神器与盟友。</w:t>
      </w:r>
    </w:p>
    <w:p>
      <w:r>
        <w:t>他要弄清血脉的真相与神族的过往。</w:t>
      </w:r>
    </w:p>
    <w:p>
      <w:r>
        <w:t>他要终结那场正在蔓延的、名为“空无”的侵蚀。</w:t>
      </w:r>
    </w:p>
    <w:p/>
    <w:p>
      <w:r>
        <w:t>一个人的旅程，开始了。</w:t>
      </w:r>
    </w:p>
    <w:p>
      <w:r>
        <w:t>从边陲小镇走向浩瀚江湖，从懵懂少年走向宿命之子。</w:t>
      </w:r>
    </w:p>
    <w:p>
      <w:r>
        <w:t>光在脚下延伸，路在前方展开。</w:t>
      </w:r>
    </w:p>
    <w:p/>
    <w:p>
      <w:r>
        <w:t>第一卷·觉醒之路，终。</w:t>
      </w:r>
    </w:p>
    <w:p/>
    <w:p>
      <w:r>
        <w:t>而第二卷·江湖风波的故事，已在东方的朝阳中，悄然拉开了序幕。</w:t>
      </w:r>
    </w:p>
    <w:p/>
    <w:p>
      <w:r>
        <w:t>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