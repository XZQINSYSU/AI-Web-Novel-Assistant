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第一卷：觉醒之路 · 第三章 神秘修士</w:t>
      </w:r>
    </w:p>
    <w:p/>
    <w:p>
      <w:r>
        <w:t>李明是被阳光唤醒的。</w:t>
      </w:r>
    </w:p>
    <w:p/>
    <w:p>
      <w:r>
        <w:t>不是透过家中木窗棂的、带着炊烟气息的温暖晨光，而是一种清冽的、仿佛被泉水洗涤过的明亮光线，从陌生的木质天花板斜射下来，照亮空气中缓缓浮动的微尘。</w:t>
      </w:r>
    </w:p>
    <w:p/>
    <w:p>
      <w:r>
        <w:t>他睁开眼，短暂的恍惚后，昨夜的所有记忆——黑雾、怪物、惨叫、金光、剧痛——如潮水般涌回脑海，让他猛地坐起身来！</w:t>
      </w:r>
    </w:p>
    <w:p/>
    <w:p>
      <w:r>
        <w:t>“呃……”一阵强烈的眩晕和虚弱感袭来，他不得不撑住身下的硬木板床边缘，大口喘息。胸口传来闷痛，像是被人用重锤击打过，但奇怪的是，皮肤之下并无外伤，甚至昨夜那种灼烧撕裂般的剧痛也消失了，只余下深深的疲惫，以及一种……空荡荡的感觉，仿佛身体里有什么东西被抽走了大半。</w:t>
      </w:r>
    </w:p>
    <w:p/>
    <w:p>
      <w:r>
        <w:t>他环顾四周。这是一个极其简朴的房间，木质结构，除了一张床、一张方桌、一把椅子，别无他物。墙壁上挂着几束已经风干的草药，散发出淡淡的苦香。窗户敞开，外面传来清脆的鸟鸣，以及风吹过树叶的沙沙声——这不是青石镇。镇上的建筑没有这种纯粹的木质阁楼，空气里也从未有过如此浓郁的自然草木气息。</w:t>
      </w:r>
    </w:p>
    <w:p/>
    <w:p>
      <w:r>
        <w:t>这里是哪？爹娘呢？赵叔他们……还活着吗？</w:t>
      </w:r>
    </w:p>
    <w:p/>
    <w:p>
      <w:r>
        <w:t>恐慌开始滋生。他掀开身上盖着的灰色薄毯，发现自己身上换了一套粗糙但干净的麻布衣衫，原本那件沾满尘土和血污的旧衣不见了。他低头看向胸口，下意识地摸了摸——皮肤光滑，但指尖触及心口位置时，能感觉到一丝极其微弱的、残留的温热，还有一种难以形容的“印记”感，仿佛那里有什么东西沉睡着。</w:t>
      </w:r>
    </w:p>
    <w:p/>
    <w:p>
      <w:r>
        <w:t>就在这时，房门被轻轻推开。</w:t>
      </w:r>
    </w:p>
    <w:p/>
    <w:p>
      <w:r>
        <w:t>一个身影走了进来。</w:t>
      </w:r>
    </w:p>
    <w:p/>
    <w:p>
      <w:r>
        <w:t>那是一位老者，白发如雪，整齐地束在脑后，用一根简朴的木簪固定。他面容清癯，皱纹深刻，却不见老态龙钟，反而有种松柏般的矍铄。最引人注目的是他的眼睛，清澈明亮，深处仿佛蕴藏着岁月沉淀下的智慧与一种超然物外的平静。他身穿一袭洗得发白的青灰色道袍，宽袍大袖，步履轻盈，几乎无声。</w:t>
      </w:r>
    </w:p>
    <w:p/>
    <w:p>
      <w:r>
        <w:t>老者手中端着一个粗陶碗，碗里盛着浅绿色的、散发清香的药汁。他看到坐起的李明，眼中并无意外，只是微微颔首，将药碗放在方桌上。</w:t>
      </w:r>
    </w:p>
    <w:p/>
    <w:p>
      <w:r>
        <w:t>“你醒了。”老者的声音平和舒缓，带着一种奇特的韵律，让人不自觉心神安宁。“比老朽预料的，早了两个时辰。看来那血脉的底蕴，比初步探查所显示的还要深厚些许。”</w:t>
      </w:r>
    </w:p>
    <w:p/>
    <w:p>
      <w:r>
        <w:t>李明警惕地看着他，身体微微绷紧：“你……你是谁？这是哪里？我爹娘呢？青石镇怎么样了？”</w:t>
      </w:r>
    </w:p>
    <w:p/>
    <w:p>
      <w:r>
        <w:t>老者走到床边，伸出手指。他的手指修长干净，指尖泛着一种温润的、玉石般的光泽。“莫急，且让老朽看看你伤势稳定否。”</w:t>
      </w:r>
    </w:p>
    <w:p/>
    <w:p>
      <w:r>
        <w:t>那手指并未接触李明的皮肤，却在距离他胸口三寸处虚虚一点。</w:t>
      </w:r>
    </w:p>
    <w:p/>
    <w:p>
      <w:r>
        <w:t>嗡——</w:t>
      </w:r>
    </w:p>
    <w:p/>
    <w:p>
      <w:r>
        <w:t>李明清晰地感觉到，一股清凉柔和、却又沛然浑厚的力量，从老者指尖流淌而出，悄无声息地渗入自己的胸腔。那力量如同最细腻的春雨，浸润着他体内每一处隐痛、每一分枯竭，所过之处，残留的灼痛迅速平息，空乏之感也被缓缓滋养。他甚至能“内视”般（虽然他还不知这个词）感觉到，自己心口那黯淡的印记，在这股清凉力量的拂过下，微微亮起了一丝，随即恢复平静，但似乎稳固了一些。</w:t>
      </w:r>
    </w:p>
    <w:p/>
    <w:p>
      <w:r>
        <w:t>这绝非医术！李明心中震动。他见过镇上的老大夫用针灸草药，何曾有过这般玄奇的手段？</w:t>
      </w:r>
    </w:p>
    <w:p/>
    <w:p>
      <w:r>
        <w:t>片刻后，老者收回手指，眼中闪过一丝不易察觉的凝重，但很快被平静覆盖。“脏腑暗伤已平复泰半，血脉躁动亦暂时蛰伏。无大碍了，只需静养数日，辅以汤药固本即可。”他示意李明喝药，自己则在椅子上坐下，目光投向窗外遥远的山峦，仿佛在思索什么。</w:t>
      </w:r>
    </w:p>
    <w:p/>
    <w:p>
      <w:r>
        <w:t>李明端起药碗，药汁温热，苦中回甘。他喝了几口，感觉一股暖流顺喉而下，蔓延四肢百骸，精神果然振作了不少。他放下碗，再次看向老者，这次目光中少了几分警惕，多了几分探究和急切。</w:t>
      </w:r>
    </w:p>
    <w:p/>
    <w:p>
      <w:r>
        <w:t>老者仿佛知道他的疑问，缓缓开口，声音低沉了几分，却带着某种直指人心的力量：“老朽道号‘云崖’，一介山野散修，云游四方。昨夜子时，感应到帝国东南边陲方向，有至阴至邪之气爆发，其间竟夹杂着一缕微弱却至纯至阳的远古守护之力被引动，心中惊异，故施展遁法赶来。至青石镇时，邪秽已退，只见满镇疮痍，而你昏迷于街心，心口守护印记将熄未熄。”</w:t>
      </w:r>
    </w:p>
    <w:p/>
    <w:p>
      <w:r>
        <w:t>他顿了顿，看向李明：“救你至此，乃因你身负之力，关乎甚大。此地是距青石镇百里外的一处山林，老朽暂居的草庐。”</w:t>
      </w:r>
    </w:p>
    <w:p/>
    <w:p>
      <w:r>
        <w:t>李明听得心潮起伏。“至阴至邪……是那些怪物？守护之力……是我身上的金光？”他回忆起昨夜那焚灭黑暗的炽烈光芒，以及体表浮现的纹路，“它们到底是什么？从黑松林里来的？孙爷爷说的传说是真的吗？”</w:t>
      </w:r>
    </w:p>
    <w:p/>
    <w:p>
      <w:r>
        <w:t>“黑松林中的焦土符号，乃是‘蚀界之纹’，一种极其古老邪恶的献祭与召唤仪轨的残留。”云崖修士的语气变得严肃，“昨夜袭击青石镇的怪物，并非自然孕育，亦非寻常妖物。它们被称为‘影傀’，是某个潜伏于历史阴影中的邪教组织——‘虚空颂唱者’——以秘法培育的爪牙。它们存在的唯一目的，便是散播‘空无’，侵蚀生灵与地域的‘存在根基’，为它们的主子铺路。”</w:t>
      </w:r>
    </w:p>
    <w:p/>
    <w:p>
      <w:r>
        <w:t>“主子？”李明感到一股寒意爬上脊背。</w:t>
      </w:r>
    </w:p>
    <w:p/>
    <w:p>
      <w:r>
        <w:t>云崖修士的目光深远，仿佛穿透了时空：“一个被封印在无尽虚空与现世夹缝中的古老恶魔，或者说，是某个试图归来的、不可名状的腐朽意志。‘虚空颂唱者’信奉它，称之为‘万寂之主’。它们坚信，唯有让世界重归彻底的‘空无’与‘死寂’，才是最终的净化与升华。蚀界之纹，便是它们试图削弱封印、接引其力量降临的通道。青石镇的袭击，不过是它们漫长计划中，一次微小的试探，也是浩劫序幕拉开的……一个清晰信号。”</w:t>
      </w:r>
    </w:p>
    <w:p/>
    <w:p>
      <w:r>
        <w:t>浩劫序幕！席卷全球的危机！</w:t>
      </w:r>
    </w:p>
    <w:p/>
    <w:p>
      <w:r>
        <w:t>李明被这番话中的信息量冲击得有些发懵。小镇的灾难，竟然牵扯到邪教、古老恶魔和世界性的危机？这远远超出了一个边陲小镇少年所能理解的范畴。</w:t>
      </w:r>
    </w:p>
    <w:p/>
    <w:p>
      <w:r>
        <w:t>“为什么是我？”他涩声问道，抬起自己的手看着，仿佛第一次认识这具身体，“那道金光……是什么？您刚才说的‘远古守护神族的血脉’……”</w:t>
      </w:r>
    </w:p>
    <w:p/>
    <w:p>
      <w:r>
        <w:t>云崖修士沉默了片刻，才缓缓道：“这正是老朽救你，并深感凝重之处。”他站起身，走到李明面前，“可否让老朽再仔细探查一番？此次需触及你灵识本源，或有些许不适。”</w:t>
      </w:r>
    </w:p>
    <w:p/>
    <w:p>
      <w:r>
        <w:t>李明点了点头。事已至此，他必须弄明白。</w:t>
      </w:r>
    </w:p>
    <w:p/>
    <w:p>
      <w:r>
        <w:t>云崖修士伸出一根手指，这次轻轻点在了李明的眉心。</w:t>
      </w:r>
    </w:p>
    <w:p/>
    <w:p>
      <w:r>
        <w:t>刹那间，李明感觉自己的意识仿佛被投入了一片深潭。外界的声音、光线迅速远去，取而代之的是一种深沉的、寂静的“内视”。他“看”不到具体景象，却能模糊地感知到，一股温和而强大的外来神识（云崖修士的力量）如同最精细的探针，小心翼翼地掠过他的四肢百骸，最终汇聚向他心口那黯淡的印记，并试图向更深处——那仿佛连接着血脉源头的冥冥所在——探去。</w:t>
      </w:r>
    </w:p>
    <w:p/>
    <w:p>
      <w:r>
        <w:t>就在那神识触及某个极深层次的瞬间——</w:t>
      </w:r>
    </w:p>
    <w:p/>
    <w:p>
      <w:r>
        <w:t>“轰！”</w:t>
      </w:r>
    </w:p>
    <w:p/>
    <w:p>
      <w:r>
        <w:t>李明的心神剧烈一震。并非疼痛，而是一种浩瀚、古老、威严到无法想象的悸动，从血脉最深处被轻微触动，反馈而出。虽只一瞬即逝，却让云崖修士的神识如触电般收回，连带着他本人都微微后退半步，脸上那始终如一的平静终于被打破，露出了难以掩饰的震惊与凝重。</w:t>
      </w:r>
    </w:p>
    <w:p/>
    <w:p>
      <w:r>
        <w:t>李明也闷哼一声，脸色白了白，感觉比刚才更虚弱了。</w:t>
      </w:r>
    </w:p>
    <w:p/>
    <w:p>
      <w:r>
        <w:t>云崖修士深吸一口气，看着李明的眼神彻底变了，那目光中充满了审视、惊叹，以及一丝极其复杂的……忧虑。</w:t>
      </w:r>
    </w:p>
    <w:p/>
    <w:p>
      <w:r>
        <w:t>“果然……”他低声自语，声音轻得几乎听不见，却字字清晰传入李明耳中，“并非简单的遗泽或偶然传承……这血脉的纯粹与深沉，近乎源头……远古的守护神族，难道并未完全归于传说？此等血脉在此刻觉醒，究竟是巧合，还是……命运齿轮早已开始转动？”</w:t>
      </w:r>
    </w:p>
    <w:p/>
    <w:p>
      <w:r>
        <w:t>他看向李明，语气恢复了平静，但那份凝重已然刻入眼底：“李明，你体内沉眠的力量，与那‘万寂之主’及其爪牙所代表的‘空无’与‘侵蚀’，乃是光与影、存在与虚无的天生死敌。你的觉醒，绝非偶然。青石镇的灾难，或许只是你被卷入这场浩劫的开端。前路艰险莫测，你……可有所准备？”</w:t>
      </w:r>
    </w:p>
    <w:p/>
    <w:p>
      <w:r>
        <w:t>李明怔怔地坐在床上，阳光照在他苍白的脸上。昨日他还是青石镇杂货店里那个爱看闲书的平凡少年，今日却被告知身负远古神族血脉，世界面临邪教与恶魔的威胁，而自己，似乎站在了这场风暴刚刚掀起的风眼之中。</w:t>
      </w:r>
    </w:p>
    <w:p/>
    <w:p>
      <w:r>
        <w:t>爹娘生死未卜，家园毁于一旦，未来迷雾重重。</w:t>
      </w:r>
    </w:p>
    <w:p/>
    <w:p>
      <w:r>
        <w:t>他握紧了拳头，指甲掐进掌心，传来细微的刺痛。迷茫、恐惧、还有昨夜面对怪物时那股不甘与愤怒，以及内心深处，对那浩瀚金光一丝难以言喻的悸动，交织在一起。</w:t>
      </w:r>
    </w:p>
    <w:p/>
    <w:p>
      <w:r>
        <w:t>良久，他抬起头，看向目光深邃的云崖修士，声音有些干哑，却带着一丝逐渐坚定的颤音：</w:t>
      </w:r>
    </w:p>
    <w:p/>
    <w:p>
      <w:r>
        <w:t>“我……想知道一切。关于我的血脉，关于那些怪物，关于您说的浩劫。然后……我要回青石镇。我要知道，我的家人，我的乡亲们……到底怎么样了。”</w:t>
      </w:r>
    </w:p>
    <w:p/>
    <w:p>
      <w:r>
        <w:t>阳光洒满静室，草药的苦香静静弥漫。平凡的昨日已逝，通往未知与艰险的道路，在这一问中，缓缓铺开。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