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第一卷：觉醒之路</w:t>
      </w:r>
    </w:p>
    <w:p/>
    <w:p>
      <w:r>
        <w:t>## 第一章 平凡少年</w:t>
      </w:r>
    </w:p>
    <w:p/>
    <w:p>
      <w:r>
        <w:t>晨雾还未散尽，青石镇已经苏醒了。</w:t>
      </w:r>
    </w:p>
    <w:p/>
    <w:p>
      <w:r>
        <w:t>这座位于帝国最南端的边陲小镇，像一枚被遗忘在群山褶皱里的卵石。东边是连绵不绝的苍翠山脉，西边是缓缓流淌的落星河，南北两条官道在此交汇，却又匆匆延伸向更远的天地。镇上的建筑大多是青石垒砌，屋顶覆着黛瓦，经过多年风雨洗礼，瓦缝间生出绒绒的青苔。</w:t>
      </w:r>
    </w:p>
    <w:p/>
    <w:p>
      <w:r>
        <w:t>镇中心十字路口往南三十步，便是“李记杂货铺”。</w:t>
      </w:r>
    </w:p>
    <w:p/>
    <w:p>
      <w:r>
        <w:t>李明正在擦拭柜台。</w:t>
      </w:r>
    </w:p>
    <w:p/>
    <w:p>
      <w:r>
        <w:t>他今年十六岁，身材在南方少年里算是中等，穿着母亲缝制的靛蓝粗布短衫，袖口挽到小臂。他的眉眼像母亲，清秀中带着几分书卷气，只是那双总爱低垂的眼睛，让他看起来比实际年龄更安静些。</w:t>
      </w:r>
    </w:p>
    <w:p/>
    <w:p>
      <w:r>
        <w:t>“明儿，把盐罐子补上。”父亲李大山从后院搬进来两袋粗盐，额头上沁着汗珠。</w:t>
      </w:r>
    </w:p>
    <w:p/>
    <w:p>
      <w:r>
        <w:t>“来了。”李明放下抹布，接过盐袋。动作熟练地掀开柜台旁半人高的陶罐，用木勺将盐粒舀进去。盐粒落在罐底，发出沙沙的轻响，在清晨安静的铺子里格外清晰。</w:t>
      </w:r>
    </w:p>
    <w:p/>
    <w:p>
      <w:r>
        <w:t>李记杂货铺不大，三间门脸，货架上整齐地码着针线、油盐、布匹、农具，还有些从行商手里换来的稀奇玩意儿——几枚褪色的贝壳，一把生锈的短刀，几块看不出用途的金属碎片。最里侧的货架上，摆着镇上孩子们最爱的麦芽糖和干果。</w:t>
      </w:r>
    </w:p>
    <w:p/>
    <w:p>
      <w:r>
        <w:t>母亲王氏在后院灶间熬粥，米香混着柴火气，丝丝缕缕飘进铺子。</w:t>
      </w:r>
    </w:p>
    <w:p/>
    <w:p>
      <w:r>
        <w:t>“王婶，赊半斤盐！”门槛外探进一张黝黑的脸，是镇东头的猎户赵铁头。</w:t>
      </w:r>
    </w:p>
    <w:p/>
    <w:p>
      <w:r>
        <w:t>李明抬头笑了笑，没说话，只是麻利地称了盐，用油纸包好，递过去的同时，翻开柜台上的账本。账本边缘已经磨得起毛，上面密密麻麻记着镇上半数人家的赊欠。父亲常说，都是乡里乡亲的，日子紧了就缓缓。</w:t>
      </w:r>
    </w:p>
    <w:p/>
    <w:p>
      <w:r>
        <w:t>赵铁头接过盐，挠了挠头：“月底卖了皮子一定还上。”他顿了顿，压低声音，“明子，最近别往黑松林那边去。”</w:t>
      </w:r>
    </w:p>
    <w:p/>
    <w:p>
      <w:r>
        <w:t>“怎么了？”李明手上动作一顿。</w:t>
      </w:r>
    </w:p>
    <w:p/>
    <w:p>
      <w:r>
        <w:t>“说不上来。”赵铁头皱起眉，“就是……不太对劲。前天我去下套子，总觉得有东西在林子深处盯着我。还有几棵树，无缘无故焦了，像是被雷劈过，可这几天都是晴天。”</w:t>
      </w:r>
    </w:p>
    <w:p/>
    <w:p>
      <w:r>
        <w:t>李明想起老人们讲过的故事，心里动了动，但面上只是点头：“知道了，铁头叔。”</w:t>
      </w:r>
    </w:p>
    <w:p/>
    <w:p>
      <w:r>
        <w:t>日头渐渐升高，铺子里的人多了起来。买针线的妇人，打酒的老汉，扯布给孩子做新衣的媳妇……李明穿梭在货架间，取货、称重、收钱、记账，偶尔回应一两句客人的问话。大多数时候，他只是安静地做事，耳朵却仔细听着人们的交谈。</w:t>
      </w:r>
    </w:p>
    <w:p/>
    <w:p>
      <w:r>
        <w:t>“听说北边又要打仗了……”</w:t>
      </w:r>
    </w:p>
    <w:p>
      <w:r>
        <w:t>“河对岸老陈家的闺女要出嫁了……”</w:t>
      </w:r>
    </w:p>
    <w:p>
      <w:r>
        <w:t>“最近后山的野猪又下来祸害庄稼……”</w:t>
      </w:r>
    </w:p>
    <w:p/>
    <w:p>
      <w:r>
        <w:t>琐碎的，日常的，属于小镇的安宁。</w:t>
      </w:r>
    </w:p>
    <w:p/>
    <w:p>
      <w:r>
        <w:t>午后，父亲去河边补渔网，母亲在院里晾衣服。铺子里暂时清静下来。李明搬了张小凳，坐在门口阳光里，手里拿着一本翻得卷了边的旧书——《山河风物志》。书是从路过歇脚的老行商那里换来的，里面记载着帝国各地的奇闻异事，真真假假，却让李明着迷。</w:t>
      </w:r>
    </w:p>
    <w:p/>
    <w:p>
      <w:r>
        <w:t>“又在看这些虚头巴脑的东西？”</w:t>
      </w:r>
    </w:p>
    <w:p/>
    <w:p>
      <w:r>
        <w:t>苍老的声音在头顶响起。李明抬头，看见拄着拐杖的孙爷爷。孙爷爷是镇上最年长的人，据说年轻时走过很多地方，见过大世面。如今他背驼了，眼睛也浑浊了，但讲起故事来，眼睛里还会闪过年轻时的光。</w:t>
      </w:r>
    </w:p>
    <w:p/>
    <w:p>
      <w:r>
        <w:t>“孙爷爷。”李明合上书，起身让出凳子。</w:t>
      </w:r>
    </w:p>
    <w:p/>
    <w:p>
      <w:r>
        <w:t>孙爷爷没坐，眯着眼看了看西斜的太阳：“今天十五了吧？月亮该圆了。”他忽然转过脸，盯着李明，“月圆之夜，有些东西容易醒。”</w:t>
      </w:r>
    </w:p>
    <w:p/>
    <w:p>
      <w:r>
        <w:t>李明心尖一跳：“什么东西？”</w:t>
      </w:r>
    </w:p>
    <w:p/>
    <w:p>
      <w:r>
        <w:t>“老的，旧的，不该存在的东西。”孙爷爷的声音低沉下去，像从很深的地方传来，“我像你这么大的时候，跟我爹走过一趟‘死寂荒原’。那地方，地图上都没标。我们在那儿看见过……痕迹。”</w:t>
      </w:r>
    </w:p>
    <w:p/>
    <w:p>
      <w:r>
        <w:t>“什么痕迹？”</w:t>
      </w:r>
    </w:p>
    <w:p/>
    <w:p>
      <w:r>
        <w:t>“地是焦黑的，像是被天火烧过，可寸草不生的黑土里，嵌着一些符号。”孙爷爷的拐杖轻轻点地，“不是人刻的，也不是野兽抓的。那纹路……看着就让人心里发毛。同行的老向导说，那是‘古灵’路过时留下的印记。”</w:t>
      </w:r>
    </w:p>
    <w:p/>
    <w:p>
      <w:r>
        <w:t>“古灵？”</w:t>
      </w:r>
    </w:p>
    <w:p/>
    <w:p>
      <w:r>
        <w:t>“传说里比山还古老的‘东西’。”孙爷爷摇摇头，“没人见过真容，见过的大概都死了。有人说它们是山精，有人说它们是上古凶兽的魂魄，还有人说……它们是世界还年轻时就存在的‘错误’，被遗忘在时间角落里，偶尔醒过来，活动活动筋骨。”</w:t>
      </w:r>
    </w:p>
    <w:p/>
    <w:p>
      <w:r>
        <w:t>他说得玄乎，李明却听得入神。这些故事他从小听到大，每个老人都能讲出几个版本。有的说古灵身高十丈，眼如灯笼；有的说它们无形无质，像一阵黑风；还有的说它们会变成熟悉的人形，在夜里敲你的门。</w:t>
      </w:r>
    </w:p>
    <w:p/>
    <w:p>
      <w:r>
        <w:t>“都是故事吧？”李明轻声说。</w:t>
      </w:r>
    </w:p>
    <w:p/>
    <w:p>
      <w:r>
        <w:t>孙爷爷深深看了他一眼：“但愿只是故事。”他拄着拐杖，慢慢踱开，“天快黑了，早点收铺子。”</w:t>
      </w:r>
    </w:p>
    <w:p/>
    <w:p>
      <w:r>
        <w:t>老人佝偻的背影消失在街角。</w:t>
      </w:r>
    </w:p>
    <w:p/>
    <w:p>
      <w:r>
        <w:t>李明站在门口，手里还攥着那本《山河风物志》。书页被风吹开，停在一幅粗糙的插画上：扭曲的山峦，天空中有难以名状的影子，地面布满皲裂的纹路。旁边的注解字迹模糊，只能辨认出“禁忌”、“苏醒”、“灾厄”几个词。</w:t>
      </w:r>
    </w:p>
    <w:p/>
    <w:p>
      <w:r>
        <w:t>他心里忽然涌起一股冲动。</w:t>
      </w:r>
    </w:p>
    <w:p/>
    <w:p>
      <w:r>
        <w:t>不是今天才有。这几个月，每次听到这些传说，每次看到书中光怪陆离的记载，他都有一种隐隐的、被牵引的感觉。好像那些故事不只是故事，而是……被遗忘的真相的一角。</w:t>
      </w:r>
    </w:p>
    <w:p/>
    <w:p>
      <w:r>
        <w:t>父母从不许他天黑后出镇。但今天，父亲去了河边，母亲在后院忙活。</w:t>
      </w:r>
    </w:p>
    <w:p/>
    <w:p>
      <w:r>
        <w:t>太阳已经贴上西山的山脊，天边烧起橘红色的晚霞。镇子开始升起炊烟，空气中飘荡着晚饭的香气。</w:t>
      </w:r>
    </w:p>
    <w:p/>
    <w:p>
      <w:r>
        <w:t>李明放下书，悄悄从后门溜了出去。</w:t>
      </w:r>
    </w:p>
    <w:p/>
    <w:p>
      <w:r>
        <w:t>他沿着落星河往上游走，穿过镇子北边的麦田，再往前就是黑松林的边缘。这片林子占地很广，树木高大密集，即便是白天，深处也光线昏暗。镇上的孩子只在林子外围捡柴火、采蘑菇，大人打猎也只在边缘活动。再往里，就是老人们口中的“不干净的地界”。</w:t>
      </w:r>
    </w:p>
    <w:p/>
    <w:p>
      <w:r>
        <w:t>李明在林子边缘停下脚步。</w:t>
      </w:r>
    </w:p>
    <w:p/>
    <w:p>
      <w:r>
        <w:t>风从林间吹来，带着松针和腐叶的气息，还有一丝……若有若无的焦味。</w:t>
      </w:r>
    </w:p>
    <w:p/>
    <w:p>
      <w:r>
        <w:t>不是柴火燃烧的那种焦香，更像是铁器烧红后淬火的气味，混着一点点腥。</w:t>
      </w:r>
    </w:p>
    <w:p/>
    <w:p>
      <w:r>
        <w:t>他深吸一口气，迈步走进林子。</w:t>
      </w:r>
    </w:p>
    <w:p/>
    <w:p>
      <w:r>
        <w:t>光线立刻暗了下来。高大的黑松树冠遮天蔽日，只有零星的光斑漏下来，在地上投出晃动的圆点。脚下是厚厚的松针，踩上去软绵绵的，几乎没有声音。越往里走，树木的姿态越显怪异——有的树干扭曲成不可思议的角度，有的树皮皲裂出类似人脸的纹路。</w:t>
      </w:r>
    </w:p>
    <w:p/>
    <w:p>
      <w:r>
        <w:t>大约走了一刻钟，李明停下了。</w:t>
      </w:r>
    </w:p>
    <w:p/>
    <w:p>
      <w:r>
        <w:t>前方的景象让他后背发凉。</w:t>
      </w:r>
    </w:p>
    <w:p/>
    <w:p>
      <w:r>
        <w:t>一片大约三丈见方的空地，没有树木，没有灌木，甚至没有苔藓。地面是纯粹的焦黑色，像是被一场极其猛烈的大火反复灼烧过，泥土板结成坚硬的块状，表面泛着诡异的釉光。</w:t>
      </w:r>
    </w:p>
    <w:p/>
    <w:p>
      <w:r>
        <w:t>而在这片焦土中央，清晰地印着一个图案。</w:t>
      </w:r>
    </w:p>
    <w:p/>
    <w:p>
      <w:r>
        <w:t>那不是雕刻出来的，更像是某种巨大的力量“压”进地里形成的凹陷。图案由复杂的曲线和尖锐的折角构成，整体呈圆形，直径约五尺。线条深约寸许，边缘整齐得不自然。李明蹲下身，仔细看去——那些线条在焦黑的底色里，竟然隐隐泛着暗红色的微光，像是地底深处尚未冷却的熔岩。</w:t>
      </w:r>
    </w:p>
    <w:p/>
    <w:p>
      <w:r>
        <w:t>他伸出手，指尖悬在图案上方一寸处。</w:t>
      </w:r>
    </w:p>
    <w:p/>
    <w:p>
      <w:r>
        <w:t>一股寒意顺着指尖窜上来，不是温度的冷，而是一种深入骨髓的、令人心悸的“空”。仿佛那片焦土和符号，吞噬了周围所有的生机和温度。</w:t>
      </w:r>
    </w:p>
    <w:p/>
    <w:p>
      <w:r>
        <w:t>符号的某些局部，让他莫名想到孙爷爷故事里的描述，想到《山河风物志》里那些模糊的插图。但眼前这个更完整，更……“新鲜”。</w:t>
      </w:r>
    </w:p>
    <w:p/>
    <w:p>
      <w:r>
        <w:t>焦土边缘，几株侥幸存活的小草，叶片全部卷曲发黑，朝着远离符号的方向倾斜，像是在挣扎逃离。</w:t>
      </w:r>
    </w:p>
    <w:p/>
    <w:p>
      <w:r>
        <w:t>李明猛地收回手，站起身。</w:t>
      </w:r>
    </w:p>
    <w:p/>
    <w:p>
      <w:r>
        <w:t>夕阳的最后一缕余晖彻底消失在山后，林子里迅速暗下来。那些高大的黑松变成幢幢黑影，在渐起的夜风中发出呜咽般的松涛声。焦黑土地上的暗红微光，在昏暗中显得愈发清晰，像一只缓缓睁开的眼睛。</w:t>
      </w:r>
    </w:p>
    <w:p/>
    <w:p>
      <w:r>
        <w:t>他突然感到一阵强烈的不安。</w:t>
      </w:r>
    </w:p>
    <w:p/>
    <w:p>
      <w:r>
        <w:t>不是恐惧野兽或歹人，而是某种更原始、更巨大的东西——仿佛自己正站在某个庞大存在的梦境边缘，稍有不慎就会惊醒它，然后被拖进无法理解的深渊。</w:t>
      </w:r>
    </w:p>
    <w:p/>
    <w:p>
      <w:r>
        <w:t>后退。</w:t>
      </w:r>
    </w:p>
    <w:p/>
    <w:p>
      <w:r>
        <w:t>快离开这里。</w:t>
      </w:r>
    </w:p>
    <w:p/>
    <w:p>
      <w:r>
        <w:t>这个念头清晰而急迫地撞进脑海。</w:t>
      </w:r>
    </w:p>
    <w:p/>
    <w:p>
      <w:r>
        <w:t>李明最后看了一眼那个符号，将它深红色的扭曲线条刻进记忆，然后转身，几乎是跑着离开。松针在脚下沙沙作响，树枝划过手臂，留下浅浅的红痕。他不敢回头，总觉得那片焦土上有什么东西在“注视”着他的背影。</w:t>
      </w:r>
    </w:p>
    <w:p/>
    <w:p>
      <w:r>
        <w:t>直到冲出林子，看见远处镇子里星星点点的灯火，他才扶着膝盖，大口喘气。</w:t>
      </w:r>
    </w:p>
    <w:p/>
    <w:p>
      <w:r>
        <w:t>夜风凉凉地吹在汗湿的后背上。</w:t>
      </w:r>
    </w:p>
    <w:p/>
    <w:p>
      <w:r>
        <w:t>杂货铺的油灯还亮着。母亲站在门口张望，看见他回来，松了口气：“跑哪儿去了？饭都凉了。”</w:t>
      </w:r>
    </w:p>
    <w:p/>
    <w:p>
      <w:r>
        <w:t>“去……去河边走了走。”李明低头，避开母亲的目光。</w:t>
      </w:r>
    </w:p>
    <w:p/>
    <w:p>
      <w:r>
        <w:t>“快去洗手吃饭。”母亲转身进屋，“你爹说今天网到两条大鱼，炖了汤。”</w:t>
      </w:r>
    </w:p>
    <w:p/>
    <w:p>
      <w:r>
        <w:t>晚饭时，李明有些心不在焉。鱼汤很鲜，但他尝不出滋味。眼前总晃动着那片焦黑土地，和土地上暗红色的诡异符号。父亲说起明天要去邻镇进货，母亲念叨着该给李明做件新秋衣了。这些日常的、温暖的话语，此刻却像隔着一层薄雾。</w:t>
      </w:r>
    </w:p>
    <w:p/>
    <w:p>
      <w:r>
        <w:t>夜里躺在床上，李明睁着眼睛看窗外的月亮。</w:t>
      </w:r>
    </w:p>
    <w:p/>
    <w:p>
      <w:r>
        <w:t>圆满，明亮，银辉洒在窗棂上。</w:t>
      </w:r>
    </w:p>
    <w:p/>
    <w:p>
      <w:r>
        <w:t>孙爷爷的话在耳边回响：“月圆之夜，有些东西容易醒。”</w:t>
      </w:r>
    </w:p>
    <w:p/>
    <w:p>
      <w:r>
        <w:t>他翻了个身，把脸埋进枕头。那符号的纹路，在黑暗的视野里清晰浮现，每一道转折都透着非人的、古老的恶意。</w:t>
      </w:r>
    </w:p>
    <w:p/>
    <w:p>
      <w:r>
        <w:t>也许只是巧合。也许是哪个顽童的恶作剧？或者是某种罕见的自然现象？</w:t>
      </w:r>
    </w:p>
    <w:p/>
    <w:p>
      <w:r>
        <w:t>他试图用合理的解释说服自己，但心底深处，有个微弱的声音在说：不是的。</w:t>
      </w:r>
    </w:p>
    <w:p/>
    <w:p>
      <w:r>
        <w:t>那东西“活着”。哪怕只是一片痕迹，它也带着某种残留的“意志”。</w:t>
      </w:r>
    </w:p>
    <w:p/>
    <w:p>
      <w:r>
        <w:t>窗外的月光静静流淌。</w:t>
      </w:r>
    </w:p>
    <w:p/>
    <w:p>
      <w:r>
        <w:t>青石镇沉睡着，不知危险已悄然在边缘留下印记。而少年第一次触碰到了这个世界表象下的裂痕，尽管他自己尚未完全明白，这个夜晚的发现，将如何撕裂他平凡的人生，将他推向一条布满迷雾与荆棘的觉醒之路。</w:t>
      </w:r>
    </w:p>
    <w:p/>
    <w:p>
      <w:r>
        <w:t>更远处，黑松林深处，焦黑土地上的暗红微光，随着月华达到最盛，轻轻地、几乎难以察觉地，脉动了一次。</w:t>
      </w:r>
    </w:p>
    <w:p/>
    <w:p>
      <w:r>
        <w:t>像心跳。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