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第一卷：觉醒之路 - 第五章 修炼与抉择</w:t>
      </w:r>
    </w:p>
    <w:p/>
    <w:p>
      <w:r>
        <w:t>深山的岁月在苦修中流逝得悄无声息。</w:t>
      </w:r>
    </w:p>
    <w:p/>
    <w:p>
      <w:r>
        <w:t>转眼已是六周过去。</w:t>
      </w:r>
    </w:p>
    <w:p/>
    <w:p>
      <w:r>
        <w:t>崖边空地，晨雾未散。李明闭目凝神站立，周身隐约有淡金色的微光流转。他缓缓抬起右掌，掌心向上，意念沉入心口那处已然清晰许多的印记。</w:t>
      </w:r>
    </w:p>
    <w:p/>
    <w:p>
      <w:r>
        <w:t>“聚。”</w:t>
      </w:r>
    </w:p>
    <w:p/>
    <w:p>
      <w:r>
        <w:t>低声一喝，周遭天地灵气如受牵引般涌来，与他血脉深处升腾起的灼热力量交融。掌心跳跃起一簇凝实的金色光焰，不再如最初那般明灭不定，而是稳定地燃烧着，散发着温暖而威严的气息。</w:t>
      </w:r>
    </w:p>
    <w:p/>
    <w:p>
      <w:r>
        <w:t>李明睁开眼，眸中金芒一闪而逝。他对着前方三丈外一块半人高的青石，骤然踏前一步，掌势推出！</w:t>
      </w:r>
    </w:p>
    <w:p/>
    <w:p>
      <w:r>
        <w:t>“金光掌！”</w:t>
      </w:r>
    </w:p>
    <w:p/>
    <w:p>
      <w:r>
        <w:t>金色光焰脱掌而出，化作一道凝练的掌印，破空时竟带起轻微呼啸。掌印精准印在青石正中——</w:t>
      </w:r>
    </w:p>
    <w:p/>
    <w:p>
      <w:r>
        <w:t>“嘭！”</w:t>
      </w:r>
    </w:p>
    <w:p/>
    <w:p>
      <w:r>
        <w:t>闷响声中，青石表面炸开蛛网般的裂纹，中心处留下一个深达寸许的焦黑掌印，边缘石质甚至呈现熔融状。没有碎石飞溅，所有的破坏力都集中在掌印范围内，显示出对力量的控制已初具火候。</w:t>
      </w:r>
    </w:p>
    <w:p/>
    <w:p>
      <w:r>
        <w:t>“不错。”云崖师父的声音从旁传来。老修士今日未穿那身素白长袍，而是一袭便于活动的灰布短衫，负手而立，“掌力凝练，收放有度，灵力与血脉之光的融合也顺畅了许多。这一掌，寻常锻体三、四重的武夫已难硬接。”</w:t>
      </w:r>
    </w:p>
    <w:p/>
    <w:p>
      <w:r>
        <w:t>李明收势，微微喘息，额角见汗。催动金光掌对他仍是消耗不小，但比起最初一掌打出就几乎虚脱的状态，已是天壤之别。</w:t>
      </w:r>
    </w:p>
    <w:p/>
    <w:p>
      <w:r>
        <w:t>“全赖师父教导。”他真心实意地行礼。</w:t>
      </w:r>
    </w:p>
    <w:p/>
    <w:p>
      <w:r>
        <w:t>这六周，是李明生命中最充实也最艰辛的时光。每日天未亮便开始打坐引气，运转《养气初篇》，壮大丹田内那缕微弱但坚韧的灵气流。上午锤炼金光掌，下午修习游云步与基础护身术，夜晚则研读云崖师父所给的、以特殊药水浸泡后方显字迹的皮卷——《守墨见闻录·邪祟篇》。</w:t>
      </w:r>
    </w:p>
    <w:p/>
    <w:p>
      <w:r>
        <w:t>皮卷中记载了“影傀”的多种形态、行为特征及已探知的弱点（惧纯阳炽烈之力、畏特定频率的声波与灵纹），还有一些疑似“蚀界之纹”变种的图案与符号解析。晦涩艰深，但李明啃得如饥似渴。</w:t>
      </w:r>
    </w:p>
    <w:p/>
    <w:p>
      <w:r>
        <w:t>除了攻防，云崖师父更注重训练他对自身血脉力量的感知与控制。通过特殊的冥想法，李明逐渐能内视己身，模糊地“看到”心口印记深处那一片浩瀚而沉寂的金色海洋。他尝试着，小心翼翼地从中引出一丝力量，与灵气结合，再施展出来。过程如同驯服一头沉睡的巨兽，艰难而危险，几次险些失控，都在云崖师父及时干预下化险为夷。</w:t>
      </w:r>
    </w:p>
    <w:p/>
    <w:p>
      <w:r>
        <w:t>但成效显著。如今的他，已能相对稳定地调动少量血脉力量，金光掌威力大增，体表偶尔能自主浮现出淡淡的防御性金色纹路，速度、力量、反应远超从前。按照云崖师父粗略的评判，单论战力与灵力浑厚程度，他已可比拟一些修行宗门初入门的“炼气期”弟子。</w:t>
      </w:r>
    </w:p>
    <w:p/>
    <w:p>
      <w:r>
        <w:t>“游云步练得如何了？让为师看看。”云崖师父道。</w:t>
      </w:r>
    </w:p>
    <w:p/>
    <w:p>
      <w:r>
        <w:t>李明点头，深吸一口气，身形忽动。脚步踏出，并非直线，而是带着奇特的韵律与转折，身影在崖边空地几块散落的岩石间快速穿梭，留下道道残影。时而如云飘忽，时而如风疾掠，正是《游云步》的精髓——避实击虚，变幻无常。</w:t>
      </w:r>
    </w:p>
    <w:p/>
    <w:p>
      <w:r>
        <w:t>云崖师父手腕一翻，三枚松子无声射出，分取李明上中下三路。李明感知到破风声，身形如游鱼般一扭一折，竟在间不容发之际悉数避开，最后一枚松子几乎是擦着他的衣角飞过。</w:t>
      </w:r>
    </w:p>
    <w:p/>
    <w:p>
      <w:r>
        <w:t>“好！”云崖师父眼中露出赞许，“步法已得三分神韵，应对突发袭击的反应也够快。李明，你的天赋与努力，都超出为师的预期。”</w:t>
      </w:r>
    </w:p>
    <w:p/>
    <w:p>
      <w:r>
        <w:t>李明停下，胸膛起伏，但眼神明亮。他能感觉到自己身体的变化，那种充实的力量感，是过去那个杂货店少年无法想象的。</w:t>
      </w:r>
    </w:p>
    <w:p/>
    <w:p>
      <w:r>
        <w:t>“都是师父教得好。”李明再次行礼，随即问道，“师父，今日的修炼……”</w:t>
      </w:r>
    </w:p>
    <w:p/>
    <w:p>
      <w:r>
        <w:t>“暂且到此。”云崖师父摆摆手，神情却渐渐严肃起来，“随我来阁楼，有些事，该与你细说了。”</w:t>
      </w:r>
    </w:p>
    <w:p/>
    <w:p>
      <w:r>
        <w:t>阁楼内，茶香袅袅。但气氛却不同于往日的平和。</w:t>
      </w:r>
    </w:p>
    <w:p/>
    <w:p>
      <w:r>
        <w:t>云崖师父摊开一张略显粗糙的羊皮地图，上面用炭笔勾勒出山川河流与城镇方位。李明认出，中心偏西的一个黑点旁标注着“青石镇”。</w:t>
      </w:r>
    </w:p>
    <w:p/>
    <w:p>
      <w:r>
        <w:t>“这是为师近日通过一些隐秘渠道，加上自身感应，汇总的信息。”云崖师父指着地图，“青石镇惨案后，帝国边军第三营入驻，协助幸存者清理废墟，重建屋舍。目前镇子已初步恢复秩序，伤亡统计也已完毕……死者逾两百，伤者近百，失踪十余。”</w:t>
      </w:r>
    </w:p>
    <w:p/>
    <w:p>
      <w:r>
        <w:t>李明的心狠狠一揪。虽然早有心理准备，但听到确切数字，想到那些熟悉的邻里面孔可能已不在人世，酸楚与愤怒依然涌上心头。</w:t>
      </w:r>
    </w:p>
    <w:p/>
    <w:p>
      <w:r>
        <w:t>“你父母的消息，”云崖师父看着李明瞬间绷紧的脸，缓缓道，“据传当时混乱中，他们与其他一些镇民被赵铁头组织起来，躲进了镇后山一个废弃的矿洞，侥幸避过影傀主力的屠戮。边军抵达后，他们已回到镇中，目前应该安全。”</w:t>
      </w:r>
    </w:p>
    <w:p/>
    <w:p>
      <w:r>
        <w:t>李明长出一口气，一直悬着的心终于落下大半，但随即又提了起来：“师父，那些怪物……还会回来吗？边军能挡住它们吗？”</w:t>
      </w:r>
    </w:p>
    <w:p/>
    <w:p>
      <w:r>
        <w:t>“这便是问题所在。”云崖师父的手指在地图上移动，点出另外几个用红圈标记的地方，“青石镇往东三百里，落霞山脉边缘，上月有猎户报告发现类似焦土痕迹，范围较小，但气息类似。往南四百里，清河渡口，半月前有商旅在夜间莫名失踪，现场残留微弱邪气。往北……这是更确凿的消息，七日前，距离此地八百里外的‘黑沼寨’，一个依泽而居的小村落，遭袭，全村七十三口，无一生还。现场痕迹……与青石镇如出一辙。”</w:t>
      </w:r>
    </w:p>
    <w:p/>
    <w:p>
      <w:r>
        <w:t>李明倒吸一口凉气。</w:t>
      </w:r>
    </w:p>
    <w:p/>
    <w:p>
      <w:r>
        <w:t>“‘虚空颂唱者’的活动，正在加速，扩散。”云崖师父声音低沉，“蚀界之纹如同毒疮，正在这片土地的更多角落滋生。帝国边军或许能对付小股的影傀，但他们无法根除邪纹，更无法应对可能出现的、更强大的侵蚀造物。青石镇的重建只是表象，危机并未解除，甚至……正在临近。”</w:t>
      </w:r>
    </w:p>
    <w:p/>
    <w:p>
      <w:r>
        <w:t>他看向李明，目光深邃：“李明，你这六周的进步，堪称神速。但你可知道，单凭你一人，即便日夜守在青石镇，能护得住一时，可能护得住一世？能挡得住零星影傀，可能挡得住未来可能出现的、如潮水般的侵蚀大军？”</w:t>
      </w:r>
    </w:p>
    <w:p/>
    <w:p>
      <w:r>
        <w:t>李明张了张嘴，无言以对。他想起那晚黑松林中无边无际的“空无”寒意，想起铺天盖地而来的影傀。仅凭自己现在的力量……确实不够。</w:t>
      </w:r>
    </w:p>
    <w:p/>
    <w:p>
      <w:r>
        <w:t>“守护，非一人之力可成。”云崖师父继续道，“曦曜神族昔年能巡守四方，亦非单打独斗。古老传说中，神族曾铸有数件神器，蕴含莫大威能，用以镇守要害、增幅神力、沟通天地。更有传说，神族并未完全绝迹，或许仍有遗脉或忠诚的眷族散落世间，在某个角落默默坚守。”</w:t>
      </w:r>
    </w:p>
    <w:p/>
    <w:p>
      <w:r>
        <w:t>他的手指在地图上划过大片空白区域：“这些神器，或已失落，或深埋于险地绝境。那些可能的盟友，或许隐于市井，或许避世山林。找到它们，汇聚力量，才是应对‘万寂之主’归来这场浩劫的真正希望。”</w:t>
      </w:r>
    </w:p>
    <w:p/>
    <w:p>
      <w:r>
        <w:t>李明怔怔地看着地图，又看向师父：“师父，您是让我……离开这里？去寻找这些神器线索和盟友？”</w:t>
      </w:r>
    </w:p>
    <w:p/>
    <w:p>
      <w:r>
        <w:t>“是。”云崖师父斩钉截铁，“你的血脉是钥匙，是灯塔。留在此地埋头苦修，固然安稳，但成长有限，更于大局无补。唯有踏上旅程，在风雨中磨砺，在探寻中觉醒，在汇聚同道中壮大，方有可能在浩劫全面降临前，积蓄起足够抗衡的力量。”</w:t>
      </w:r>
    </w:p>
    <w:p/>
    <w:p>
      <w:r>
        <w:t>“可是……我爹娘，青石镇……”李明内心剧烈挣扎。他渴望力量保护亲人，但刚刚得知父母安好，就要远离他们，去往未知的险境吗？</w:t>
      </w:r>
    </w:p>
    <w:p/>
    <w:p>
      <w:r>
        <w:t>“痴儿。”云崖师父叹了口气，眼神中有理解，也有不容置疑的决断，“覆巢之下，焉有完卵？若‘万寂之主’真的大举归来，侵蚀遍及四方，你以为这深山，这小镇，能独善其身？皮之不存，毛将焉附？”</w:t>
      </w:r>
    </w:p>
    <w:p/>
    <w:p>
      <w:r>
        <w:t>他起身，走到窗边，望向远方天际：“为师年轻时，也曾以为守好自己一亩三分地便是尽责。后来才明白，有些黑暗，必须迎头去击碎；有些责任，必须主动去肩负。你的血脉赋予你力量，也赋予你宿命。这不是负担，是机缘，是无数人求而不得的、能够亲手改变命运轨迹的机会。”</w:t>
      </w:r>
    </w:p>
    <w:p/>
    <w:p>
      <w:r>
        <w:t>李明沉默良久。脑海中闪过青石镇夜晚的惨叫与火光，闪过孙爷爷倒在血泊中的身影，闪过阿莲惊恐的眼睛，也闪过父母在杂货店中忙碌的温馨日常，闪过赵叔豪爽的笑容……最后，定格在云崖师父信任与期盼的目光上，定格在自己掌心那缕温暖而坚定的金色光焰上。</w:t>
      </w:r>
    </w:p>
    <w:p/>
    <w:p>
      <w:r>
        <w:t>逃避，或许能得一隅暂时的安宁，但黑暗的阴影终将吞噬一切。</w:t>
      </w:r>
    </w:p>
    <w:p>
      <w:r>
        <w:t>面对，前路定然荆棘密布，生死难料，但却有可能为所爱的人，为更多无辜的人，搏出一个未来。</w:t>
      </w:r>
    </w:p>
    <w:p/>
    <w:p>
      <w:r>
        <w:t>心口的印记微微发烫，血液似乎在轻声呼唤。</w:t>
      </w:r>
    </w:p>
    <w:p/>
    <w:p>
      <w:r>
        <w:t>李明缓缓抬起头，眼中的犹豫与挣扎如潮水般退去，只剩下清澈而坚定的光芒。</w:t>
      </w:r>
    </w:p>
    <w:p/>
    <w:p>
      <w:r>
        <w:t>“师父，我该怎么做？从哪里开始？”</w:t>
      </w:r>
    </w:p>
    <w:p/>
    <w:p>
      <w:r>
        <w:t>云崖师父转过身，脸上露出一丝欣慰的笑意。他从怀中取出一个物件，递到李明面前。</w:t>
      </w:r>
    </w:p>
    <w:p/>
    <w:p>
      <w:r>
        <w:t>那是一枚非金非木的古老护符，约莫半个巴掌大小，呈不规则的扁圆状，边缘圆润，表面呈暗金色，刻满了细微到几乎难以辨认的复杂纹路。中心处，镶嵌着一颗米粒大小、黯淡无光的暗红色晶体。</w:t>
      </w:r>
    </w:p>
    <w:p/>
    <w:p>
      <w:r>
        <w:t>“这是‘寻径符’，”云崖师父郑重道，“是为师当年离开守墨人时，一位故友所赠。它本身有一定的守护心神、预警邪秽之能。但更重要的，是这颗‘血髓晶’。”</w:t>
      </w:r>
    </w:p>
    <w:p/>
    <w:p>
      <w:r>
        <w:t>他指着那暗红晶体：“此晶对同源之力有微弱感应。曦曜神族的神器，或其力量浓郁之地、血脉浓厚者所在，都可能引动它产生微光，并传递出模糊的方向指引。但它并非万能，感应范围有限，且需要你主动灌注一丝血脉力量激发。它是指引，不是地图，前路仍需你自行探索、辨别。”</w:t>
      </w:r>
    </w:p>
    <w:p/>
    <w:p>
      <w:r>
        <w:t>李明双手接过护符。触手温润，沉甸甸的，仿佛承载着岁月的重量。当他手指拂过那颗暗红晶体时，心口印记竟轻轻悸动了一下。</w:t>
      </w:r>
    </w:p>
    <w:p/>
    <w:p>
      <w:r>
        <w:t>“滴一滴血在晶体上，完成初步认主。”云崖师父指点道。</w:t>
      </w:r>
    </w:p>
    <w:p/>
    <w:p>
      <w:r>
        <w:t>李明依言咬破指尖，将一滴鲜红的血珠滴在暗红晶体上。血液瞬间被吸收，晶体表面掠过一丝极淡的金红光芒，随即恢复黯淡，但李明却感到自己与这枚护符之间，建立了一种微妙的联系。</w:t>
      </w:r>
    </w:p>
    <w:p/>
    <w:p>
      <w:r>
        <w:t>“记住，”云崖师父最后叮嘱，“行走在外，谨言慎行，莫轻易显露血脉异象。人心叵测，对神族遗泽心怀觊觎者，未必少于邪教之徒。先去青石镇暗中探望父母，安他们的心，但不要久留，以免带来不必要的关注或危险。之后，便遵循护符的指引，也遵循你内心的感应，踏上你的道路吧。”</w:t>
      </w:r>
    </w:p>
    <w:p/>
    <w:p>
      <w:r>
        <w:t>“为师会继续驻留此地，一方面监控周边邪气动向，另一方面……也有些旧账，需要理一理。若遇生死攸关之绝境，可尝试向此符灌注大量血脉之力，或能引发异变，但代价未知，慎用。”</w:t>
      </w:r>
    </w:p>
    <w:p/>
    <w:p>
      <w:r>
        <w:t>李明将寻径符贴身收好，感受着那份沉甸甸的温暖。他后退三步，撩起衣袍，朝着云崖师父，郑重地、深深地叩拜下去。</w:t>
      </w:r>
    </w:p>
    <w:p/>
    <w:p>
      <w:r>
        <w:t>“弟子李明，叩谢师父传道授业、指点迷津之恩！此去必不负所望，勤勉修行，探寻前路，以御邪魔！”</w:t>
      </w:r>
    </w:p>
    <w:p/>
    <w:p>
      <w:r>
        <w:t>云崖师父受了这一礼，上前将他扶起，拍了拍他的肩膀：“去吧，孩子。曦曜之光，当照彻前路。这天下风云，等你来搅动。”</w:t>
      </w:r>
    </w:p>
    <w:p/>
    <w:p>
      <w:r>
        <w:t>翌日清晨，天光微熹。</w:t>
      </w:r>
    </w:p>
    <w:p>
      <w:r>
        <w:t>李明换上一身云崖师父准备的深灰色耐磨布衣，背负一个简单的行囊，里面有几套换洗衣物、少量干粮、水囊、火折子、一些应急药材和那卷《守墨见闻录·邪祟篇》。腰间挂着师父赠予的一柄普通但锋利的精铁短剑。</w:t>
      </w:r>
    </w:p>
    <w:p/>
    <w:p>
      <w:r>
        <w:t>他最后看了一眼居住了近两个月的崖边阁楼，看了一眼负手立于崖边、白发随风轻扬的师父，然后转身，运起游云步，身形几个起落，便消失在莽莽山林之中。</w:t>
      </w:r>
    </w:p>
    <w:p/>
    <w:p>
      <w:r>
        <w:t>修炼已初成，抉择已定。</w:t>
      </w:r>
    </w:p>
    <w:p>
      <w:r>
        <w:t>少年的旅程，就此开始。</w:t>
      </w:r>
    </w:p>
    <w:p>
      <w:r>
        <w:t>前方是故乡的炊烟，是亲人的泪眼，更是浩瀚未知的江湖，与那隐约可见、却注定波澜壮阔的宿命之路。</w:t>
      </w:r>
    </w:p>
    <w:p/>
    <w:p>
      <w:r>
        <w:t>寻径符贴在胸口，微温。</w:t>
      </w:r>
    </w:p>
    <w:p>
      <w:r>
        <w:t>仿佛在轻声诉说：光，总在路的前方。</w:t>
      </w:r>
    </w:p>
    <w:p/>
    <w:p>
      <w:r>
        <w:t>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