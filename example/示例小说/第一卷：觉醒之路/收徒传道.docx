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# 第一卷：觉醒之路 - 收徒传道</w:t>
      </w:r>
    </w:p>
    <w:p/>
    <w:p>
      <w:r>
        <w:t>云崖修士静静地看着眼前这个面色苍白的少年。那双眼眸里翻涌着迷茫、痛苦，却也在深处燃着一簇不肯熄灭的火——那是想要弄明白真相的渴望，是想要保护重要之人的执念，也是血脉深处那古老传承的本能回响。</w:t>
      </w:r>
    </w:p>
    <w:p/>
    <w:p>
      <w:r>
        <w:t>“想回青石镇？”云崖修士的声音平静无波，“以你现在的状态，回去能做些什么？”</w:t>
      </w:r>
    </w:p>
    <w:p/>
    <w:p>
      <w:r>
        <w:t>李明张了张嘴，却发现自己无言以对。是啊，他现在虚弱得连站久些都头晕目眩，体内那股骇人的金光爆发后再无动静，只有心口印记还残留着微弱的暖意。若真再有怪物出现，他拿什么去面对？</w:t>
      </w:r>
    </w:p>
    <w:p/>
    <w:p>
      <w:r>
        <w:t>“昨夜你能爆发神威，那是血脉在生死关头被激发的本能反应。”云崖修士缓缓踱步，白发在晨光中泛着柔光，“但力量若不能掌握，便如同稚子挥舞千斤重锤，伤人亦伤己。你昏迷至今，便是明证。”</w:t>
      </w:r>
    </w:p>
    <w:p/>
    <w:p>
      <w:r>
        <w:t>他停在李明面前，目光如古井深潭：“李明，老朽问你，你可愿随我修行？”</w:t>
      </w:r>
    </w:p>
    <w:p/>
    <w:p>
      <w:r>
        <w:t>李明愣住了。</w:t>
      </w:r>
    </w:p>
    <w:p/>
    <w:p>
      <w:r>
        <w:t>“修行？”他喃喃重复。</w:t>
      </w:r>
    </w:p>
    <w:p/>
    <w:p>
      <w:r>
        <w:t>“不错。”云崖修士颔首，“这天地间有灵气流转，万物皆可吐纳滋养。修行之人，便是以法门引灵气入体，淬炼筋骨、温养神魂、掌控超凡之力。你那血脉中沉眠的力量，也需要正确的引导与锤炼，方能真正为你所用，而非只在绝境中不受控制地爆发。”</w:t>
      </w:r>
    </w:p>
    <w:p/>
    <w:p>
      <w:r>
        <w:t>他顿了顿，语气肃然：“‘虚空颂唱者’的爪牙已经现身，蚀界之纹既已出现，便不会只有一处。你既身负与此等邪恶天生死敌的血脉，便注定会被卷入这场风暴。不掌握力量，你连自保都难，遑论保护他人、查明真相？”</w:t>
      </w:r>
    </w:p>
    <w:p/>
    <w:p>
      <w:r>
        <w:t>这番话如重锤敲在李明的心里。他想起了昨夜火光中的惨叫，想起了孙爷爷挡在怪物前破碎的木牌，想起了父母生死未卜的脸庞。</w:t>
      </w:r>
    </w:p>
    <w:p/>
    <w:p>
      <w:r>
        <w:t>“我……愿意学。”李明握紧了拳头，声音虽轻却坚定，“请前辈教我！”</w:t>
      </w:r>
    </w:p>
    <w:p/>
    <w:p>
      <w:r>
        <w:t>云崖修士看着他，眼中终于浮起一丝极淡的笑意。他走回蒲团坐下，抬手示意李明到他对面的草垫上盘膝坐好。</w:t>
      </w:r>
    </w:p>
    <w:p/>
    <w:p>
      <w:r>
        <w:t>“既如此，你我今日便定下师徒名分。”云崖修士正色道，“老朽道号‘云崖’，是个山野散修。收你为徒，一因你我有缘，二因你血脉特殊，三因……这天下暗流汹涌，需要有人站出来。”</w:t>
      </w:r>
    </w:p>
    <w:p/>
    <w:p>
      <w:r>
        <w:t>他取过旁边矮几上的茶壶，倒了浅浅两杯清茶，将其中一杯推向李明：“我门不重虚礼，以茶代酒，你敬我一杯，唤一声‘师父’，便算礼成。”</w:t>
      </w:r>
    </w:p>
    <w:p/>
    <w:p>
      <w:r>
        <w:t>李明端起那粗陶茶杯，茶水清澈，飘着几缕不知名的草叶，散发出清冽的香气。他深吸一口气，双手捧杯，恭敬地举至眉前，然后俯身行礼：“弟子李明，拜见师父。”</w:t>
      </w:r>
    </w:p>
    <w:p/>
    <w:p>
      <w:r>
        <w:t>说罢，将茶一饮而尽。茶水入喉，竟带着一股温和的暖流，缓缓流向四肢百骸，让他虚弱的身体感觉舒服了许多。</w:t>
      </w:r>
    </w:p>
    <w:p/>
    <w:p>
      <w:r>
        <w:t>云崖修士也饮了茶，微微点头：“好。从今日起，你便是我云崖的弟子。”</w:t>
      </w:r>
    </w:p>
    <w:p/>
    <w:p>
      <w:r>
        <w:t>他放下茶杯，神色重新变得严肃：“修行之路，首重根基。你虽有非凡血脉，但此前从未接触过灵气运转之道，需从最基础的‘感应灵气’开始。”</w:t>
      </w:r>
    </w:p>
    <w:p/>
    <w:p>
      <w:r>
        <w:t>接下来的三日，李明便在这座隐于深山的简朴阁楼中，开始了他的修炼生涯。</w:t>
      </w:r>
    </w:p>
    <w:p/>
    <w:p>
      <w:r>
        <w:t>云崖师父传授的第一课，便是“静心感应”。</w:t>
      </w:r>
    </w:p>
    <w:p/>
    <w:p>
      <w:r>
        <w:t>“闭目，静坐，放空杂念。不要去‘想’，而是去‘感知’。”云崖师父的声音平和，带着某种奇异的韵律，让李明焦躁的心逐渐沉静下来，“天地之间，灵气无处不在。它如风，如水，如光，流动不息。初学者的第一道门槛，便是要能‘看见’它，或者说，‘感觉’到它的存在。”</w:t>
      </w:r>
    </w:p>
    <w:p/>
    <w:p>
      <w:r>
        <w:t>李明盘膝坐在静室中，努力按师父的教导去做。一开始，他满脑子都是青石镇的惨状、父母的安危，还有那诡异的焦土符号和扭曲的怪物，根本无法静心。但云崖师父并不着急，只是每日让他静坐三个时辰，不时以温和的灵力引导，或点燃一支有宁神效用的线香。</w:t>
      </w:r>
    </w:p>
    <w:p/>
    <w:p>
      <w:r>
        <w:t>到了第三日午后，事情发生了变化。</w:t>
      </w:r>
    </w:p>
    <w:p/>
    <w:p>
      <w:r>
        <w:t>李明在似睡非睡的冥想状态中，忽然“看”到了——不是用眼睛，而是用某种更内在的感知。</w:t>
      </w:r>
    </w:p>
    <w:p/>
    <w:p>
      <w:r>
        <w:t>黑暗的视野里，渐渐浮现出无数细微的光点。它们如同夏夜的萤火，稀疏地飘浮着，呈现极淡的乳白色、青色或淡金色，缓缓流动，相互缠绕。当他一缕思绪试图靠近时，那些光点会像受惊的小鱼般散开，但片刻后又重新聚拢。</w:t>
      </w:r>
    </w:p>
    <w:p/>
    <w:p>
      <w:r>
        <w:t>“师父，我看见了！”李明惊喜地睁开眼。</w:t>
      </w:r>
    </w:p>
    <w:p/>
    <w:p>
      <w:r>
        <w:t>正在一旁打坐的云崖修士微微睁目，点了点头：“不错，三日便能感知到天地灵气，这份天赋已属上乘。这固然与你血脉有关，但心性沉稳也是关键。”</w:t>
      </w:r>
    </w:p>
    <w:p/>
    <w:p>
      <w:r>
        <w:t>他站起身：“既然已能感知，便可尝试‘引气入体’。”</w:t>
      </w:r>
    </w:p>
    <w:p/>
    <w:p>
      <w:r>
        <w:t>云崖师父传授了一篇简短的口诀，名为《养气初篇》，只有百余字，却包含了呼吸的节奏、意念引导的路径以及灵气在体内初步循环的法门。</w:t>
      </w:r>
    </w:p>
    <w:p/>
    <w:p>
      <w:r>
        <w:t>“引气时需格外谨慎，初次只引入一丝，沿我指引的路线运转。”云崖师父将手掌轻按在李明的后背，“这条路线被称为‘初始周天’，是最基础也最安全的循环路径。你且尝试，我会以灵力护持你的经脉。”</w:t>
      </w:r>
    </w:p>
    <w:p/>
    <w:p>
      <w:r>
        <w:t>李明重新闭目，按口诀调整呼吸。一呼一吸间，他重新“看”到了那些灵动的光点。他小心翼翼地以意念牵引其中一缕最温顺的淡金色光点，让它顺着呼吸，从口鼻间流入。</w:t>
      </w:r>
    </w:p>
    <w:p/>
    <w:p>
      <w:r>
        <w:t>就在那缕灵气入体的瞬间——</w:t>
      </w:r>
    </w:p>
    <w:p/>
    <w:p>
      <w:r>
        <w:t>“嗡！”</w:t>
      </w:r>
    </w:p>
    <w:p/>
    <w:p>
      <w:r>
        <w:t>心口那黯淡的印记骤然一热！</w:t>
      </w:r>
    </w:p>
    <w:p/>
    <w:p>
      <w:r>
        <w:t>原本温和的淡金色灵气仿佛被投入沸油的冷水，瞬间变得活跃、炽热起来！它不再安分地按李明引导的路线行走，而是如归巢般直冲向心口印记！</w:t>
      </w:r>
    </w:p>
    <w:p/>
    <w:p>
      <w:r>
        <w:t>“静心！引导它！”云崖师父的低喝在耳边响起，同时一股清凉平和的灵力从后背涌入，帮助稳定那躁动的灵气。</w:t>
      </w:r>
    </w:p>
    <w:p/>
    <w:p>
      <w:r>
        <w:t>李明咬紧牙关，集中全部精神，按口诀中所述，强行将那股炽热的灵气从心口拉出，沿着师父指引的路线——从胸口下行至丹田，再向后沿脊柱上升，过肩颈，最后回归眉心，再缓缓下沉——艰难地推动。</w:t>
      </w:r>
    </w:p>
    <w:p/>
    <w:p>
      <w:r>
        <w:t>每推动一寸，都感觉经脉传来灼热胀痛之感，但与此同时，一种前所未有的充实与力量感也在滋生。</w:t>
      </w:r>
    </w:p>
    <w:p/>
    <w:p>
      <w:r>
        <w:t>当那一缕灵气完成第一次完整的循环，重新沉入丹田时，李明已经满头大汗，浑身湿透，像是刚经历了一场剧烈运动。但他睁开眼睛时，却感觉视野前所未有的清晰，耳中能听见更远处山涧的水声，身体虽然疲惫，却有一种脱胎换骨般的轻盈感。</w:t>
      </w:r>
    </w:p>
    <w:p/>
    <w:p>
      <w:r>
        <w:t>“成、成功了？”他喘着气问。</w:t>
      </w:r>
    </w:p>
    <w:p/>
    <w:p>
      <w:r>
        <w:t>云崖师父收回手掌，眼中掠过一丝欣慰，但更多的却是深沉的思量：“一次循环便成，你这血脉对灵气的亲和与炼化之速，远超常人。”他顿了顿，“但切记，修行如滴水穿石，贵在持之以恒，不可贪功冒进。每日按此法运转三个周天，待经脉适应后，再逐步增加。”</w:t>
      </w:r>
    </w:p>
    <w:p/>
    <w:p>
      <w:r>
        <w:t>引气入体稳固后，云崖师父开始传授具体的运用法门。</w:t>
      </w:r>
    </w:p>
    <w:p/>
    <w:p>
      <w:r>
        <w:t>第七日清晨，师徒二人来到阁楼后山一处僻静的空地。周围古木参天，只有一块平坦的巨石和潺潺溪流。</w:t>
      </w:r>
    </w:p>
    <w:p/>
    <w:p>
      <w:r>
        <w:t>“修行者掌握力量，终究是为了护道、克敌。”云崖师父站在巨石前，看向李明，“今日传你第一式攻伐之术——‘金光掌’。”</w:t>
      </w:r>
    </w:p>
    <w:p/>
    <w:p>
      <w:r>
        <w:t>他缓缓抬起右手，掌心向上：“此术并非什么高深绝学，却是最契合你血脉特性的基础法门。它不重繁复变化，只求将你血脉中那股‘光’与‘热’的力量，通过灵气催发，凝聚于掌，爆发而出。”</w:t>
      </w:r>
    </w:p>
    <w:p/>
    <w:p>
      <w:r>
        <w:t>说罢，云崖师父掌心忽然亮起柔和的金芒。那金光并不刺眼，却带着一种温暖而威严的气息，与李明那夜爆发出的炽烈金光同源，却更加凝练、可控。</w:t>
      </w:r>
    </w:p>
    <w:p/>
    <w:p>
      <w:r>
        <w:t>他一掌轻飘飘拍向身旁那块半人高的山石。</w:t>
      </w:r>
    </w:p>
    <w:p/>
    <w:p>
      <w:r>
        <w:t>没有惊天动地的巨响，只有一声轻微的“噗”声。</w:t>
      </w:r>
    </w:p>
    <w:p/>
    <w:p>
      <w:r>
        <w:t>金光没入石体。下一秒，以掌印为中心，石头上浮现出无数细密的裂纹，而后“哗啦”一声，整块巨石竟化为一地均匀的碎石粉屑！断面光滑，仿佛被最精密的工具切割过一般。</w:t>
      </w:r>
    </w:p>
    <w:p/>
    <w:p>
      <w:r>
        <w:t>李明看得目瞪口呆。</w:t>
      </w:r>
    </w:p>
    <w:p/>
    <w:p>
      <w:r>
        <w:t>“金光掌的精髓，在于‘凝’与‘爆’。”云崖师父收掌，气息平稳如常，“以意念引导血脉之力汇聚掌心，与吸入的灵气相合，极度压缩，在触及目标的瞬间释放。初学时不求威力，先求能稳定凝聚出一缕金光。”</w:t>
      </w:r>
    </w:p>
    <w:p/>
    <w:p>
      <w:r>
        <w:t>接下来的日子，李明白天练习金光掌，晚上打坐运转周天，修行几乎占据了他全部清醒的时间。</w:t>
      </w:r>
    </w:p>
    <w:p/>
    <w:p>
      <w:r>
        <w:t>起初，他连让掌心发亮都做不到。要么是血脉之力毫无反应，要么是稍微引动就失控四溢。有两次力量反冲，震得他手臂酸麻，险些伤到经脉，幸亏云崖师父及时出手疏导。</w:t>
      </w:r>
    </w:p>
    <w:p/>
    <w:p>
      <w:r>
        <w:t>但李明骨子里有股倔劲。他想起黑松林中那如影随形的恐惧，想起火光中奔逃的身影，想起自己面对怪物时的无力。这些画面日夜灼烧着他，转化为近乎自虐的刻苦。</w:t>
      </w:r>
    </w:p>
    <w:p/>
    <w:p>
      <w:r>
        <w:t>第十日，他终于能在掌心稳定凝聚出一团鸡蛋大小的金色光球，虽然光芒黯淡，且只能维持三息便会溃散。</w:t>
      </w:r>
    </w:p>
    <w:p/>
    <w:p>
      <w:r>
        <w:t>第十五日，金光已能有拳头大小，凝实了许多，能维持十息。他一掌拍在溪边一块青石上，石面留下了一个清晰的焦黑掌印，深约半寸。</w:t>
      </w:r>
    </w:p>
    <w:p/>
    <w:p>
      <w:r>
        <w:t>“不错。”云崖师父难得地给出了肯定，“已初具雏形。但莫要自满，你这一掌之力，尚不及那夜本能爆发的百分之一。真正的难点，在于对战时的运用——如何快速凝聚，如何把握时机，如何控制力道不伤自身。”</w:t>
      </w:r>
    </w:p>
    <w:p/>
    <w:p>
      <w:r>
        <w:t>除了攻击，云崖师父也开始传授防御与闪避的技巧。</w:t>
      </w:r>
    </w:p>
    <w:p/>
    <w:p>
      <w:r>
        <w:t>“与影傀或邪教徒交手，他们往往诡异难测，且数量可能众多。一味强攻并非上策。”云崖师父在林中演示步法，身形在树木间飘忽不定，明明步伐不快，却总能在间不容发之际避开李明（在师父放慢速度的前提下）以木枝模拟的攻击。</w:t>
      </w:r>
    </w:p>
    <w:p/>
    <w:p>
      <w:r>
        <w:t>“这门步法，名为‘游云步’，重在意随心动，身随势走。初练时需记住九种基础步位与转换要诀，熟练之后，便可无定式，因地制宜。”</w:t>
      </w:r>
    </w:p>
    <w:p/>
    <w:p>
      <w:r>
        <w:t>他又传授了一式简单的护身术：“将灵气外放，在体表形成一层流动的护膜。此术对灵气消耗颇大，且防御有限，无法长时间硬抗利爪法术，但可在关键时刻抵挡一击，或偏转攻击方向，为你争取瞬息之机。你血脉特殊，金光自带破邪特性，以此凝聚护膜，效果应比寻常灵气更佳。”</w:t>
      </w:r>
    </w:p>
    <w:p/>
    <w:p>
      <w:r>
        <w:t>李明发现，防御比攻击更难。外放灵气形成均匀的护膜需要极其精细的控制力，他往往顾此失彼，不是头顶防护薄弱，就是脚下灵气涣散。游云步更是需要全身协调，他起初练得磕磕绊绊，时常自己绊倒自己。</w:t>
      </w:r>
    </w:p>
    <w:p/>
    <w:p>
      <w:r>
        <w:t>但他没有抱怨，只是加倍练习。清晨天色未明便起身打坐，上午练习金光掌，下午钻研游云步和护身术，晚上继续打坐温养经脉。不过大半个月，他人瘦了一圈，手上磨出了茧子，但眼神却日渐锐利，行动间也多了几分修行者特有的轻盈与沉稳。</w:t>
      </w:r>
    </w:p>
    <w:p/>
    <w:p>
      <w:r>
        <w:t>云崖师父将这一切看在眼里。这一夜，师徒二人在阁楼前的石桌旁对坐饮茶时，他忽然开口：</w:t>
      </w:r>
    </w:p>
    <w:p/>
    <w:p>
      <w:r>
        <w:t>“你修行之刻苦，远超我预料。”</w:t>
      </w:r>
    </w:p>
    <w:p/>
    <w:p>
      <w:r>
        <w:t>李明放下茶杯：“弟子只是……不想再有无力的时候。”</w:t>
      </w:r>
    </w:p>
    <w:p/>
    <w:p>
      <w:r>
        <w:t>云崖师父沉默片刻，望着远处沉入暮色的山峦：“你可知，我为何隐居于此深山之中？”</w:t>
      </w:r>
    </w:p>
    <w:p/>
    <w:p>
      <w:r>
        <w:t>李明摇头。这些日子，师父除了传授功法，极少谈及自身。</w:t>
      </w:r>
    </w:p>
    <w:p/>
    <w:p>
      <w:r>
        <w:t>“老朽并非真正的山野散修。”云崖师父的声音很轻，仿佛怕惊扰了夜色，“我出身于一个古老的组织，我们自称为‘守墨人’。”</w:t>
      </w:r>
    </w:p>
    <w:p/>
    <w:p>
      <w:r>
        <w:t>“守墨人？”</w:t>
      </w:r>
    </w:p>
    <w:p/>
    <w:p>
      <w:r>
        <w:t>“意为‘守护文明不被黑暗侵蚀墨染之人’。”云崖师父的眼中浮现出悠远的神情，“这个组织的历史，可追溯到数千年前，甚至更久。我们的使命，便是监察、抵御那些试图从世界之外、时光深处、虚无缝隙中侵蚀现世的存在与力量。‘虚空颂唱者’及其信奉的‘万寂之主’，便是我们世代警惕的大敌之一。”</w:t>
      </w:r>
    </w:p>
    <w:p/>
    <w:p>
      <w:r>
        <w:t>李明屏住呼吸。这是他第一次听到师父提及自己的来历。</w:t>
      </w:r>
    </w:p>
    <w:p/>
    <w:p>
      <w:r>
        <w:t>“约四十年前，组织内部发生了一些……变故。”云崖师父的语气平淡，但李明敏锐地察觉到其中深藏的复杂情绪，“理念之争，道路之分。老朽心灰意冷，又见当时天下表面承平，邪祟隐匿，便辞别故人，寻此僻静之处隐居，只想研习道法，不问世事。”</w:t>
      </w:r>
    </w:p>
    <w:p/>
    <w:p>
      <w:r>
        <w:t>他看向李明：“直到那夜，我感应到帝国边陲方向，同时爆发出强烈的蚀界邪气与……一种仿佛来自远古的守护波动。我便知道，平静的日子结束了。而你的出现，更是印证了这一点。”</w:t>
      </w:r>
    </w:p>
    <w:p/>
    <w:p>
      <w:r>
        <w:t>李明忍不住问：“师父，我的血脉……究竟和您说的‘远古守护神族’有什么关系？守墨人组织，和他们有关吗？”</w:t>
      </w:r>
    </w:p>
    <w:p/>
    <w:p>
      <w:r>
        <w:t>云崖师父没有立刻回答。他端起茶杯，慢慢啜饮，良久才道：“那是很久以前的故事了。传说在人类文明兴起之前，甚至在这片天地格局初定之时，曾有一支天生掌控‘光’、‘热’、‘生命’与‘秩序’之力的存在，他们巡守四方，抵御来自虚空与混沌的侵袭。后世称之为‘曦曜神族’。”</w:t>
      </w:r>
    </w:p>
    <w:p/>
    <w:p>
      <w:r>
        <w:t>“曦曜……”李明喃喃重复，心口的印记隐隐发热。</w:t>
      </w:r>
    </w:p>
    <w:p/>
    <w:p>
      <w:r>
        <w:t>“是的。”云崖师父的目光落在李明心口，“你的血脉气息，与古老典籍中描述的曦曜之力，同源共根。守墨人组织的初代创立者中，据说便有得到过神族遗泽或指引的先贤。但神族本身，早已在遥远得不可考的年代，便逐渐隐没于传说，不知是归于虚无，还是去往了更高的界域。”</w:t>
      </w:r>
    </w:p>
    <w:p/>
    <w:p>
      <w:r>
        <w:t>他顿了顿，声音压得更低：“你的血脉，纯净得惊人。这不像是隔了无数代稀释后的遗泽，反倒像是……某种沉寂的源头，在等待苏醒的时机。这也是为何，我对你的觉醒，既感希望，又深怀忧虑。承载这样的力量与宿命，前路注定荆棘遍布。”</w:t>
      </w:r>
    </w:p>
    <w:p/>
    <w:p>
      <w:r>
        <w:t>李明握紧了茶杯。曦曜神族……源头……宿命。这些词沉甸甸地压在他心上。</w:t>
      </w:r>
    </w:p>
    <w:p/>
    <w:p>
      <w:r>
        <w:t>“此外，你需知晓，”云崖师父话锋一转，语气凝重起来，“我这大半月虽在山中教你，却也以秘法关注外界动向。青石镇惨剧已震动周边，帝国边军已介入调查，但他们未必能查明真相。更令人不安的是，我感知到，不止一处地方出现了微弱的蚀界之纹波动——虽然远不如黑松林那个明显，但邪教的活动，显然在变得频繁。”</w:t>
      </w:r>
    </w:p>
    <w:p/>
    <w:p>
      <w:r>
        <w:t>“江湖上，各修行宗门、世家，恐怕也陆续察觉到了天地间愈发活跃的邪气暗流。风波已起，只是尚未形成惊涛骇浪。李明，你的时间，或许比想象的更紧迫。”</w:t>
      </w:r>
    </w:p>
    <w:p/>
    <w:p>
      <w:r>
        <w:t>夜风拂过山林，带来远山兽鸣。阁楼檐下的风铃发出清冷的叮咚声。</w:t>
      </w:r>
    </w:p>
    <w:p/>
    <w:p>
      <w:r>
        <w:t>李明抬起头，眼中最后的迷茫渐渐褪去，取而代之的是逐渐清晰的决心。</w:t>
      </w:r>
    </w:p>
    <w:p/>
    <w:p>
      <w:r>
        <w:t>“师父，我明白了。”他站起身，对云崖师父深深一礼，“请您继续严格教导弟子。在拥有足够的力量之前，我不会贸然行事。但终有一日，我要查清一切，找到爹娘，然后……面对那些带来灾难的东西。”</w:t>
      </w:r>
    </w:p>
    <w:p/>
    <w:p>
      <w:r>
        <w:t>云崖师父看着他，缓缓点头：“明日开始，除了修炼，我将传授你一些辨识邪气、探查痕迹的实用法门，以及守墨人历代整理的部分关于虚空侵蚀现象与影傀弱点的记载。知己知彼，方能百战不殆。”</w:t>
      </w:r>
    </w:p>
    <w:p/>
    <w:p>
      <w:r>
        <w:t>月光洒在师徒二人身上，在山崖上拉出长长的影子。深山依旧静谧，但少年心中的火焰已然点燃，修炼的阶梯，正一步步向上延伸，通往那未知却注定波澜壮阔的未来。</w:t>
      </w:r>
    </w:p>
    <w:p/>
    <w:p>
      <w:r>
        <w:t>***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