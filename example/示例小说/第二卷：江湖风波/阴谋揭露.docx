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第二卷：江湖风波 · 阴谋揭露</w:t>
      </w:r>
    </w:p>
    <w:p/>
    <w:p>
      <w:r>
        <w:t>三日后，子夜。</w:t>
      </w:r>
    </w:p>
    <w:p/>
    <w:p>
      <w:r>
        <w:t>云中城旧城区，废弃的漕运码头附近。月光被厚重的云层遮蔽，只有零星几盏长明灯笼在夜风中摇晃，投下鬼魅般的光影。</w:t>
      </w:r>
    </w:p>
    <w:p/>
    <w:p>
      <w:r>
        <w:t>两道黑影如同融入夜色的游鱼，悄无声息地翻过一道矮墙，落在堆积着朽木和瓦砾的空地上。正是李明与林雪。</w:t>
      </w:r>
    </w:p>
    <w:p/>
    <w:p>
      <w:r>
        <w:t>林雪已换上一身深灰色紧身夜行衣，背负短弓与箭囊，腰间皮囊鼓鼓囊囊，显然装了不少工具。她肩伤未愈，但行动已无大碍。李明则是一身深蓝粗布衣，外罩斗篷，脸上蒙着黑巾，只露出一双在黑暗中格外清亮的眼睛。</w:t>
      </w:r>
    </w:p>
    <w:p/>
    <w:p>
      <w:r>
        <w:t>“前面那口被封的枯井，就是入口之一。”林雪压低声音，指着三十步外一处被乱石半掩的井口，“暗影教在周围布了暗哨，但每两个时辰换岗一次，中间有约半盏茶的空隙。现在是丑时二刻，正是他们最松懈的时候。”</w:t>
      </w:r>
    </w:p>
    <w:p/>
    <w:p>
      <w:r>
        <w:t>李明顺着她所指望去，灵觉悄然散开。果然，在枯井侧后方坍塌的窝棚阴影里，感应到两道微弱但带着阴冷气息的生命波动，应是修炼了邪功的守卫。更远处，还有几处类似的气息点，构成一个松散的警戒圈。</w:t>
      </w:r>
    </w:p>
    <w:p/>
    <w:p>
      <w:r>
        <w:t>“你的感应果然敏锐。”林雪见他目光精准落点，低声赞了一句，随即从怀中掏出一卷泛黄的皮纸展开，上面用炭笔粗略勾勒着线条，“这是我根据多次探查拼凑出的部分水道地图。红色标记是已知的陷阱或阵法节点，蓝色是可能的岔路，黄色区域是暗影教活动频繁地带。但核心区域仍是空白。”</w:t>
      </w:r>
    </w:p>
    <w:p/>
    <w:p>
      <w:r>
        <w:t>李明借着微弱天光快速扫视地图。地下漕运水道四通八达，犹如迷宫，许多通道因年久失修而坍塌堵塞，更添复杂。</w:t>
      </w:r>
    </w:p>
    <w:p/>
    <w:p>
      <w:r>
        <w:t>“走。”林雪收起地图，打了个手势。</w:t>
      </w:r>
    </w:p>
    <w:p/>
    <w:p>
      <w:r>
        <w:t>两人身形同时掠出。李明将游云步施展到极致，脚步轻盈如踏棉絮，几乎不发出声响。林雪的身法则更显灵巧诡变，宛如夜猫，几个起落便已接近枯井。</w:t>
      </w:r>
    </w:p>
    <w:p/>
    <w:p>
      <w:r>
        <w:t>就在距离井口十步时，窝棚阴影里的两名守卫似乎有所察觉，其中一人探出头来张望。</w:t>
      </w:r>
    </w:p>
    <w:p/>
    <w:p>
      <w:r>
        <w:t>林雪手指微弹，两颗不起眼的小石子带着细微破空声射向相反方向的瓦砾堆。</w:t>
      </w:r>
    </w:p>
    <w:p/>
    <w:p>
      <w:r>
        <w:t>“啪嗒。”</w:t>
      </w:r>
    </w:p>
    <w:p/>
    <w:p>
      <w:r>
        <w:t>声响虽轻，但在寂静的夜里格外清晰。两名守卫立刻被吸引，低语几句，一人按刀朝声响处小心摸去。</w:t>
      </w:r>
    </w:p>
    <w:p/>
    <w:p>
      <w:r>
        <w:t>就是此刻！</w:t>
      </w:r>
    </w:p>
    <w:p/>
    <w:p>
      <w:r>
        <w:t>李明与林雪如同离弦之箭，瞬间扑至井口。井口被一块沉重石板盖着，边缘缝隙用灰浆封死。林雪从腰间皮囊中取出一个小瓷瓶，将些许粘稠液体倒在灰浆接缝处。液体触之即冒起细微白烟，灰浆迅速软化。李明双手扣住石板边缘，体内灵力运转，血脉之力虽未激发，但肉身气力已远超常人，低喝一声，将石板缓缓掀起一道可供一人侧身进入的缝隙。</w:t>
      </w:r>
    </w:p>
    <w:p/>
    <w:p>
      <w:r>
        <w:t>阴冷潮湿、带着浓重霉腐味的气息扑面而来。</w:t>
      </w:r>
    </w:p>
    <w:p/>
    <w:p>
      <w:r>
        <w:t>两人毫不犹豫，先后滑入井中。</w:t>
      </w:r>
    </w:p>
    <w:p/>
    <w:p>
      <w:r>
        <w:t>井壁有早已锈蚀断裂的半截铁梯。下落约五丈后，脚底触及实地——是淤泥与碎石混杂的地面。前方，一条幽深宽阔的砖石甬道向黑暗中延伸，隐约能听到远处滴水的声音。</w:t>
      </w:r>
    </w:p>
    <w:p/>
    <w:p>
      <w:r>
        <w:t>林雪点燃一支特制的短小火把，火光呈青白色，亮度不高但足够照明数步范围，且烟雾极少。她将火把递给李明，自己又取出一根，低声道：“跟紧我，注意脚下和两侧砖缝，可能有机关。”</w:t>
      </w:r>
    </w:p>
    <w:p/>
    <w:p>
      <w:r>
        <w:t>地下水道比想象中更加庞大。砖石拱顶高达两丈，宽可容两辆马车并行，只是如今积水淤塞，只剩中间一条狭窄通道可行走。墙壁上布满青苔与不明菌类，有些地方砖石坍塌，露出后面的土层。</w:t>
      </w:r>
    </w:p>
    <w:p/>
    <w:p>
      <w:r>
        <w:t>两人一前一后，屏息疾行。林雪果然对地形极为熟悉，在多个岔路口毫不犹豫地选择方向，偶尔停下，用随身携带的小工具检查地面或墙壁，破解了几处简易的绊索警报和毒针机关。</w:t>
      </w:r>
    </w:p>
    <w:p/>
    <w:p>
      <w:r>
        <w:t>越往深处走，空气中那股阴冷邪异的气息就越发明显。李明怀中的寻径符持续散发着温热，且温度随着前进在缓慢上升。</w:t>
      </w:r>
    </w:p>
    <w:p/>
    <w:p>
      <w:r>
        <w:t>“前方左转，再走百步，应该会进入一片相对开阔的积水潭区域。”林雪一边对照记忆中的地图，一边低语，“从那里开始，就是未知区域了。根据之前弟兄们用命换来的情报，暗影教的核心活动区应该就在积水潭更深处的某个支道里。”</w:t>
      </w:r>
    </w:p>
    <w:p/>
    <w:p>
      <w:r>
        <w:t>突然，李明停下脚步，伸手拦住了林雪。</w:t>
      </w:r>
    </w:p>
    <w:p/>
    <w:p>
      <w:r>
        <w:t>“等等。”他凝神感应，眉头紧皱，“前面……邪气浓度陡增，而且……有很强烈的怨念和血腥味。”</w:t>
      </w:r>
    </w:p>
    <w:p/>
    <w:p>
      <w:r>
        <w:t>林雪神色一凛，熄灭火把，两人完全隐入黑暗。她侧耳倾听片刻，也察觉到了异常——风中传来了极细微的、仿佛许多人低泣哀嚎的杂音，以及一种有节奏的、沉闷的敲击声。</w:t>
      </w:r>
    </w:p>
    <w:p/>
    <w:p>
      <w:r>
        <w:t>李明将灵觉催发到极致，血脉深处那股金色力量虽未显化，却让他对“邪秽”的感知远超常人。他指向左侧一条不起眼的、被坍塌物半掩的岔道：“是这边。邪气源头……还有种古老的、令人心悸的恶意，正在被唤醒。”</w:t>
      </w:r>
    </w:p>
    <w:p/>
    <w:p>
      <w:r>
        <w:t>那恶意，与他在黑松林焦土符号前感受到的“空无”寒意同源，却更加凝实、更加疯狂！</w:t>
      </w:r>
    </w:p>
    <w:p/>
    <w:p>
      <w:r>
        <w:t>两人对视一眼，皆看到对方眼中的凝重。</w:t>
      </w:r>
    </w:p>
    <w:p/>
    <w:p>
      <w:r>
        <w:t>林雪深吸一口气，从皮囊中取出两枚淡绿色药丸，自己服下一枚，递给李明一枚：“含在舌下，可一定程度上隔绝阴邪之气侵蚀心神，也能掩盖部分活人气息。”</w:t>
      </w:r>
    </w:p>
    <w:p/>
    <w:p>
      <w:r>
        <w:t>李明依言服下，药丸化开，一股清凉之意自喉间散入四肢百骸，灵台为之一清。</w:t>
      </w:r>
    </w:p>
    <w:p/>
    <w:p>
      <w:r>
        <w:t>他们不再走主道，而是钻入那条狭窄岔道。岔道起初极为难行，需躬身爬过堆积的碎石和朽木，但前行二十余丈后，空间陡然变大，竟是一条保存相对完好的辅道。墙壁上的砖石明显较新，似是后来修缮过。</w:t>
      </w:r>
    </w:p>
    <w:p/>
    <w:p>
      <w:r>
        <w:t>邪气与血腥味愈发浓烈，空气中弥漫着淡淡的暗红色薄雾。那些哀嚎低泣声也清晰起来，仿佛无数冤魂在耳边萦绕。</w:t>
      </w:r>
    </w:p>
    <w:p/>
    <w:p>
      <w:r>
        <w:t>李明胸口的寻径符，此刻已变得滚烫！</w:t>
      </w:r>
    </w:p>
    <w:p/>
    <w:p>
      <w:r>
        <w:t>辅道尽头，是一扇厚重的、刻满扭曲符文的铁门。门虚掩着，门缝里透出摇曳的血色光芒。</w:t>
      </w:r>
    </w:p>
    <w:p/>
    <w:p>
      <w:r>
        <w:t>两人悄无声息地贴近门缝，向内窥视。</w:t>
      </w:r>
    </w:p>
    <w:p/>
    <w:p>
      <w:r>
        <w:t>门后是一个巨大的天然洞窟，显然是由地下水道某处坍塌后形成的空间，后被人工扩大修整。洞窟中央，是一个高出地面三尺、由漆黑石材筑成的圆形祭坛，直径约十丈。</w:t>
      </w:r>
    </w:p>
    <w:p/>
    <w:p>
      <w:r>
        <w:t>祭坛表面，铭刻着一个庞大而复杂的暗红色符号阵列——线条扭曲盘绕，如同活物蠕动，与李明在黑松林所见的那焦土符号有七分相似，但更加繁复、更加邪异！符号的沟槽中，流淌着粘稠的、散发腥甜气味的暗红色液体，似是鲜血与某种油脂的混合物。</w:t>
      </w:r>
    </w:p>
    <w:p/>
    <w:p>
      <w:r>
        <w:t>祭坛周围，跪伏着数十名身穿暗影教黑袍的信徒，他们低着头，口中念念有词，发出整齐而诡异的吟唱。吟唱声与洞窟中回荡的冤魂哀嚎交织，形成令人头晕目眩的邪恶和声。</w:t>
      </w:r>
    </w:p>
    <w:p/>
    <w:p>
      <w:r>
        <w:t>祭坛正前方，站着三人。</w:t>
      </w:r>
    </w:p>
    <w:p/>
    <w:p>
      <w:r>
        <w:t>居中的是一个身材瘦高、披着深紫镶黑边斗篷的男子，脸上戴着一张惨白无五官的面具，只露出两点幽绿色的瞳孔。他手持一根顶端镶嵌着骷髅的骨杖，杖身缠绕着缕缕黑气。其气息阴冷深沉，远超周围所有教徒，赫然是**暗影使者**——暗影教在云中城的最高头目之一。</w:t>
      </w:r>
    </w:p>
    <w:p/>
    <w:p>
      <w:r>
        <w:t>他左侧，是一名佝偻着背、手持一本厚重古籍的老者，身穿暗红色祭袍，正颤巍巍地翻阅书页，似乎在核对仪式步骤。右侧，则是一名赤裸上身、画满黑色符文的壮汉，他双手各持一柄弯刀，刀刃上还在滴血。祭坛边缘，散落着几具刚被割喉的尸體，看衣着像是被掳来的平民，鲜血正顺着沟槽流向中央符号。</w:t>
      </w:r>
    </w:p>
    <w:p/>
    <w:p>
      <w:r>
        <w:t>而祭坛的最中心，并非供奉着什么神像，而是悬浮着一团不断扭曲变幻的**暗紫色物质**！</w:t>
      </w:r>
    </w:p>
    <w:p/>
    <w:p>
      <w:r>
        <w:t>它约有头颅大小，似气似胶，表面不断浮现出痛苦扭曲的人脸轮廓，又迅速湮灭。一股极度邪恶、混乱、贪婪的意志从这团物质中散发出来，仿佛要将周围一切生灵的灵魂都吸食殆尽。随着信徒的吟唱和鲜血的浇灌，这团物质正以缓慢但稳定的速度膨胀、搏动，如同一个正在孕育的恶魔胚胎！</w:t>
      </w:r>
    </w:p>
    <w:p/>
    <w:p>
      <w:r>
        <w:t>“蚀心魔……”林雪瞳孔骤缩，用几乎微不可闻的气音颤抖道，“是上古传说中的‘蚀心魔’碎片！他们真的在尝试唤醒它！”</w:t>
      </w:r>
    </w:p>
    <w:p/>
    <w:p>
      <w:r>
        <w:t>李明的心脏也在狂跳。他脑海中瞬间浮现云崖师父的告诫：“‘虚空颂唱者’信奉的‘万寂之主’乃是统御诸多邪恶存在的古老恶魔，其麾下曾有数位爪牙大将，在远古大战中被守护力量击碎封印……蚀心魔，正是其中之一，专司吞噬生灵心魂，散播疯狂与绝望……”</w:t>
      </w:r>
    </w:p>
    <w:p/>
    <w:p>
      <w:r>
        <w:t>眼前的景象，与师父的描述完全吻合！</w:t>
      </w:r>
    </w:p>
    <w:p/>
    <w:p>
      <w:r>
        <w:t>此时，祭坛上的暗影使者高举骨杖，幽绿的眼眸透过面具扫视全场，嘶哑低沉的声音响彻洞窟：</w:t>
      </w:r>
    </w:p>
    <w:p/>
    <w:p>
      <w:r>
        <w:t>“时辰将至！献上最后的祭品，以地脉阴气为引，以生魂怨念为薪，恭迎‘蚀心尊者’的碎片彻底苏醒！待集齐所有碎片，尊者完整归来之日，便是这污浊尘世重归‘万寂’之时！颂唱吧，我的仆从们！让伟大的‘虚空颂唱者’听到我们的虔诚！”</w:t>
      </w:r>
    </w:p>
    <w:p/>
    <w:p>
      <w:r>
        <w:t>所有黑袍信徒的吟唱声骤然拔高，变得狂热而尖利。</w:t>
      </w:r>
    </w:p>
    <w:p/>
    <w:p>
      <w:r>
        <w:t>那名持刀壮汉狞笑着，从祭坛边缘拖起最后一名昏迷的祭品——一个看起来只有十余岁的少年。</w:t>
      </w:r>
    </w:p>
    <w:p/>
    <w:p>
      <w:r>
        <w:t>李明的手瞬间握紧了腰间短剑的剑柄，骨节发白。</w:t>
      </w:r>
    </w:p>
    <w:p/>
    <w:p>
      <w:r>
        <w:t>林雪死死按住他的手臂，眼神严厉地摇头，无声地指了指祭坛后方石壁上开凿出的一个内凹龛位。那里堆放着一些卷轴、书籍和零散物品，似是仪式用品或资料存放处。她又指了指暗影使者和他身旁两人，比划了一个“极强、不可力敌”的手势。</w:t>
      </w:r>
    </w:p>
    <w:p/>
    <w:p>
      <w:r>
        <w:t>李明强迫自己冷静下来。现在冲出去，不仅救不了人，还会打草惊蛇，让整个探查行动前功尽弃，甚至可能将自己和林雪都搭进去。他咬了咬牙，移开目光。</w:t>
      </w:r>
    </w:p>
    <w:p/>
    <w:p>
      <w:r>
        <w:t>就在这时，林雪轻轻扯了扯他的衣袖，指向洞窟另一侧靠近祭坛的石壁。那里有一道狭窄的裂缝，似乎通往另一个较小的洞室，门口无人把守。</w:t>
      </w:r>
    </w:p>
    <w:p/>
    <w:p>
      <w:r>
        <w:t>两人趁着所有信徒注意力都在祭坛上，暗影使者正全神贯注主持仪式的当口，如同两道影子，贴着洞壁阴影，悄无声息地挪向那道裂缝。</w:t>
      </w:r>
    </w:p>
    <w:p/>
    <w:p>
      <w:r>
        <w:t>顺利潜入裂缝后的洞室。这里似乎是存放杂物和进行仪式前准备的侧室，摆放着一些空罐子、绳索、镣铐，还有一张石桌，上面散落着几卷羊皮纸和几本古籍。</w:t>
      </w:r>
    </w:p>
    <w:p/>
    <w:p>
      <w:r>
        <w:t>林雪一眼就盯上了那些古籍，快步上前，借着洞窟主厅透来的微光，快速翻阅。李明则警惕地守在裂缝口，一边留意主厅动静，一边扫视侧室。</w:t>
      </w:r>
    </w:p>
    <w:p/>
    <w:p>
      <w:r>
        <w:t>“找到了！”林雪突然低呼一声，将一本封面漆黑、以某种暗红颜料书写标题的古籍推到李明面前，指着其中一页。</w:t>
      </w:r>
    </w:p>
    <w:p/>
    <w:p>
      <w:r>
        <w:t>书页上绘着一副复杂的图案，正是外面祭坛上那个符号阵列的详解图！旁边用古老的帝国文字注释着：</w:t>
      </w:r>
    </w:p>
    <w:p/>
    <w:p>
      <w:r>
        <w:t>“‘蚀心归源阵’。以地脉阴气汇聚点为基，刻蚀此阵，汇聚九十九生魂之怨念精血，辅以‘冥血砂’、‘腐骨粉’等秽物，历时七七四十九日，可唤醒‘蚀心魔’被击碎后散落之碎片，并初步稳固其形态……碎片之间存有本源感应，唤醒越多，彼此吸引越强，最终将指引其余碎片方位，乃至呼唤核心‘蚀心之核’……待碎片齐聚，以亿万生灵心魂为祭，可令蚀心魔完整复苏，重归‘万寂之主’麾下，为吞噬此界先驱……”</w:t>
      </w:r>
    </w:p>
    <w:p/>
    <w:p>
      <w:r>
        <w:t>文字旁边，还绘制了一幅简略的帝国地图，上面标注了七八个红点，旁边有小字注解。其中一个红点，赫然就在云中城附近！另一个在西北方，看方位描述，竟与青石镇所在的区域隐约对应！其余红点则分散在帝国各处。</w:t>
      </w:r>
    </w:p>
    <w:p/>
    <w:p>
      <w:r>
        <w:t>“果然是收集碎片，企图完整复活蚀心魔！”李明心中发寒。青石镇的黑松林焦土符号，难道就是为了唤醒或滋养另一块蚀心魔碎片？或者那符号本身，就是“蚀心归源阵”的某种变体或前兆？</w:t>
      </w:r>
    </w:p>
    <w:p/>
    <w:p>
      <w:r>
        <w:t>云崖师父的警告在耳边回响：“……蚀界之纹波动增多，‘虚空颂唱者’活动频繁，危机正在扩散……”</w:t>
      </w:r>
    </w:p>
    <w:p/>
    <w:p>
      <w:r>
        <w:t>这扩散的速度和范围，远超他的想象！</w:t>
      </w:r>
    </w:p>
    <w:p/>
    <w:p>
      <w:r>
        <w:t>林雪继续快速翻阅其他羊皮卷。其中一份卷轴，记录着云中城仪式的详细计划，包括需要抓捕的祭品数量、时间节点、地脉阴气监测数据等。在卷轴末尾，有一行稍大的字迹：</w:t>
      </w:r>
    </w:p>
    <w:p/>
    <w:p>
      <w:r>
        <w:t>“……此番唤醒之碎片，乃‘左触须’部分，蕴含‘蚀心’权柄之一‘惑乱’。唤醒后，需尽快移送至‘断龙崖’据点，交由‘紫煞尊者’亲自施法，与其他三处已唤醒之碎片（右触须、口器碎片、复眼碎片）进行初步融合试验……待‘心脏碎片’位置确定，即可启动最终聚合仪式。”</w:t>
      </w:r>
    </w:p>
    <w:p/>
    <w:p>
      <w:r>
        <w:t>紫煞尊者！又一个没听过的名号，但显然是“虚空颂唱者”中地位更高的人物！</w:t>
      </w:r>
    </w:p>
    <w:p/>
    <w:p>
      <w:r>
        <w:t>“断龙崖……帝国东南边境的险地……”林雪脸色难看，“那里已经是三不管地带，妖魔盘踞，若被他们建成据点……”</w:t>
      </w:r>
    </w:p>
    <w:p/>
    <w:p>
      <w:r>
        <w:t>突然，主厅中传来一阵更加狂热的欢呼和吟唱声，夹杂着那个少年祭品最后的凄厉短嚎，随即戛然而止。</w:t>
      </w:r>
    </w:p>
    <w:p/>
    <w:p>
      <w:r>
        <w:t>一股令人灵魂战栗的邪恶波动猛地从祭坛中心爆发开来！</w:t>
      </w:r>
    </w:p>
    <w:p/>
    <w:p>
      <w:r>
        <w:t>李明和林雪同时感到一阵心悸，仿佛有冰冷滑腻的触手拂过心尖。两人扑到裂缝口，向外望去。</w:t>
      </w:r>
    </w:p>
    <w:p/>
    <w:p>
      <w:r>
        <w:t>只见祭坛中央，那团暗紫色物质已经膨胀到水缸大小，形态更加凝实，表面浮现出一颗巨大的、布满血丝的诡异眼球虚影，正缓缓转动，扫视着周围跪拜的信徒。凡是被那眼球虚影扫过的人，都浑身颤抖，脸上露出混合着极致恐惧与扭曲愉悦的神情。</w:t>
      </w:r>
    </w:p>
    <w:p/>
    <w:p>
      <w:r>
        <w:t>蚀心魔碎片，已被成功唤醒！</w:t>
      </w:r>
    </w:p>
    <w:p/>
    <w:p>
      <w:r>
        <w:t>暗影使者发出低沉满意的笑声，骨杖一挥：“恭迎尊者碎片苏醒！依照计划，立刻准备转移！外围加强警戒，任何可疑踪迹，格杀勿论！”</w:t>
      </w:r>
    </w:p>
    <w:p/>
    <w:p>
      <w:r>
        <w:t>“是！”黑袍信徒们齐声应和，开始忙碌地收拾祭坛，准备将那团蠕动的暗紫色物质装入一个特制的、刻满符文的金属箱子。</w:t>
      </w:r>
    </w:p>
    <w:p/>
    <w:p>
      <w:r>
        <w:t>“我们必须立刻离开，将情报送出去！”林雪急道。</w:t>
      </w:r>
    </w:p>
    <w:p/>
    <w:p>
      <w:r>
        <w:t>李明点头，目光却落在石桌上另一卷被压住的羊皮纸上。他顺手抽出一看，上面并非仪式记录，而像是一份物资调配清单，但落款处一个特殊的印记，让他瞳孔一缩——那是一个简化了的、如同张开的巨口般的符号，与云崖师父曾给他看过的、代表“虚空颂唱者”核心阶层的标记极其相似！而在印记旁，还有一行小字：“‘尊者’谕示：帝国皇都‘天启大典’期间，乃‘心脏碎片’现身最佳时机，各分部需全力配合‘影月’行动。”</w:t>
      </w:r>
    </w:p>
    <w:p/>
    <w:p>
      <w:r>
        <w:t>影月？天启大典？心脏碎片？</w:t>
      </w:r>
    </w:p>
    <w:p/>
    <w:p>
      <w:r>
        <w:t>更多疑问涌上心头，但此刻已无时间细究。主厅传来脚步声，似是有人朝侧室走来。</w:t>
      </w:r>
    </w:p>
    <w:p/>
    <w:p>
      <w:r>
        <w:t>李明将这张羊皮纸迅速卷起塞入怀中，与林雪对视一眼。林雪会意，将之前那本关键古籍也迅速撕下记载地图和阵法详解的几页收起，将书本放回原处。</w:t>
      </w:r>
    </w:p>
    <w:p/>
    <w:p>
      <w:r>
        <w:t>两人在来人踏入侧室的前一瞬，闪身躲入一堆空罐子后的阴影中。</w:t>
      </w:r>
    </w:p>
    <w:p/>
    <w:p>
      <w:r>
        <w:t>进来的是那名佝偻红袍老者，他嘟囔着取了几个罐子，又蹒跚离开。</w:t>
      </w:r>
    </w:p>
    <w:p/>
    <w:p>
      <w:r>
        <w:t>趁此间隙，李明与林雪如同鬼魅般溜出侧室，沿着原路，以比来时更快的速度，向着来时的岔道潜行返回。</w:t>
      </w:r>
    </w:p>
    <w:p/>
    <w:p>
      <w:r>
        <w:t>身后洞窟中，暗影使者那嘶哑的声音隐约随风传来：</w:t>
      </w:r>
    </w:p>
    <w:p>
      <w:r>
        <w:t>“……将‘左触须’安全送至断龙崖……另外，通知城里所有眼线，最近城里来了几只讨厌的小老鼠，似乎在打听不该打听的事……尤其是那个用纯阳掌力的小子……‘尊者’对他很感兴趣……抓活的……”</w:t>
      </w:r>
    </w:p>
    <w:p/>
    <w:p>
      <w:r>
        <w:t>李明心中一凛，与林雪交换了一个眼神。</w:t>
      </w:r>
    </w:p>
    <w:p/>
    <w:p>
      <w:r>
        <w:t>他们的行踪，果然已经引起了更高层面的注意。</w:t>
      </w:r>
    </w:p>
    <w:p/>
    <w:p>
      <w:r>
        <w:t>危机，从未如此迫近。</w:t>
      </w:r>
    </w:p>
    <w:p/>
    <w:p>
      <w:r>
        <w:t>但与此同时，一直笼罩在迷雾中的敌人阴谋，也终于被撕开了一角。</w:t>
      </w:r>
    </w:p>
    <w:p/>
    <w:p>
      <w:r>
        <w:t>蚀心魔碎片，散落各地的唤醒仪式，背后的“紫煞尊者”、“影月”计划，以及最终目标——复活完整的蚀心魔，乃至协助“万寂之主”归来。</w:t>
      </w:r>
    </w:p>
    <w:p/>
    <w:p>
      <w:r>
        <w:t>前路依然黑暗密布，但至少，他们手中已握有了一缕微光。</w:t>
      </w:r>
    </w:p>
    <w:p/>
    <w:p>
      <w:r>
        <w:t>两人身影迅速消失在错综复杂的地下水道深处。</w:t>
      </w:r>
    </w:p>
    <w:p/>
    <w:p>
      <w:r>
        <w:t>而祭坛上，那颗刚刚苏醒的、布满血丝的蚀心魔碎片眼球，似乎微微偏转了一个角度，虚影的目光，仿佛穿透了岩石与黑暗，遥遥“望”向了两人逃离的方向。</w:t>
      </w:r>
    </w:p>
    <w:p/>
    <w:p>
      <w:r>
        <w:t>一丝若有若无的、贪婪而疯狂的意念，在幽深的洞窟中悄然弥漫开来。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