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危机四起</w:t>
      </w:r>
    </w:p>
    <w:p/>
    <w:p>
      <w:r>
        <w:t>撤离地下水道的过程比潜入时更加惊险。</w:t>
      </w:r>
    </w:p>
    <w:p/>
    <w:p>
      <w:r>
        <w:t>暗影使者那句“抓活的”命令下达后，整个地下水道系统的警戒级别陡然提升。原本只集中在主祭坛附近的巡逻队，开始向四周岔道扩散搜索。火把的光影在幽深的甬道壁上晃动，脚步声在密闭空间里回荡成令人心悸的交响。</w:t>
      </w:r>
    </w:p>
    <w:p/>
    <w:p>
      <w:r>
        <w:t>李明和林雪屏息凝神，借助林雪对地形的熟悉和李明逐渐增强的感知能力，在迷宫般的岔道中穿梭。有两次，他们几乎与搜索队迎面撞上，全靠李明提前感应到那股熟悉的阴冷邪气，两人及时躲进废弃的排水涵洞才得以避开。</w:t>
      </w:r>
    </w:p>
    <w:p/>
    <w:p>
      <w:r>
        <w:t>半个时辰后，两人从城西一处废弃水井口钻出，重新呼吸到地面微凉的夜风时，都有种恍如隔世之感。</w:t>
      </w:r>
    </w:p>
    <w:p/>
    <w:p>
      <w:r>
        <w:t>“不能回我原来的安全屋了。”林雪抹了把脸上的水渍，压低声音，“暗影教既然知道我们在调查，肯定会监视所有光明盟的据点。”</w:t>
      </w:r>
    </w:p>
    <w:p/>
    <w:p>
      <w:r>
        <w:t>李明点头，胸口微微起伏。方才撤离时多次极限闪避，加上怀中所获情报带来的沉重压力，让他精神高度紧绷。“先去我住的客栈，东西还在那里。”</w:t>
      </w:r>
    </w:p>
    <w:p/>
    <w:p>
      <w:r>
        <w:t>“太冒险。”林雪摇头，“你出手救过我，他们可能已经查到你的落脚点。”</w:t>
      </w:r>
    </w:p>
    <w:p/>
    <w:p>
      <w:r>
        <w:t>李明沉吟片刻，从怀中掏出那枚寻径符。符身在夜色下泛着极微弱的淡金光泽，触手温热，且脉动比之前更明显——并非指向某个固定方向，而是一种持续的、仿佛共鸣般的轻颤。</w:t>
      </w:r>
    </w:p>
    <w:p/>
    <w:p>
      <w:r>
        <w:t>“师父说，这护符能在危机中指引生路。”李明闭上眼睛，尝试将一丝微弱的曦曜神力注入符中。金光微微一亮，符身竟自行调整角度，指向东北方向。</w:t>
      </w:r>
    </w:p>
    <w:p/>
    <w:p>
      <w:r>
        <w:t>林雪惊讶地看着这一幕：“这是……”</w:t>
      </w:r>
    </w:p>
    <w:p/>
    <w:p>
      <w:r>
        <w:t>“跟我来。”李明没有多解释，收起护符，率先朝东北方潜行。</w:t>
      </w:r>
    </w:p>
    <w:p/>
    <w:p>
      <w:r>
        <w:t>两人在夜色笼罩的街巷中穿行，避开几队明显加强了巡逻的黑蛇堂帮众。寻径符的指引将他们带到城东北一片相对破败的街区，最终停在一处挂着“陈记棺材铺”招牌的老旧铺面前。</w:t>
      </w:r>
    </w:p>
    <w:p/>
    <w:p>
      <w:r>
        <w:t>铺面门窗紧闭，看似早已歇业。但李明能感觉到，铺子后院传来极微弱、却与寻径符隐隐共鸣的温和气息——并非曦曜神力，而是一种中正平和的、类似香火愿力的残留。</w:t>
      </w:r>
    </w:p>
    <w:p/>
    <w:p>
      <w:r>
        <w:t>“这里有曾经的正道修士停留过。”林雪也敏锐地察觉到了，“气息很淡，至少是三五年前留下的了。”</w:t>
      </w:r>
    </w:p>
    <w:p/>
    <w:p>
      <w:r>
        <w:t>李明绕到后院墙边，轻身翻入。院落不大，堆着些朽坏的木材，一间厢房门窗完好。推门进去，屋内积灰不厚，桌椅床铺俱全，墙角甚至有个小灶台。</w:t>
      </w:r>
    </w:p>
    <w:p/>
    <w:p>
      <w:r>
        <w:t>“就这里吧。”李明放下行囊，“至少今晚安全。”</w:t>
      </w:r>
    </w:p>
    <w:p/>
    <w:p>
      <w:r>
        <w:t>两人简单收拾出一块干净区域。林雪点燃一盏油灯，微弱的光晕在室内荡开。</w:t>
      </w:r>
    </w:p>
    <w:p/>
    <w:p>
      <w:r>
        <w:t>李明将怀中那份羊皮纸和古籍残页摊在桌上。借着灯光，两人再次细看那些触目惊心的内容。</w:t>
      </w:r>
    </w:p>
    <w:p/>
    <w:p>
      <w:r>
        <w:t>“‘左触须’碎片已被唤醒，即将移送断龙崖……‘紫煞尊者’要进行碎片融合试验……”林雪指尖划过羊皮纸上的字迹，声音凝重，“如果让他们成功将四块碎片初步融合，蚀心魔的力量会暴涨数倍，届时再想阻止就难了。”</w:t>
      </w:r>
    </w:p>
    <w:p/>
    <w:p>
      <w:r>
        <w:t>李明的目光落在另一行字上：“‘影月’行动……天启大典期间，心脏碎片会现身。”</w:t>
      </w:r>
    </w:p>
    <w:p/>
    <w:p>
      <w:r>
        <w:t>“天启大典是帝国三年一度的祭天大典，由皇帝亲自主持，届时皇都汇聚天下权贵、宗门代表。”林雪解释道，“如果邪教计划在那时行动，造成的破坏将不可想象。”</w:t>
      </w:r>
    </w:p>
    <w:p/>
    <w:p>
      <w:r>
        <w:t>室内陷入短暂的沉默。</w:t>
      </w:r>
    </w:p>
    <w:p/>
    <w:p>
      <w:r>
        <w:t>油灯灯芯发出轻微的噼啪声。</w:t>
      </w:r>
    </w:p>
    <w:p/>
    <w:p>
      <w:r>
        <w:t>“我们不能等。”李明忽然开口，声音里带着一种前所未有的决断，“必须阻止碎片被移送断龙崖。”</w:t>
      </w:r>
    </w:p>
    <w:p/>
    <w:p>
      <w:r>
        <w:t>林雪抬头看他：“怎么阻止？暗影教现在肯定严加防范，而且那个‘暗影使者’实力至少是筑基中期，我们两人正面抗衡毫无胜算。”</w:t>
      </w:r>
    </w:p>
    <w:p/>
    <w:p>
      <w:r>
        <w:t>“那就破坏他们的运输计划。”李明眼中闪过一丝锐利的光，“不一定要在据点里硬抢。他们要把东西运出城，总要经过某条路。我们可以半路拦截。”</w:t>
      </w:r>
    </w:p>
    <w:p/>
    <w:p>
      <w:r>
        <w:t>“你是说……劫车？”林雪眼睛一亮，但随即皱眉，“可我们不知道他们什么时候运、走哪条路、有多少护卫。”</w:t>
      </w:r>
    </w:p>
    <w:p/>
    <w:p>
      <w:r>
        <w:t>“所以需要情报。”李明看向林雪，“光明盟在城里还有没有完全暴露的眼线？或者，有没有办法从黑蛇堂内部弄到消息？”</w:t>
      </w:r>
    </w:p>
    <w:p/>
    <w:p>
      <w:r>
        <w:t>林雪陷入沉思，手指无意识地敲击桌面。良久，她缓缓道：“有个地方……黑蛇堂在城南有个地下赌坊，那是他们一处重要据点，也是情报中转站。堂主‘刀疤刘’经常在那里坐镇。如果能混进去，或许能探听到运输计划。”</w:t>
      </w:r>
    </w:p>
    <w:p/>
    <w:p>
      <w:r>
        <w:t>“刀疤刘？”李明想起初入城时那个被自己一掌击退的刀疤脸头目。</w:t>
      </w:r>
    </w:p>
    <w:p/>
    <w:p>
      <w:r>
        <w:t>“对，就是你教训过的那个。”林雪嘴角微勾，“他肩上的焦黑掌印据说一直没好利索，现在成了笑柄。这人好面子又贪财，如果我们能设局……”</w:t>
      </w:r>
    </w:p>
    <w:p/>
    <w:p>
      <w:r>
        <w:t>两人压低声音，开始商议细节。</w:t>
      </w:r>
    </w:p>
    <w:p/>
    <w:p>
      <w:r>
        <w:t>窗外，夜色渐深。</w:t>
      </w:r>
    </w:p>
    <w:p/>
    <w:p>
      <w:r>
        <w:t>---</w:t>
      </w:r>
    </w:p>
    <w:p/>
    <w:p>
      <w:r>
        <w:t>三日后，傍晚。</w:t>
      </w:r>
    </w:p>
    <w:p/>
    <w:p>
      <w:r>
        <w:t>城南“快活林”赌坊地下二层，烟雾缭绕，人声鼎沸。</w:t>
      </w:r>
    </w:p>
    <w:p/>
    <w:p>
      <w:r>
        <w:t>赌坊明面上是合法营生，实际由黑蛇堂控制，这里汇集了三教九流，也是各种灰色情报的交易场所。此刻，最大的那张赌桌旁围满了人，所有人的目光都聚焦在桌边两人身上。</w:t>
      </w:r>
    </w:p>
    <w:p/>
    <w:p>
      <w:r>
        <w:t>一方是满脸横肉、左肩裹着绷带的刀疤刘。另一方则是个头戴斗笠、看不清面容的瘦高个，但从露出的双手看，年纪不大。</w:t>
      </w:r>
    </w:p>
    <w:p/>
    <w:p>
      <w:r>
        <w:t>桌上堆着高高的筹码，这一局已到了决胜时刻。</w:t>
      </w:r>
    </w:p>
    <w:p/>
    <w:p>
      <w:r>
        <w:t>“开！”荷官喊声落下。</w:t>
      </w:r>
    </w:p>
    <w:p/>
    <w:p>
      <w:r>
        <w:t>骰盅揭开——四五六，十五点大。</w:t>
      </w:r>
    </w:p>
    <w:p/>
    <w:p>
      <w:r>
        <w:t>刀疤刘面前的筹码被瘦高个一把揽过。周围响起一阵倒吸凉气声和压低的议论。</w:t>
      </w:r>
    </w:p>
    <w:p/>
    <w:p>
      <w:r>
        <w:t>“他娘的……”刀疤刘脸色铁青，猛地一拍桌子，“再来！老子不信这个邪！”</w:t>
      </w:r>
    </w:p>
    <w:p/>
    <w:p>
      <w:r>
        <w:t>瘦高个却缓缓起身，将筹码装入布袋，声音沙哑：“刘堂主，今日手气已尽，改日再奉陪。”</w:t>
      </w:r>
    </w:p>
    <w:p/>
    <w:p>
      <w:r>
        <w:t>“站住！”刀疤刘使个眼色，周围几个打手立刻围了上来，“赢了钱就想走？当我快活林是什么地方？”</w:t>
      </w:r>
    </w:p>
    <w:p/>
    <w:p>
      <w:r>
        <w:t>瘦高个——正是经过乔装的李明——停下脚步，斗笠下传来轻笑：“怎么，黑蛇堂开门做生意，输不起？”</w:t>
      </w:r>
    </w:p>
    <w:p/>
    <w:p>
      <w:r>
        <w:t>“少废话！”刀疤刘站起身，绷带下的肩膀隐隐作痛，这让他更恼火，“要么再赌一局，要么……留下两只手！”</w:t>
      </w:r>
    </w:p>
    <w:p/>
    <w:p>
      <w:r>
        <w:t>气氛骤然紧张。</w:t>
      </w:r>
    </w:p>
    <w:p/>
    <w:p>
      <w:r>
        <w:t>就在这时，赌坊门口传来一阵骚动。一个帮众慌慌张张跑进来，凑到刀疤刘耳边低语几句。</w:t>
      </w:r>
    </w:p>
    <w:p/>
    <w:p>
      <w:r>
        <w:t>刀疤刘脸色一变：“什么？西仓出事了？”</w:t>
      </w:r>
    </w:p>
    <w:p/>
    <w:p>
      <w:r>
        <w:t>“是、是的！有人闯进去了，弟兄们挡不住！”</w:t>
      </w:r>
    </w:p>
    <w:p/>
    <w:p>
      <w:r>
        <w:t>“多少人？”</w:t>
      </w:r>
    </w:p>
    <w:p/>
    <w:p>
      <w:r>
        <w:t>“就、就一个……但身手厉害得很，用的好像是……光明盟的路子！”</w:t>
      </w:r>
    </w:p>
    <w:p/>
    <w:p>
      <w:r>
        <w:t>刀疤刘狠狠瞪了李明一眼：“小子，算你走运！我们走！”</w:t>
      </w:r>
    </w:p>
    <w:p/>
    <w:p>
      <w:r>
        <w:t>他带着一众打手匆匆离去。赌坊里看热闹的人群渐渐散去，李明压低斗笠，混在人群中离开。</w:t>
      </w:r>
    </w:p>
    <w:p/>
    <w:p>
      <w:r>
        <w:t>半刻钟后，城南一处偏僻巷口。</w:t>
      </w:r>
    </w:p>
    <w:p/>
    <w:p>
      <w:r>
        <w:t>李明摘下斗笠，露出真容。林雪从暗处闪出，手里提着一个昏迷的黑蛇堂帮众。</w:t>
      </w:r>
    </w:p>
    <w:p/>
    <w:p>
      <w:r>
        <w:t>“得手了？”李明问。</w:t>
      </w:r>
    </w:p>
    <w:p/>
    <w:p>
      <w:r>
        <w:t>“嗯。”林雪将那人丢在地上，从他怀里摸出一块令牌和一卷单据，“西仓是黑蛇堂存放‘货物’的地方，我闹出动静，刀疤刘肯定会带精锐去查看。这是他贴身护卫之一，我在混乱中打晕拖出来的。”</w:t>
      </w:r>
    </w:p>
    <w:p/>
    <w:p>
      <w:r>
        <w:t>李明接过单据，借着月光细看。那是一份物资调运清单，上面列着明日丑时三刻，从城西老码头出发，经陆路送往东南方向的“一批特殊货物”，标注“需八名好手押运，途中不可停留”。</w:t>
      </w:r>
    </w:p>
    <w:p/>
    <w:p>
      <w:r>
        <w:t>“时间、路线都有了。”李明眼中闪过寒光，“但还不够。清单上没写具体是什么，我们需要确认那‘左触须’碎片是否在其中。”</w:t>
      </w:r>
    </w:p>
    <w:p/>
    <w:p>
      <w:r>
        <w:t>“那就得去老码头看看了。”林雪说，“但我担心这是陷阱。刀疤刘虽然粗莽，但不傻，赌坊输钱、西仓被袭，两件事接连发生，他可能会起疑。”</w:t>
      </w:r>
    </w:p>
    <w:p/>
    <w:p>
      <w:r>
        <w:t>李明沉默片刻，忽然道：“那就让他顾不上怀疑。”</w:t>
      </w:r>
    </w:p>
    <w:p/>
    <w:p>
      <w:r>
        <w:t>“什么意思？”</w:t>
      </w:r>
    </w:p>
    <w:p/>
    <w:p>
      <w:r>
        <w:t>“你不是说，黑蛇堂在城北还有一处关押‘肉票’的据点吗？”李明看向林雪，“如果我们今晚把那据点端了，解救里面的人，刀疤刘会怎么做？”</w:t>
      </w:r>
    </w:p>
    <w:p/>
    <w:p>
      <w:r>
        <w:t>林雪怔了怔，随即明白过来：“他会暴怒，会调集所有人手全城搜捕，运输计划反而可能因此放松警惕——因为他会认为我们的目标是破坏黑蛇堂的生意，而不是那批‘特殊货物’。”</w:t>
      </w:r>
    </w:p>
    <w:p/>
    <w:p>
      <w:r>
        <w:t>“对。”李明点头，“而且救人本就是该做的事。”</w:t>
      </w:r>
    </w:p>
    <w:p/>
    <w:p>
      <w:r>
        <w:t>林雪深深看了李明一眼。这个从边陲小镇走出来的少年，短短数月间，身上稚气已褪去大半，此刻眼神中的决断和谋略，让她都有些惊讶。</w:t>
      </w:r>
    </w:p>
    <w:p/>
    <w:p>
      <w:r>
        <w:t>“好。”她抽出短剑，“那就干票大的。”</w:t>
      </w:r>
    </w:p>
    <w:p/>
    <w:p>
      <w:r>
        <w:t>---</w:t>
      </w:r>
    </w:p>
    <w:p/>
    <w:p>
      <w:r>
        <w:t>城北，“福来客栈”。</w:t>
      </w:r>
    </w:p>
    <w:p/>
    <w:p>
      <w:r>
        <w:t>招牌老旧，门面冷清，但后院却藏着黑蛇堂最肮脏的生意之一——关押从各处掳来的人，有交不起保护费的商户，有得罪了堂口的平民，也有从乡下骗来准备卖往他处的女子。</w:t>
      </w:r>
    </w:p>
    <w:p/>
    <w:p>
      <w:r>
        <w:t>今夜丑时初，客栈后院忽然起火。</w:t>
      </w:r>
    </w:p>
    <w:p/>
    <w:p>
      <w:r>
        <w:t>火势起得极快，眨眼间就吞没了西厢房。浓烟滚滚中，看守的帮众惊慌失措地喊叫救火，乱作一团。</w:t>
      </w:r>
    </w:p>
    <w:p/>
    <w:p>
      <w:r>
        <w:t>而东厢房关押人的地窖口，两道黑影悄无声息地解决了两名看守，撬开铁锁。</w:t>
      </w:r>
    </w:p>
    <w:p/>
    <w:p>
      <w:r>
        <w:t>地窖里关着十几个人，有男有女，个个面黄肌瘦、眼神惊恐。看到蒙面的李明和林雪进来，他们吓得缩成一团。</w:t>
      </w:r>
    </w:p>
    <w:p/>
    <w:p>
      <w:r>
        <w:t>“别怕，我们是来救你们的。”林雪压低声音，快速割断众人身上的绳索，“跟着我们，别出声。”</w:t>
      </w:r>
    </w:p>
    <w:p/>
    <w:p>
      <w:r>
        <w:t>一个胆大的老汉颤声问：“英、英雄，外面好多黑蛇堂的人……”</w:t>
      </w:r>
    </w:p>
    <w:p/>
    <w:p>
      <w:r>
        <w:t>“火是他们放的。”李明简短道，实际上那火是他用少量曦曜神力催动干草引发的，刻意控制了范围，“现在都在救火，这是机会。”</w:t>
      </w:r>
    </w:p>
    <w:p/>
    <w:p>
      <w:r>
        <w:t>他率先冲出地窖，林雪掩护着众人跟上。果然，院子里帮众都在忙着打水扑火，没人注意这边。</w:t>
      </w:r>
    </w:p>
    <w:p/>
    <w:p>
      <w:r>
        <w:t>众人顺利溜到后院墙边。墙不高，但老弱妇孺要翻过去也不易。</w:t>
      </w:r>
    </w:p>
    <w:p/>
    <w:p>
      <w:r>
        <w:t>“快！搭人梯！”林雪催促。</w:t>
      </w:r>
    </w:p>
    <w:p/>
    <w:p>
      <w:r>
        <w:t>突然，一声厉喝从身后传来：“什么人！”</w:t>
      </w:r>
    </w:p>
    <w:p/>
    <w:p>
      <w:r>
        <w:t>一个提着水桶的帮众发现了他们。紧接着，更多叫喊声响起。</w:t>
      </w:r>
    </w:p>
    <w:p/>
    <w:p>
      <w:r>
        <w:t>“糟了！”林雪咬牙，短剑出鞘，“李明，你带人先走，我挡一下！”</w:t>
      </w:r>
    </w:p>
    <w:p/>
    <w:p>
      <w:r>
        <w:t>“一起。”李明将她拉到身后，面对冲过来的五六名帮众，深吸一口气。</w:t>
      </w:r>
    </w:p>
    <w:p/>
    <w:p>
      <w:r>
        <w:t>这一次，他没有使用标志性的金光掌。</w:t>
      </w:r>
    </w:p>
    <w:p/>
    <w:p>
      <w:r>
        <w:t>体内曦曜神力流转，但控制得更加精细、更加稳定。李明双手在胸前虚合，淡金色的光芒在掌心凝聚、旋转，形成一个逐渐扩大的气旋。</w:t>
      </w:r>
    </w:p>
    <w:p/>
    <w:p>
      <w:r>
        <w:t>这是他这几日苦练的成果——不再是一次性的爆发，而是持续可控的运用。</w:t>
      </w:r>
    </w:p>
    <w:p/>
    <w:p>
      <w:r>
        <w:t>“滚。”</w:t>
      </w:r>
    </w:p>
    <w:p/>
    <w:p>
      <w:r>
        <w:t>李明双掌平推。</w:t>
      </w:r>
    </w:p>
    <w:p/>
    <w:p>
      <w:r>
        <w:t>淡金光旋呼啸而出，并非直线冲击，而是在空中扩散成一片扇形的风暴！虽然没有全力催动时那种毁灭性的净化之力，但其中蕴含的灼热阳刚气息，对修炼阴邪功法的黑蛇堂帮众有着天然的压制。</w:t>
      </w:r>
    </w:p>
    <w:p/>
    <w:p>
      <w:r>
        <w:t>冲在最前的三人被金光风暴扫中，惨叫倒地，身上冒出缕缕黑气。后面几人骇然止步。</w:t>
      </w:r>
    </w:p>
    <w:p/>
    <w:p>
      <w:r>
        <w:t>“走！”李明低喝，与林雪一起将最后几人托过墙头，随后翻身跃出。</w:t>
      </w:r>
    </w:p>
    <w:p/>
    <w:p>
      <w:r>
        <w:t>身后传来刀疤刘暴怒的吼声：“追！给我追！全城搜！我要把他们剥皮抽筋！”</w:t>
      </w:r>
    </w:p>
    <w:p/>
    <w:p>
      <w:r>
        <w:t>但夜色深沉，巷道错综，李明和林雪带着解救的众人左拐右绕，很快消失在小巷深处。</w:t>
      </w:r>
    </w:p>
    <w:p/>
    <w:p>
      <w:r>
        <w:t>半个时辰后，城东北棺材铺后院。</w:t>
      </w:r>
    </w:p>
    <w:p/>
    <w:p>
      <w:r>
        <w:t>救出的十几人惊魂未定地挤在屋内。林雪拿出干粮和水分给他们，轻声安抚。</w:t>
      </w:r>
    </w:p>
    <w:p/>
    <w:p>
      <w:r>
        <w:t>李明站在院中，闭目调息。方才那一击“金光风暴”消耗不小，但比起最初觉醒时那种掏空身体的爆发，现在已经可控得多。他感觉到，自己对血脉力量的掌控正在稳步提升，每一次运用，都让那份古老的力量更贴合自己的意志。</w:t>
      </w:r>
    </w:p>
    <w:p/>
    <w:p>
      <w:r>
        <w:t>“他们暂时安全了。”林雪走出来，递给李明一个水囊，“我让几个伤势轻的帮忙照看，天亮后分批送出城，有光明盟的外线接应。”</w:t>
      </w:r>
    </w:p>
    <w:p/>
    <w:p>
      <w:r>
        <w:t>李明接过水囊喝了一口：“刀疤刘现在应该气疯了。”</w:t>
      </w:r>
    </w:p>
    <w:p/>
    <w:p>
      <w:r>
        <w:t>“何止。”林雪轻笑，“据点被端，肉票全丢，他在黑蛇堂的地位怕是要动摇了。我估计他现在正发疯似的全城搜捕，运输的事反而可能交给副手去办——这正是我们的机会。”</w:t>
      </w:r>
    </w:p>
    <w:p/>
    <w:p>
      <w:r>
        <w:t>李明点头，望向西方夜空。</w:t>
      </w:r>
    </w:p>
    <w:p/>
    <w:p>
      <w:r>
        <w:t>丑时三刻，老码头。</w:t>
      </w:r>
    </w:p>
    <w:p/>
    <w:p>
      <w:r>
        <w:t>距离行动时间，只剩不到两个时辰了。</w:t>
      </w:r>
    </w:p>
    <w:p/>
    <w:p>
      <w:r>
        <w:t>---</w:t>
      </w:r>
    </w:p>
    <w:p/>
    <w:p>
      <w:r>
        <w:t>丑时二刻，城西老码头。</w:t>
      </w:r>
    </w:p>
    <w:p/>
    <w:p>
      <w:r>
        <w:t>这里曾是云中城漕运枢纽，如今漕运改道，码头大半废弃，只剩几处仓库还在使用。夜色下，废弃的栈桥像 skeletons般伸向漆黑的水面，只有零星灯火在风中摇曳。</w:t>
      </w:r>
    </w:p>
    <w:p/>
    <w:p>
      <w:r>
        <w:t>李明和林雪潜伏在一处废弃货堆后，目光紧盯着码头三号仓。</w:t>
      </w:r>
    </w:p>
    <w:p/>
    <w:p>
      <w:r>
        <w:t>仓库外守着四名黑衣劲装的汉子，个个太阳穴高鼓，气息沉凝，一看就不是普通帮众，而是暗影教直接派来的好手。仓库门紧闭，但隐约能听到里面传来搬运货物的声响。</w:t>
      </w:r>
    </w:p>
    <w:p/>
    <w:p>
      <w:r>
        <w:t>“八名押运好手，外面四个，里面应该还有四个。”林雪低声道，“刀疤刘果然没来，带队的是个红袍人——看打扮，是暗影教的正式信徒，不是外围帮众。”</w:t>
      </w:r>
    </w:p>
    <w:p/>
    <w:p>
      <w:r>
        <w:t>李明顺着她指的方向看去，只见仓库门口站着一个身着暗红长袍的中年人，手持骨杖，正低声与一名手下交代什么。虽不是暗影使者本人，但气息阴冷程度相差不远。</w:t>
      </w:r>
    </w:p>
    <w:p/>
    <w:p>
      <w:r>
        <w:t>“怎么打？”林雪问，“硬闯肯定不行，他们人比我们多，而且那个红袍人实力不弱。”</w:t>
      </w:r>
    </w:p>
    <w:p/>
    <w:p>
      <w:r>
        <w:t>李明沉思片刻，忽然从怀中掏出寻径符。符身在夜色下微微发烫，金光流转，明确指向仓库方向。</w:t>
      </w:r>
    </w:p>
    <w:p/>
    <w:p>
      <w:r>
        <w:t>“碎片就在里面。”李明感受着护符的脉动，“不能硬闯，那就让他们自己出来。”</w:t>
      </w:r>
    </w:p>
    <w:p/>
    <w:p>
      <w:r>
        <w:t>“你是说……”</w:t>
      </w:r>
    </w:p>
    <w:p/>
    <w:p>
      <w:r>
        <w:t>“调虎离山。”李明看向码头东侧，那里堆着大量干燥的木材和旧帆布，“这次我来当诱饵。你趁乱潜入仓库，确认碎片位置，能破坏运输工具最好。”</w:t>
      </w:r>
    </w:p>
    <w:p/>
    <w:p>
      <w:r>
        <w:t>林雪皱眉：“太危险！那个红袍人至少筑基初期，你一个人……”</w:t>
      </w:r>
    </w:p>
    <w:p/>
    <w:p>
      <w:r>
        <w:t>“我有把握脱身。”李明打断她，眼中金芒微闪，“而且，我需要这样的战斗。”</w:t>
      </w:r>
    </w:p>
    <w:p/>
    <w:p>
      <w:r>
        <w:t>这几日的行动，让他越发清晰地感觉到，自己血脉中的力量需要在压力下才能更快成长。温室里的修炼终究比不上生死搏杀中的领悟。</w:t>
      </w:r>
    </w:p>
    <w:p/>
    <w:p>
      <w:r>
        <w:t>林雪看着李明坚定的眼神，最终点头：“小心。若事不可为，立刻撤，我们在预定地点汇合。”</w:t>
      </w:r>
    </w:p>
    <w:p/>
    <w:p>
      <w:r>
        <w:t>“明白。”</w:t>
      </w:r>
    </w:p>
    <w:p/>
    <w:p>
      <w:r>
        <w:t>李明深吸一口气，体内曦曜神力缓缓流转。这一次，他没有将其凝聚于掌，而是尝试着引导神力覆盖全身——这是云崖师父提过，但尚未正式传授的防御技巧：灵气护盾。</w:t>
      </w:r>
    </w:p>
    <w:p/>
    <w:p>
      <w:r>
        <w:t>淡金色的微光从李明体表浮现，并不耀眼，却形成一层极薄的能量膜。虽然远未成形，但已能感觉到它对周围阴邪气息的自然排斥。</w:t>
      </w:r>
    </w:p>
    <w:p/>
    <w:p>
      <w:r>
        <w:t>做好准备后，李明从货堆后闪身而出，不再隐藏气息，大步走向仓库。</w:t>
      </w:r>
    </w:p>
    <w:p/>
    <w:p>
      <w:r>
        <w:t>“什么人！”守卫立刻警觉。</w:t>
      </w:r>
    </w:p>
    <w:p/>
    <w:p>
      <w:r>
        <w:t>红袍人转过身，骨杖一顿，昏黄的眼珠盯着李明：“是你……那个用纯阳掌力的小子。”</w:t>
      </w:r>
    </w:p>
    <w:p/>
    <w:p>
      <w:r>
        <w:t>显然，李明的特征已被暗影教上下知晓。</w:t>
      </w:r>
    </w:p>
    <w:p/>
    <w:p>
      <w:r>
        <w:t>“把东西留下。”李明停在十丈外，声音平静，“或者，死。”</w:t>
      </w:r>
    </w:p>
    <w:p/>
    <w:p>
      <w:r>
        <w:t>红袍人仿佛听到天大笑话，嘶声笑起来：“狂妄！就凭你一个刚摸到修行门槛的小子？正好，尊者要活口，今日便擒了你，可是大功一件！”</w:t>
      </w:r>
    </w:p>
    <w:p/>
    <w:p>
      <w:r>
        <w:t>他骨杖一挥：“拿下！”</w:t>
      </w:r>
    </w:p>
    <w:p/>
    <w:p>
      <w:r>
        <w:t>四名守卫同时扑上，动作迅捷，招式狠辣，隐隐结成合击阵势。</w:t>
      </w:r>
    </w:p>
    <w:p/>
    <w:p>
      <w:r>
        <w:t>李明不退反进，游云步展开，身形如风中飘叶，在四人围攻的缝隙间游走。同时双掌翻飞，金光掌力不再追求一击必杀，而是以巧劲点向敌人关节、穴位。</w:t>
      </w:r>
    </w:p>
    <w:p/>
    <w:p>
      <w:r>
        <w:t>这是他这几日与林雪切磋时领悟的——面对数量优势的敌人，保存体力、以巧破力更为重要。</w:t>
      </w:r>
    </w:p>
    <w:p/>
    <w:p>
      <w:r>
        <w:t>“噗！噗！”</w:t>
      </w:r>
    </w:p>
    <w:p/>
    <w:p>
      <w:r>
        <w:t>两名守卫被掌力扫中肩肘，攻势一滞。另外两人刀光已至头顶。</w:t>
      </w:r>
    </w:p>
    <w:p/>
    <w:p>
      <w:r>
        <w:t>李明不闪不避，体表淡金光膜微亮。</w:t>
      </w:r>
    </w:p>
    <w:p/>
    <w:p>
      <w:r>
        <w:t>“铛！铛！”</w:t>
      </w:r>
    </w:p>
    <w:p/>
    <w:p>
      <w:r>
        <w:t>钢刀砍在光膜上，竟发出金铁交击之声！光膜剧烈波动，却未被破开。而李明借此反震之力，身形暴退，同时双掌虚合，金光在掌心汇聚、旋转——</w:t>
      </w:r>
    </w:p>
    <w:p/>
    <w:p>
      <w:r>
        <w:t>“金光风暴！”</w:t>
      </w:r>
    </w:p>
    <w:p/>
    <w:p>
      <w:r>
        <w:t>这一次，不再是扇形的范围攻击，而是将力量凝聚成一道直径三尺的旋转风暴，如龙卷般轰向追来的四人！</w:t>
      </w:r>
    </w:p>
    <w:p/>
    <w:p>
      <w:r>
        <w:t>四人骇然变色，急忙运功抵挡。风暴所过之处，地面石板被绞出浅坑，空气中弥漫起灼热气息。</w:t>
      </w:r>
    </w:p>
    <w:p/>
    <w:p>
      <w:r>
        <w:t>趁此机会，李明转身便走，方向却是码头东侧的木材堆。</w:t>
      </w:r>
    </w:p>
    <w:p/>
    <w:p>
      <w:r>
        <w:t>“想跑？”红袍人冷哼一声，身形如鬼魅般飘起，骨杖尖端凝聚出一团幽绿鬼火，凌空点向李明后心！</w:t>
      </w:r>
    </w:p>
    <w:p/>
    <w:p>
      <w:r>
        <w:t>李明感觉到背后袭来的致命阴寒，咬牙将游云步催到极致，险之又险地避开。鬼火擦身而过，击中前方一根木桩，整根木桩瞬间腐蚀成焦黑色。</w:t>
      </w:r>
    </w:p>
    <w:p/>
    <w:p>
      <w:r>
        <w:t>好毒的功夫！</w:t>
      </w:r>
    </w:p>
    <w:p/>
    <w:p>
      <w:r>
        <w:t>李明心头凛然，脚下不停，已冲到木材堆前。他回身一掌，金光掌力轰在干燥的帆布上，火星四溅。</w:t>
      </w:r>
    </w:p>
    <w:p/>
    <w:p>
      <w:r>
        <w:t>夜风一吹，火苗“呼”地窜起！</w:t>
      </w:r>
    </w:p>
    <w:p/>
    <w:p>
      <w:r>
        <w:t>“救火！”有守卫惊呼。</w:t>
      </w:r>
    </w:p>
    <w:p/>
    <w:p>
      <w:r>
        <w:t>红袍人脸色难看，他没想到李明如此狡猾，竟是想烧毁码头拖延时间。“先抓人！火稍后再救！”</w:t>
      </w:r>
    </w:p>
    <w:p/>
    <w:p>
      <w:r>
        <w:t>他骨杖连点，三道幽绿鬼火成品字形封死李明退路。</w:t>
      </w:r>
    </w:p>
    <w:p/>
    <w:p>
      <w:r>
        <w:t>退无可退！</w:t>
      </w:r>
    </w:p>
    <w:p/>
    <w:p>
      <w:r>
        <w:t>李明站定，体内曦曜神力疯狂运转。这一次，他不再保留，全力催动血脉中的力量。心口印记灼热发烫，体表浮现出比之前更清晰、更复杂的淡金纹路。</w:t>
      </w:r>
    </w:p>
    <w:p/>
    <w:p>
      <w:r>
        <w:t>“灵气护盾——凝！”</w:t>
      </w:r>
    </w:p>
    <w:p/>
    <w:p>
      <w:r>
        <w:t>淡金光膜骤然凝实，厚度倍增，表面甚至隐隐有古老符文流转！</w:t>
      </w:r>
    </w:p>
    <w:p/>
    <w:p>
      <w:r>
        <w:t>三道鬼火同时击中光盾。</w:t>
      </w:r>
    </w:p>
    <w:p/>
    <w:p>
      <w:r>
        <w:t>“轰！”</w:t>
      </w:r>
    </w:p>
    <w:p/>
    <w:p>
      <w:r>
        <w:t>幽绿与淡金两色光芒炸开，气浪将周围燃烧的木材卷得四散飞溅。李明闷哼一声，连退三步，光盾剧烈波动、出现裂痕，但终究没有破碎！</w:t>
      </w:r>
    </w:p>
    <w:p/>
    <w:p>
      <w:r>
        <w:t>红袍人瞳孔收缩：“这防御……不可能！你才修行多久？！”</w:t>
      </w:r>
    </w:p>
    <w:p/>
    <w:p>
      <w:r>
        <w:t>他哪里知道，李明身负的并非普通功法，而是源自远古神族的血脉传承。这种力量本就需要在生死压力下才能真正苏醒、成长。</w:t>
      </w:r>
    </w:p>
    <w:p/>
    <w:p>
      <w:r>
        <w:t>而此刻，仓库方向传来林雪的尖啸——那是约定的信号，她已得手！</w:t>
      </w:r>
    </w:p>
    <w:p/>
    <w:p>
      <w:r>
        <w:t>李明不再恋战，趁着红袍人被方才一幕震慑的瞬间，身形暴退入燃烧的木材堆后的黑暗，几个起落便消失在码头外的街巷中。</w:t>
      </w:r>
    </w:p>
    <w:p/>
    <w:p>
      <w:r>
        <w:t>“追！”红袍人怒极，但刚迈步，仓库里就冲出满脸惊慌的手下：“大人！不好了！运输车的轮轴被人破坏了！还有……关押‘货物’的箱子有被撬动的痕迹！”</w:t>
      </w:r>
    </w:p>
    <w:p/>
    <w:p>
      <w:r>
        <w:t>“什么？！”红袍人猛地转身，看向仓库，又看向李明消失的方向，顿时明白自己中了调虎离山之计。</w:t>
      </w:r>
    </w:p>
    <w:p/>
    <w:p>
      <w:r>
        <w:t>他脸色铁青，骨杖狠狠砸在地上：“立刻修复车辆！天明前必须出发！还有，发信号，请求‘蛇母’大人支援追击！那小子……必须抓到！”</w:t>
      </w:r>
    </w:p>
    <w:p/>
    <w:p>
      <w:r>
        <w:t>远处黑暗的巷弄中，李明与汇合的林雪迅速撤离。</w:t>
      </w:r>
    </w:p>
    <w:p/>
    <w:p>
      <w:r>
        <w:t>“怎么样？”李明边跑边问，气息有些紊乱。硬接红袍人三记鬼火，虽然靠灵气护盾挡下，但反震之力还是让他内腑受了些轻伤。</w:t>
      </w:r>
    </w:p>
    <w:p/>
    <w:p>
      <w:r>
        <w:t>“确认了，碎片就在特制的金属箱里，我用光明盟的‘破煞粉’掺进箱体缝隙，应该能削弱它的活性一段时间。”林雪语速很快，“运输车的轮轴也被我动了手脚，他们就算修好，速度也会大减。但……”</w:t>
      </w:r>
    </w:p>
    <w:p/>
    <w:p>
      <w:r>
        <w:t>“但什么？”</w:t>
      </w:r>
    </w:p>
    <w:p/>
    <w:p>
      <w:r>
        <w:t>“我在仓库里看到一份新增的命令。”林雪声音沉重，“暗影教已经请求更高层支援，一个叫‘蛇母’的人物正在赶来云中城。而且，不止暗影教——我偷听到，红袍人跟手下说，最近铁剑门的人在打听‘身怀异象的年轻修士’，怀疑跟我们有关。”</w:t>
      </w:r>
    </w:p>
    <w:p/>
    <w:p>
      <w:r>
        <w:t>李明脚步微顿。</w:t>
      </w:r>
    </w:p>
    <w:p/>
    <w:p>
      <w:r>
        <w:t>铁剑门，云中城附近有名的正派剑宗，以嫉恶如仇、却也古板固执著称。如果他们因为李明血脉觉醒时的异象而将他视为“妖邪”……</w:t>
      </w:r>
    </w:p>
    <w:p/>
    <w:p>
      <w:r>
        <w:t>前有邪教追杀，后有正派怀疑。</w:t>
      </w:r>
    </w:p>
    <w:p/>
    <w:p>
      <w:r>
        <w:t>真正是危机四起。</w:t>
      </w:r>
    </w:p>
    <w:p/>
    <w:p>
      <w:r>
        <w:t>“先离开云中城。”李明压下心中杂念，从怀中掏出寻径符。符身金光流转，指向东南方向——正是通往断龙崖的路线。</w:t>
      </w:r>
    </w:p>
    <w:p/>
    <w:p>
      <w:r>
        <w:t>“碎片还是会运往断龙崖，我们必须赶在他们前面，或者在路上拦截。”李明收起护符，“至于其他……兵来将挡。”</w:t>
      </w:r>
    </w:p>
    <w:p/>
    <w:p>
      <w:r>
        <w:t>林雪看着身旁少年沉稳的侧脸，忽然觉得，这一路虽然危机重重，但或许，他们真的能做成些什么。</w:t>
      </w:r>
    </w:p>
    <w:p/>
    <w:p>
      <w:r>
        <w:t>两人身影融入黎明前最深的黑暗，向着东南方向疾行而去。</w:t>
      </w:r>
    </w:p>
    <w:p/>
    <w:p>
      <w:r>
        <w:t>而他们不知道的是，就在云中城最高的钟楼顶上，一道身着斑斓彩衣、面容妖艳的女子身影悄然伫立。她望着两人离去的方向，猩红的舌尖轻轻舔过嘴唇。</w:t>
      </w:r>
    </w:p>
    <w:p/>
    <w:p>
      <w:r>
        <w:t>“曦曜的血脉啊……真是令人怀念的气息。”她轻笑，声音如毒蛇吐信，“紫煞尊者一定会很感兴趣的。”</w:t>
      </w:r>
    </w:p>
    <w:p/>
    <w:p>
      <w:r>
        <w:t>她身形一晃，化作一团斑斓雾气，消散在晨风中。</w:t>
      </w:r>
    </w:p>
    <w:p/>
    <w:p>
      <w:r>
        <w:t>东方天际，第一缕曙光刺破云层。</w:t>
      </w:r>
    </w:p>
    <w:p/>
    <w:p>
      <w:r>
        <w:t>漫长的黑夜即将过去，但真正的考验，才刚刚开始。</w:t>
      </w:r>
    </w:p>
    <w:p/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