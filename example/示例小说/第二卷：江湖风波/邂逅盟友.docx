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第二卷：江湖风波·邂逅盟友</w:t>
      </w:r>
    </w:p>
    <w:p/>
    <w:p>
      <w:r>
        <w:t>云中城的夜晚从不真正沉睡。</w:t>
      </w:r>
    </w:p>
    <w:p/>
    <w:p>
      <w:r>
        <w:t>距离那场街头冲突已过去三日。李明深居简出，除了必要的进食，大部分时间都在客栈房间内吐纳修炼，偶尔凭借游云步的轻巧，在黄昏时分变换装束外出，低调地探查城中情况。</w:t>
      </w:r>
    </w:p>
    <w:p/>
    <w:p>
      <w:r>
        <w:t>寻径符的微温始终持续，像一颗微弱的心脏在怀中搏动，提示着线索就在这座城市某处，却迟迟没有更明确的方向。</w:t>
      </w:r>
    </w:p>
    <w:p/>
    <w:p>
      <w:r>
        <w:t>第三日深夜，异变陡生。</w:t>
      </w:r>
    </w:p>
    <w:p/>
    <w:p>
      <w:r>
        <w:t>李明正在闭目调息，窗外的城市声浪中，突然混入了一阵不同寻常的嘈杂——不是夜市喧嚣，而是隐约的呼喝、兵器碰撞，以及某种熟悉的、令人骨髓发寒的阴冷气息波动。</w:t>
      </w:r>
    </w:p>
    <w:p/>
    <w:p>
      <w:r>
        <w:t>他猛然睁眼。</w:t>
      </w:r>
    </w:p>
    <w:p/>
    <w:p>
      <w:r>
        <w:t>那气息……与青石镇那夜如出一辙，只是更加驳杂、更加混乱，仿佛稀释了无数倍，却依旧带着“空无”与侵蚀的底色。</w:t>
      </w:r>
    </w:p>
    <w:p/>
    <w:p>
      <w:r>
        <w:t>“虚空颂唱者？还是他们的爪牙？”</w:t>
      </w:r>
    </w:p>
    <w:p/>
    <w:p>
      <w:r>
        <w:t>李明瞬间起身，抓起床头的短剑，推开窗户。声音是从东南方向传来的，大约隔了两三条街。夜色中，那片区域的灯火明显比别处凌乱，甚至隐约可见火光闪动。</w:t>
      </w:r>
    </w:p>
    <w:p/>
    <w:p>
      <w:r>
        <w:t>几乎没有犹豫，他戴好斗笠，蒙上面巾，身影如一片落叶般从窗口飘下，落在客栈后巷的阴影里，随即朝着骚乱源头疾掠而去。</w:t>
      </w:r>
    </w:p>
    <w:p/>
    <w:p>
      <w:r>
        <w:t>***</w:t>
      </w:r>
    </w:p>
    <w:p/>
    <w:p>
      <w:r>
        <w:t>事发地是一处三进院落，门匾已被打落在地，依稀可见“光明盟云中城西分舵”的字样。此刻，院门破碎，墙头伏着数道黑影，正朝院内发射淬毒的短弩。院内火光熊熊，喊杀声、惨叫声、兵器交击声混作一团。</w:t>
      </w:r>
    </w:p>
    <w:p/>
    <w:p>
      <w:r>
        <w:t>袭击者约二十余人，皆着黑衣，面覆黑巾，招式狠辣诡谲，身上缠绕着淡淡的灰黑色气息，出手间隐隐有扭曲的低语声。他们显然训练有素，配合默契，正分头绞杀院内抵抗的光明盟弟子。</w:t>
      </w:r>
    </w:p>
    <w:p/>
    <w:p>
      <w:r>
        <w:t>而院内抵抗者已现颓势，地上倒了七八人，剩下十余人背靠背结阵，苦苦支撑。为首的一名虬髯大汉挥舞钢刀，刀风刚猛，但身上已多处挂彩，气息紊乱。</w:t>
      </w:r>
    </w:p>
    <w:p/>
    <w:p>
      <w:r>
        <w:t>更引人注目的是，在院落一角，三名气息格外阴冷的黑衣人，正围攻一名少女。</w:t>
      </w:r>
    </w:p>
    <w:p/>
    <w:p>
      <w:r>
        <w:t>那少女约莫十六七岁年纪，一身利落的墨绿色劲装，马尾高束，手中一柄细剑舞得如光似电，身法灵动异常，在三人围攻下左支右绌，险象环生。她显然擅长游斗，但围攻她的三人不仅功力更高，灰黑气息也更浓，隐隐结成阵势，封锁了她的腾挪空间。</w:t>
      </w:r>
    </w:p>
    <w:p/>
    <w:p>
      <w:r>
        <w:t>“林雪师妹，撑住！”虬髯大汉怒吼，想冲过去救援，却被两名黑衣人死死缠住。</w:t>
      </w:r>
    </w:p>
    <w:p/>
    <w:p>
      <w:r>
        <w:t>名为林雪的少女脸色苍白，额头见汗，细剑格开一记刁钻的刺击，却被另一人掌风扫中肩头，闷哼一声踉跄后退。第三人的匕首已如毒蛇般递向她后心！</w:t>
      </w:r>
    </w:p>
    <w:p/>
    <w:p>
      <w:r>
        <w:t>就是此刻。</w:t>
      </w:r>
    </w:p>
    <w:p/>
    <w:p>
      <w:r>
        <w:t>一道黑影自墙头阴影中骤然扑下，速度之快，只在夜色中拉出一道模糊的残影。</w:t>
      </w:r>
    </w:p>
    <w:p/>
    <w:p>
      <w:r>
        <w:t>金光乍现，虽刻意压制了亮度与范围，但那灼热、净化的核心意蕴在接触灰黑气息的瞬间便爆发出强烈的克制效果。</w:t>
      </w:r>
    </w:p>
    <w:p/>
    <w:p>
      <w:r>
        <w:t>“砰！”</w:t>
      </w:r>
    </w:p>
    <w:p/>
    <w:p>
      <w:r>
        <w:t>一掌印在持匕首者后心。那人身体猛地一僵，护体灰黑气息如沸汤泼雪般消融，闷哼一声向前扑倒，后背衣衫焦黑，露出一个清晰的掌印。</w:t>
      </w:r>
    </w:p>
    <w:p/>
    <w:p>
      <w:r>
        <w:t>另两名围攻者大惊，倏然分开，灰黑气息鼓荡，警惕地看向来人。</w:t>
      </w:r>
    </w:p>
    <w:p/>
    <w:p>
      <w:r>
        <w:t>李明一招得手，并不停留，游云步展开，身形如鬼魅般切入两人之间。他刻意未用短剑，双掌翻飞，金光隐现，掌风所及，那阴冷的灰黑气息便发出“嗤嗤”声响，不断消褪。</w:t>
      </w:r>
    </w:p>
    <w:p/>
    <w:p>
      <w:r>
        <w:t>“什么人？敢管暗影教的事！”一人厉喝，声音嘶哑。</w:t>
      </w:r>
    </w:p>
    <w:p/>
    <w:p>
      <w:r>
        <w:t>李明不答，攻势更疾。他这几日反思前次出手，对金光掌的控制更为精微，此刻将力量凝聚于掌缘，既保证了克制效果，又减少了外显的光华。数招之间，已逼得两人手忙脚乱。</w:t>
      </w:r>
    </w:p>
    <w:p/>
    <w:p>
      <w:r>
        <w:t>林雪压力骤减，精神一振，细剑吐出点点寒星，配合李明，瞬间将战局扭转。</w:t>
      </w:r>
    </w:p>
    <w:p/>
    <w:p>
      <w:r>
        <w:t>“先撤！任务有变！”一名黑衣人见势不妙，低吼一声，从怀中掏出一枚黑色圆球砸在地上。</w:t>
      </w:r>
    </w:p>
    <w:p/>
    <w:p>
      <w:r>
        <w:t>“噗”的一声，浓密呛人的黑烟爆开，带着刺鼻的腥甜味，迅速弥漫小半个院落。</w:t>
      </w:r>
    </w:p>
    <w:p/>
    <w:p>
      <w:r>
        <w:t>“烟有毒！闭气！”李明低喝，一把拉住尚有些发愣的林雪的胳膊，急速向侧后方退开。</w:t>
      </w:r>
    </w:p>
    <w:p/>
    <w:p>
      <w:r>
        <w:t>黑烟中传来几声短促的呼哨，袭击者的身影迅速朝院外撤去。光明盟众人顾忌毒烟，也未深追。</w:t>
      </w:r>
    </w:p>
    <w:p/>
    <w:p>
      <w:r>
        <w:t>烟雾渐散，院落中一片狼藉。虬髯大汉带人清点伤亡，救治伤员，脸色铁青。</w:t>
      </w:r>
    </w:p>
    <w:p/>
    <w:p>
      <w:r>
        <w:t>角落处，李明松开拉着林雪胳膊的手，后退半步，保持着距离。他依旧蒙着面，斗笠压低。</w:t>
      </w:r>
    </w:p>
    <w:p/>
    <w:p>
      <w:r>
        <w:t>林雪喘息稍定，一双明亮锐利的眸子紧紧盯着李明，充满审视与疑惑。她肩头的伤处隐隐作痛，但更让她在意的是这个突然出现的蒙面人。那掌力……与三日前街头传闻中，击退黑蛇堂、留下奇特焦黑掌印的神秘人所用的武功，气息何其相似！</w:t>
      </w:r>
    </w:p>
    <w:p/>
    <w:p>
      <w:r>
        <w:t>“多谢阁下援手。”林雪抱拳，声音清脆，带着一丝不易察觉的试探，“阁下掌力刚猛纯阳，对暗影教的‘幽影气’克制极强，莫非是专修此类功法的侠士？”</w:t>
      </w:r>
    </w:p>
    <w:p/>
    <w:p>
      <w:r>
        <w:t>李明沉默片刻，压低声音道：“路过而已。暗影教行事歹毒，看不过眼。”</w:t>
      </w:r>
    </w:p>
    <w:p/>
    <w:p>
      <w:r>
        <w:t>“路过？”林雪微微挑眉，“三日前，西市街角，黑蛇堂三人被一掌击退，其中首领肩留焦印，灼痛难消，可是阁下所为？”</w:t>
      </w:r>
    </w:p>
    <w:p/>
    <w:p>
      <w:r>
        <w:t>李明心中一凛。这少女好敏锐的观察力和情报能力！自己那日已经尽量隐匿，竟还是被她联系起来了。</w:t>
      </w:r>
    </w:p>
    <w:p/>
    <w:p>
      <w:r>
        <w:t>见他不语，林雪继续道：“阁下不必紧张。我乃光明盟云中城分舵巡风使林雪，专司情报侦查。那日之事，我们执事也有留意。阁下出手惩戒黑蛇堂，今日又救我分舵于危难，无论出于何故，光明盟承情。”</w:t>
      </w:r>
    </w:p>
    <w:p/>
    <w:p>
      <w:r>
        <w:t>她顿了顿，目光更加锐利：“只是，近日城中暗流汹涌。暗影教及其背后的‘虚空颂唱者’活动异常频繁，似在谋划大事。阁下身怀克制邪功之法，又接连与他们冲突，恐怕已入其眼。独行险矣，或可互通有无？”</w:t>
      </w:r>
    </w:p>
    <w:p/>
    <w:p>
      <w:r>
        <w:t>李明心中飞快权衡。师父叮嘱隐匿，但眼前这少女是光明盟的人，听起来对暗影教和虚空颂唱者有所了解。自己初入江湖，两眼一抹黑，寻径符指引的线索又杳无踪迹，或许……这是一个契机？</w:t>
      </w:r>
    </w:p>
    <w:p/>
    <w:p>
      <w:r>
        <w:t>他抬眼看向林雪。少女的眼神虽然警惕，但清澈坦荡，并无奸邪之色。肩头伤处的血迹已浸湿衣衫，她却不甚在意，依旧站得笔挺。</w:t>
      </w:r>
    </w:p>
    <w:p/>
    <w:p>
      <w:r>
        <w:t>“此处不是说话的地方。”李明最终低声道。</w:t>
      </w:r>
    </w:p>
    <w:p/>
    <w:p>
      <w:r>
        <w:t>林雪立刻领会：“跟我来。”</w:t>
      </w:r>
    </w:p>
    <w:p/>
    <w:p>
      <w:r>
        <w:t>她向虬髯大汉打了个手势，低声交代几句，便带着李明从院落侧门悄然离开，七拐八绕，穿过几条寂静的小巷，来到一处不起眼的小院。这里似乎是她的私人安全屋，陈设简单但整洁。</w:t>
      </w:r>
    </w:p>
    <w:p/>
    <w:p>
      <w:r>
        <w:t>关好门，点亮油灯。</w:t>
      </w:r>
    </w:p>
    <w:p/>
    <w:p>
      <w:r>
        <w:t>林雪先处理了一下肩头的伤，撒上金创药简单包扎，然后倒了兩杯清水，示意李明坐下。</w:t>
      </w:r>
    </w:p>
    <w:p/>
    <w:p>
      <w:r>
        <w:t>“现在可以说了吗？”她目光灼灼，“阁下究竟是谁？为何身怀如此奇特的功法？又为何来到云中城？”</w:t>
      </w:r>
    </w:p>
    <w:p/>
    <w:p>
      <w:r>
        <w:t>李明缓缓摘下斗笠和面巾，露出一张年轻但坚毅的脸庞。</w:t>
      </w:r>
    </w:p>
    <w:p/>
    <w:p>
      <w:r>
        <w:t>林雪眼中闪过一丝讶异，似乎没料到他如此年轻。</w:t>
      </w:r>
    </w:p>
    <w:p/>
    <w:p>
      <w:r>
        <w:t>“我叫李明。”他开口道，声音平稳，“来自帝国西北边陲的青石镇。”</w:t>
      </w:r>
    </w:p>
    <w:p/>
    <w:p>
      <w:r>
        <w:t>他简明扼要地讲述了青石镇的惨剧、怪物的袭击、自己力量的觉醒，以及被云崖师父所救、得知“虚空颂唱者”与“万寂之主”威胁的经过。关于自身血脉，他只模糊提道是“一种古老传承的守护之力”，关于师父“守墨人”的身份和“曦曜神族”则暂且隐去。</w:t>
      </w:r>
    </w:p>
    <w:p/>
    <w:p>
      <w:r>
        <w:t>即便如此，林雪听完，已震惊得久久无言。</w:t>
      </w:r>
    </w:p>
    <w:p/>
    <w:p>
      <w:r>
        <w:t>“青石镇……原来如此。月前确有边陲小镇遭不明怪物袭击的零星消息传入总盟，但语焉不详，未引起足够重视。”她喃喃道，看向李明的目光复杂了许多，少了几分审视，多了几分同情与凝重，“蚀界之纹，影傀，归来的古老恶魔……若你所言属实，这已非寻常江湖仇杀，而是关乎世间存亡的浩劫序幕。”</w:t>
      </w:r>
    </w:p>
    <w:p/>
    <w:p>
      <w:r>
        <w:t>她站起身，在屋内踱了两步，决然道：“你师父说得对，你必须寻找盟友和神器。而光明盟的宗旨，便是涤荡妖邪，护佑苍生。在此事上，我们的目标一致。”</w:t>
      </w:r>
    </w:p>
    <w:p/>
    <w:p>
      <w:r>
        <w:t>她转回身，目光坚定地看着李明：“作为交换，我告诉你我掌握的线索。近一个月，暗影教在云中城地下的活动急剧增加。我们多方侦查，发现他们似乎在旧城区废弃的‘漕运水道’深处，秘密进行着某种大型仪式。我们抓过几个外围舌頭，但核心信息都被下了禁制，一触即溃。只隐约得知，仪式需要大量‘生魂’与‘地脉阴气’，似乎是为了‘迎接’或‘沟通’某个极其邪恶的存在，时间就在近期。”</w:t>
      </w:r>
    </w:p>
    <w:p/>
    <w:p>
      <w:r>
        <w:t>李明心中剧震。沟通邪恶存在？地脉阴气？这与蚀界之纹侵蚀世界根基的特性何其相似！</w:t>
      </w:r>
    </w:p>
    <w:p/>
    <w:p>
      <w:r>
        <w:t>“具体位置？”他急问。</w:t>
      </w:r>
    </w:p>
    <w:p/>
    <w:p>
      <w:r>
        <w:t>林雪摇头：“地下水道错综复杂，暗影教守卫森严，且布有迷阵与陷阱。我们几次尝试深入都损失人手，未能定位核心。但我已基本锁定几个可能入口的区域。”</w:t>
      </w:r>
    </w:p>
    <w:p/>
    <w:p>
      <w:r>
        <w:t>她看向李明：“你的力量对邪气克制极强，或许能感应到更具体的方位，或破解部分陷阱。而我熟悉地形和暗影教的行动规律。你我合作，潜入探查，机会更大。”</w:t>
      </w:r>
    </w:p>
    <w:p/>
    <w:p>
      <w:r>
        <w:t>李明没有立刻回答。他下意识摸向怀中的寻径符——符身在此刻，竟然传来一阵比以往任何时候都更清晰、更温暖的脉动！</w:t>
      </w:r>
    </w:p>
    <w:p/>
    <w:p>
      <w:r>
        <w:t>这感应……是因为接近了邪教仪式地点，还是因为……眼前这个提出合作的少女？</w:t>
      </w:r>
    </w:p>
    <w:p/>
    <w:p>
      <w:r>
        <w:t>他抬起头，迎上林雪坦诚而期待的目光。</w:t>
      </w:r>
    </w:p>
    <w:p/>
    <w:p>
      <w:r>
        <w:t>孤独行走江湖固然安全，但若要对抗铺天盖地的黑暗，他需要同伴，需要信息，需要立足之地。林雪，机敏、果断、目标一致，且身后站着光明盟这个庞然大物（哪怕只是一个分舵），无疑是眼下最合适的盟友人选。</w:t>
      </w:r>
    </w:p>
    <w:p/>
    <w:p>
      <w:r>
        <w:t>信任需要时间建立，但合作可以从此刻开始。</w:t>
      </w:r>
    </w:p>
    <w:p/>
    <w:p>
      <w:r>
        <w:t>“好。”李明缓缓点头，目光沉静，“我们合作。你先养伤，同时准备地下水道的地图和暗影教的近期动向。我也需要做些准备。”</w:t>
      </w:r>
    </w:p>
    <w:p/>
    <w:p>
      <w:r>
        <w:t>林雪眼中亮起光芒，如星子闪烁。她伸出手：“一言为定。林雪，光明盟巡风使，擅长侦查、追踪、情报分析与机关破解。”</w:t>
      </w:r>
    </w:p>
    <w:p/>
    <w:p>
      <w:r>
        <w:t>李明伸手与她相握。少女的手并不柔软，指节有力，掌心有薄茧。</w:t>
      </w:r>
    </w:p>
    <w:p/>
    <w:p>
      <w:r>
        <w:t>“李明。”他再次报上名字，顿了顿，补充道，“一个……寻找答案和力量，想要阻止灾祸的人。”</w:t>
      </w:r>
    </w:p>
    <w:p/>
    <w:p>
      <w:r>
        <w:t>联盟，于此夜，在这间简陋的安全屋内，悄然缔结。</w:t>
      </w:r>
    </w:p>
    <w:p/>
    <w:p>
      <w:r>
        <w:t>窗外，云中城的夜色更深，而地下潜藏的黑暗，似乎也因这新生的微弱光亮，而泛起了一丝不易察觉的涟漪。</w:t>
      </w:r>
    </w:p>
    <w:p/>
    <w:p>
      <w:r>
        <w:t>油灯的光芒将两人的影子投在墙上，渐渐靠近，最终融为一体。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