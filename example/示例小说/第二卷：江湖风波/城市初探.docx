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第二卷：江湖风波·第一章 城市初探</w:t>
      </w:r>
    </w:p>
    <w:p/>
    <w:p>
      <w:r>
        <w:t>离开青石镇的第七天，李明踏上了通往帝国东南的官道。</w:t>
      </w:r>
    </w:p>
    <w:p/>
    <w:p>
      <w:r>
        <w:t>道路逐渐宽阔，黄土路面被车轮碾出深深的辙痕。沿途开始出现零星茶棚、驿亭，偶有商队车马辘辘而过。行人的衣着也从边陲的粗布麻衫，换成了各色棉布甚至丝绸。李明一身深灰布衣，背负行囊短剑，混在往来人流中并不显眼。</w:t>
      </w:r>
    </w:p>
    <w:p/>
    <w:p>
      <w:r>
        <w:t>他遵照师父的叮嘱，始终收敛着气息。胸口的寻径符每隔一段时间就会传来微弱的脉动，像一枚指路的罗盘，持续牵引他朝东方前行。夜里露宿荒野时，他仍坚持修炼《养气初篇》，感受着天地间流动的灵气光点。金光掌的练习也从不敢懈怠——只是再不敢轻易击出掌力，怕引起不必要的注意。</w:t>
      </w:r>
    </w:p>
    <w:p/>
    <w:p>
      <w:r>
        <w:t>第十三日正午，远方地平线上出现了一座城市的轮廓。</w:t>
      </w:r>
    </w:p>
    <w:p/>
    <w:p>
      <w:r>
        <w:t>起初只是模糊的灰影，随着距离拉近，那轮廓逐渐清晰、膨胀，最终变成一片铺展在平原上的庞然大物。高耸的城墙在阳光下泛着青灰色光泽，城楼飞檐如展翅之鸟。城门处车马行人川流不息，喧哗声隔着数里都能隐约听见。</w:t>
      </w:r>
    </w:p>
    <w:p/>
    <w:p>
      <w:r>
        <w:t>城门上方，两个厚重苍劲的大字凿刻在石匾上：**云中**。</w:t>
      </w:r>
    </w:p>
    <w:p/>
    <w:p>
      <w:r>
        <w:t>云中城。</w:t>
      </w:r>
    </w:p>
    <w:p/>
    <w:p>
      <w:r>
        <w:t>李明站在官道旁的土坡上，望着这座师父口中“江湖势力最错综复杂的区域”的第一座大城，心跳不由得加快了几分。兴奋、紧张、警惕，还有一丝独行少年踏入陌生天地的茫然，这些情绪交织在一起。</w:t>
      </w:r>
    </w:p>
    <w:p/>
    <w:p>
      <w:r>
        <w:t>他深吸一口气，随着人流走向城门。</w:t>
      </w:r>
    </w:p>
    <w:p/>
    <w:p>
      <w:r>
        <w:t>城门守卫对入城者只是粗略打量，并未盘查。李明顺利穿过深邃的门洞，眼前豁然开朗。</w:t>
      </w:r>
    </w:p>
    <w:p/>
    <w:p>
      <w:r>
        <w:t>喧嚣声如潮水般扑面而来。</w:t>
      </w:r>
    </w:p>
    <w:p/>
    <w:p>
      <w:r>
        <w:t>宽阔的青石板街道向四面八方延伸，两侧店铺鳞次栉比，招牌旗幡五颜六色在风中翻飞。酒肆里传出划拳吆喝，茶楼飘出说书人抑扬顿挫的讲述，布庄绸缎铺前有妇人在讨价还价，药铺门口飘着苦涩的草药香。挑担的小贩在人群中灵活穿梭，叫卖着糖人、炊饼、时令瓜果。车马声、人语声、敲打声、牲畜嘶鸣声……所有的声音混在一起，形成一种庞大而蓬勃的轰鸣。</w:t>
      </w:r>
    </w:p>
    <w:p/>
    <w:p>
      <w:r>
        <w:t>空气中弥漫着复杂的味道：刚出炉面点的焦香、汗味、脂粉味、马粪味、街角水沟隐隐的腥气，还有不知何处飘来的熏香气。</w:t>
      </w:r>
    </w:p>
    <w:p/>
    <w:p>
      <w:r>
        <w:t>李明站在街口，有那么一瞬的恍惚。</w:t>
      </w:r>
    </w:p>
    <w:p/>
    <w:p>
      <w:r>
        <w:t>这与青石镇太不同了。那里只有一条主街，几十户人家，所有人都相互认识。而这里，目之所及全是陌生人，每个人的脸上都写着各自的目的与心事。他像一滴水落入江河，瞬间被淹没在涌动的人潮里。</w:t>
      </w:r>
    </w:p>
    <w:p/>
    <w:p>
      <w:r>
        <w:t>“让开！别挡道！”一声粗喝从身后传来。</w:t>
      </w:r>
    </w:p>
    <w:p/>
    <w:p>
      <w:r>
        <w:t>李明侧身避让，一队押着货物的镖车隆隆驶过，镖旗上绣着“长风”二字。骑在马上的镖师目光锐利地扫视着街道两侧，手始终按在刀柄附近。</w:t>
      </w:r>
    </w:p>
    <w:p/>
    <w:p>
      <w:r>
        <w:t>江湖气息，就这样赤裸裸地展现在眼前。</w:t>
      </w:r>
    </w:p>
    <w:p/>
    <w:p>
      <w:r>
        <w:t>李明定了定神，按了按胸口的寻径符——它在此处依旧稳定地传来微温，但并未给出更具体的指引方向，似乎只是确认他来到了“该来的地方”。</w:t>
      </w:r>
    </w:p>
    <w:p/>
    <w:p>
      <w:r>
        <w:t>他需要先找个落脚处。</w:t>
      </w:r>
    </w:p>
    <w:p/>
    <w:p>
      <w:r>
        <w:t>沿着主街走了约一刻钟，他在一条稍僻静的侧街找到一家客栈。招牌写着“悦来客栈”，门面不大，但看起来干净。进门后，柜台后的掌柜抬起眼皮：“客官住店？通铺一晚二十文，单间八十文。”</w:t>
      </w:r>
    </w:p>
    <w:p/>
    <w:p>
      <w:r>
        <w:t>“单间。”李明掏出铜钱。通铺人多眼杂，不适合他。</w:t>
      </w:r>
    </w:p>
    <w:p/>
    <w:p>
      <w:r>
        <w:t>“二楼左手第三间。”掌柜收了钱，递过一把木钥匙，“热水在楼下灶房打，晚饭另算。”</w:t>
      </w:r>
    </w:p>
    <w:p/>
    <w:p>
      <w:r>
        <w:t>房间狭小，但窗明几净。李明放下行囊，推开木窗，下方是客栈的后院，远处能看见层层叠叠的屋顶和更远处城墙的轮廓。他将短剑放在枕下，贴身小包和寻径符始终藏在衣内。师父给的敛息符和回春丹也妥善收好。</w:t>
      </w:r>
    </w:p>
    <w:p/>
    <w:p>
      <w:r>
        <w:t>简单洗漱后，他决定上街看看，顺便打听些消息。</w:t>
      </w:r>
    </w:p>
    <w:p/>
    <w:p>
      <w:r>
        <w:t>云中城的繁华在傍晚时分达到又一个高潮。华灯初上，不少酒楼茶馆挂起了灯笼，红彤彤的光晕染亮街道。夜市摊贩开始摆开，售卖各色小吃、小玩意。衣着光鲜的富家子弟摇扇闲逛，江湖打扮的武人三三两两出入酒肆，乞丐蜷在墙角，巡城的兵丁挎刀走过。</w:t>
      </w:r>
    </w:p>
    <w:p/>
    <w:p>
      <w:r>
        <w:t>李明在人群中缓慢穿行，耳朵捕捉着零碎的对话。</w:t>
      </w:r>
    </w:p>
    <w:p/>
    <w:p>
      <w:r>
        <w:t>“……‘光明盟’下个月要在城南设擂台选拔新人，这可是个好机会……”</w:t>
      </w:r>
    </w:p>
    <w:p/>
    <w:p>
      <w:r>
        <w:t>“听说‘暗影教’最近又活动了，西城张老爷家上个月丢了一批货，怀疑就是他们下的手……”</w:t>
      </w:r>
    </w:p>
    <w:p/>
    <w:p>
      <w:r>
        <w:t>“嘘，小声点！这话能乱说吗？”</w:t>
      </w:r>
    </w:p>
    <w:p/>
    <w:p>
      <w:r>
        <w:t>“‘万宝阁’三日后有拍卖会，据说有一株百年雪参……”</w:t>
      </w:r>
    </w:p>
    <w:p/>
    <w:p>
      <w:r>
        <w:t>“‘四海帮’和‘漕帮’为了码头的地盘，昨天又差点打起来，幸亏官府的人到了……”</w:t>
      </w:r>
    </w:p>
    <w:p/>
    <w:p>
      <w:r>
        <w:t>信息碎片般涌入耳中。光明盟、暗影教、四海帮、漕帮、万宝阁……一个个陌生的名字，代表着这座城里盘根错节的势力。李明默默记下，同时警惕地观察着四周。</w:t>
      </w:r>
    </w:p>
    <w:p/>
    <w:p>
      <w:r>
        <w:t>他注意到，街上行走的江湖人中，有些衣袖或领口绣着细微的标记：一柄金色小剑、一片黑色羽毛、一道水波纹……这些应是不同帮派的标识。他也看到几个气质明显不同的人，呼吸绵长，步履沉稳，眼神锐利，应是修为不低的修士。这些人都让他下意识地更加收敛气息。</w:t>
      </w:r>
    </w:p>
    <w:p/>
    <w:p>
      <w:r>
        <w:t>转过一个街角，前方传来争吵声。</w:t>
      </w:r>
    </w:p>
    <w:p/>
    <w:p>
      <w:r>
        <w:t>人群围成一个小圈。李明靠近，透过缝隙看见圈内情形：一个穿着粗布衣、满脸皱纹的老汉正护着一个卖竹编的摊子，对面站着三个地痞模样的男子。为首的是个刀疤脸，抱着胳膊，歪着嘴冷笑。</w:t>
      </w:r>
    </w:p>
    <w:p/>
    <w:p>
      <w:r>
        <w:t>“老头，这个月的‘平安钱’，该交了吧？”刀疤脸踢了踢摊子边的竹篮。</w:t>
      </w:r>
    </w:p>
    <w:p/>
    <w:p>
      <w:r>
        <w:t>“各、各位爷，小老儿这月初刚交过啊……”老汉声音发颤，“是交给西街的王管事……”</w:t>
      </w:r>
    </w:p>
    <w:p/>
    <w:p>
      <w:r>
        <w:t>“王管事？”刀疤脸嗤笑，“那是上个月的规矩！这个月起，这片归我们‘黑蛇堂’管！每月五百文，少一个子儿，你这摊子就别想摆了！”</w:t>
      </w:r>
    </w:p>
    <w:p/>
    <w:p>
      <w:r>
        <w:t>“五、五百文？”老汉脸色惨白，“小老儿一天也挣不了几十文……”</w:t>
      </w:r>
    </w:p>
    <w:p/>
    <w:p>
      <w:r>
        <w:t>“少废话！”刀疤脸身后一个瘦高个上前，一把掀翻了摊子。竹编的篮子、簸箕、篓子哗啦散了一地。周围人群发出低低的惊呼，纷纷后退，却无人敢出头。</w:t>
      </w:r>
    </w:p>
    <w:p/>
    <w:p>
      <w:r>
        <w:t>李明眉头皱起。</w:t>
      </w:r>
    </w:p>
    <w:p/>
    <w:p>
      <w:r>
        <w:t>他注意到，刀疤脸三人的腰间，都挂着一枚不起眼的黑色木牌，牌子上刻着一条盘曲的蛇形图案——这与师父描述过的“虚空颂唱者”低级爪牙的标识不符，更像是本地帮会的标记。但三人身上隐隐散发着一股阴冷的气息，虽然极淡，却让李明胸口的寻径符微微发凉。</w:t>
      </w:r>
    </w:p>
    <w:p/>
    <w:p>
      <w:r>
        <w:t>不是纯粹的帮会混混。那阴冷气息……与影傀、与蚀界之纹的感觉有细微的相似，但淡得多，混杂着浑浊的人气。</w:t>
      </w:r>
    </w:p>
    <w:p/>
    <w:p>
      <w:r>
        <w:t>“暗影教的底层外围？”李明心中闪过师父提过的信息。邪教组织往往通过控制地方帮会来扩展势力和敛财。</w:t>
      </w:r>
    </w:p>
    <w:p/>
    <w:p>
      <w:r>
        <w:t>“求求各位爷，宽限几日……”老汉跪在地上，去捡散落的竹编。</w:t>
      </w:r>
    </w:p>
    <w:p/>
    <w:p>
      <w:r>
        <w:t>“宽限？”刀疤脸一脚踩住一个竹篮，“就现在！拿不出钱，就拿你孙女抵债！听说你那小孙女长得还挺水灵？”</w:t>
      </w:r>
    </w:p>
    <w:p/>
    <w:p>
      <w:r>
        <w:t>老汉浑身一震，眼中涌出绝望。</w:t>
      </w:r>
    </w:p>
    <w:p/>
    <w:p>
      <w:r>
        <w:t>瘦高个已经伸手去抓老汉的衣领。</w:t>
      </w:r>
    </w:p>
    <w:p/>
    <w:p>
      <w:r>
        <w:t>就在这一瞬——</w:t>
      </w:r>
    </w:p>
    <w:p/>
    <w:p>
      <w:r>
        <w:t>一道模糊的灰影倏然从人群边缘掠过，快得几乎看不清。只听得“砰”一声闷响，瘦高个惨叫着倒飞出去，撞在对面店铺的板门上，滑落在地，捂着胸口蜷缩成一团。</w:t>
      </w:r>
    </w:p>
    <w:p/>
    <w:p>
      <w:r>
        <w:t>刀疤脸和另一个同伙大惊：“谁？！”</w:t>
      </w:r>
    </w:p>
    <w:p/>
    <w:p>
      <w:r>
        <w:t>人群中，一个戴着破旧斗笠、低着头的身影一闪而逝，混入围观者中。</w:t>
      </w:r>
    </w:p>
    <w:p/>
    <w:p>
      <w:r>
        <w:t>“在那儿！”刀疤脸瞥见那道身影正朝巷口疾走，怒吼着追去。同伙也连忙跟上。</w:t>
      </w:r>
    </w:p>
    <w:p/>
    <w:p>
      <w:r>
        <w:t>三人冲进巷子，却见巷内空空，只有几只野猫蹲在墙头。</w:t>
      </w:r>
    </w:p>
    <w:p/>
    <w:p>
      <w:r>
        <w:t>“妈的，见鬼了……”刀疤脸骂骂咧咧，忽然感觉右肩一阵灼痛。他扭头一看，衣肩处不知何时破了一个焦黑的掌印，边缘还在冒着细微的青烟。皮肤下传来火辣辣的刺痛。</w:t>
      </w:r>
    </w:p>
    <w:p/>
    <w:p>
      <w:r>
        <w:t>“大哥，你的肩膀……”同伙惊道。</w:t>
      </w:r>
    </w:p>
    <w:p/>
    <w:p>
      <w:r>
        <w:t>刀疤脸脸色变了。这一掌若是打在要害……他猛地回想起刚才瘦高个被击飞时，似乎有一瞬间瞥见了一抹极淡的金色微光。</w:t>
      </w:r>
    </w:p>
    <w:p/>
    <w:p>
      <w:r>
        <w:t>“走！”他压低声音，眼中闪过惊疑与阴狠，“回去禀报……这城里来了个不懂规矩的硬茬子，用的功夫……有点邪门。”</w:t>
      </w:r>
    </w:p>
    <w:p/>
    <w:p>
      <w:r>
        <w:t>三人匆匆离去。</w:t>
      </w:r>
    </w:p>
    <w:p/>
    <w:p>
      <w:r>
        <w:t>巷子深处，一处堆放杂物的角落里，李明缓缓吐出一口气，松开了紧握的拳头。掌心处，残余的金色光点正迅速隐没。他刚才以游云步的速度近身，用五成力的金光掌击飞一人，又顺势在刀疤脸肩上印了一记警告，全程低头掩面，借助人群和巷子复杂的地形脱身。</w:t>
      </w:r>
    </w:p>
    <w:p/>
    <w:p>
      <w:r>
        <w:t>“隐匿血脉……但该出手时不必犹豫。”师父的话在耳边回响。</w:t>
      </w:r>
    </w:p>
    <w:p/>
    <w:p>
      <w:r>
        <w:t>他没有暴露曦曜神力的特征，金光掌的力量也控制在看似“刚猛火属性武学”的范畴。但那一闪而逝的微光，以及掌力中特有的净化灼热感，或许仍会引起有心人的注意。</w:t>
      </w:r>
    </w:p>
    <w:p/>
    <w:p>
      <w:r>
        <w:t>他整理了一下斗笠——这是在入城前从一个旧货摊买的——悄无声息地绕路返回客栈方向。</w:t>
      </w:r>
    </w:p>
    <w:p/>
    <w:p>
      <w:r>
        <w:t>***</w:t>
      </w:r>
    </w:p>
    <w:p/>
    <w:p>
      <w:r>
        <w:t>李明不知道的是，在刚才的街角，围观的人群散去后，对面茶楼二楼的临窗位置，一个穿着淡青长衫、书生打扮的中年男子放下了手中的茶盏。</w:t>
      </w:r>
    </w:p>
    <w:p/>
    <w:p>
      <w:r>
        <w:t>他目光落在街上那老汉正颤抖着收拾的摊子上，又瞥了一眼刀疤脸三人离去的方向，最后望向李明消失的巷口，若有所思。</w:t>
      </w:r>
    </w:p>
    <w:p/>
    <w:p>
      <w:r>
        <w:t>“身法极快，出手果断，掌力刚猛且隐含一股……奇特的纯阳之气。”青衫男子低声自语，“不是本地任何一派的路数。生面孔，年纪很轻。”</w:t>
      </w:r>
    </w:p>
    <w:p/>
    <w:p>
      <w:r>
        <w:t>他身后站着一名灰衣随从，闻言低声道：“执事，要派人跟一跟吗？”</w:t>
      </w:r>
    </w:p>
    <w:p/>
    <w:p>
      <w:r>
        <w:t>青衫男子沉吟片刻：“让‘蜻蜓’去，远远看着，别惊动。查明落脚处即可。若真是路过行侠的愣头青，不必理会。若是……”</w:t>
      </w:r>
    </w:p>
    <w:p/>
    <w:p>
      <w:r>
        <w:t>他顿了顿，眼中闪过一丝精光：“若是与近来暗影教那些鬼祟举动有关，或身负特殊功法……那就值得留意了。”</w:t>
      </w:r>
    </w:p>
    <w:p/>
    <w:p>
      <w:r>
        <w:t>“是。”</w:t>
      </w:r>
    </w:p>
    <w:p/>
    <w:p>
      <w:r>
        <w:t>***</w:t>
      </w:r>
    </w:p>
    <w:p/>
    <w:p>
      <w:r>
        <w:t>同样在另一侧，一座挂着“赌坊”招牌的建筑三楼，暗室里。</w:t>
      </w:r>
    </w:p>
    <w:p/>
    <w:p>
      <w:r>
        <w:t>刀疤脸单膝跪地，肩头的衣服已被撕开，露出焦黑的掌印。掌印周围的皮肤红肿，隐隐有金色细丝般的痕迹在皮下蠕动，带来持续不断的灼痛。</w:t>
      </w:r>
    </w:p>
    <w:p/>
    <w:p>
      <w:r>
        <w:t>一个穿着暗紫色锦袍、面容阴鸷的光头男子俯身查看掌印，手指悬在皮肤上方寸许，感受着残留的气息。</w:t>
      </w:r>
    </w:p>
    <w:p/>
    <w:p>
      <w:r>
        <w:t>“不是普通的火砂掌、烈阳掌……”光头男子眯起眼睛，“这掌力中，有一股让人很不舒服的‘净化’意味。咱们修炼的‘幽影气’被克制得厉害。”</w:t>
      </w:r>
    </w:p>
    <w:p/>
    <w:p>
      <w:r>
        <w:t>“堂主，那小子……”刀疤脸忍着痛道。</w:t>
      </w:r>
    </w:p>
    <w:p/>
    <w:p>
      <w:r>
        <w:t>“生面孔，年轻，武功路数奇特，对咱们黑蛇堂——或者说，对咱们背后‘那位’的力量——似乎有某种克制。”光头男子直起身，手指轻轻敲打桌面，“最近上峰传令，要各地留意身怀特殊纯阳、光明属性功法之人，尤其是年轻的陌生面孔……或许就是这类。”</w:t>
      </w:r>
    </w:p>
    <w:p/>
    <w:p>
      <w:r>
        <w:t>他转身望向窗外繁华的夜景，声音冰冷：“派人去查，画出画像。通知城中各处的眼线，留意符合特征的人。但记住，先别动手，摸清底细再说。能让上峰特意叮嘱的……恐怕不简单。”</w:t>
      </w:r>
    </w:p>
    <w:p/>
    <w:p>
      <w:r>
        <w:t>“是！”</w:t>
      </w:r>
    </w:p>
    <w:p/>
    <w:p>
      <w:r>
        <w:t>***</w:t>
      </w:r>
    </w:p>
    <w:p/>
    <w:p>
      <w:r>
        <w:t>悦来客栈二楼，单间内。</w:t>
      </w:r>
    </w:p>
    <w:p/>
    <w:p>
      <w:r>
        <w:t>李明闩好房门，坐在床沿。窗外传来城市的夜声，遥远而模糊。</w:t>
      </w:r>
    </w:p>
    <w:p/>
    <w:p>
      <w:r>
        <w:t>他回想刚才出手的过程，评估着自己的表现：速度够快，出手果断，没有暴露明显特征，成功脱身。但刀疤脸肩上的掌印残留的金光气息，以及那一闪而逝的微光，仍有可能被高手察觉。</w:t>
      </w:r>
    </w:p>
    <w:p/>
    <w:p>
      <w:r>
        <w:t>“江湖风波恶……”他低声念着师父的临别之言。</w:t>
      </w:r>
    </w:p>
    <w:p/>
    <w:p>
      <w:r>
        <w:t>仅仅第一天，仅仅因为一次路见不平，他就可能已经引起了至少两方势力的注意——一方很可能是光明盟这类正派，另一方则是暗影教的外围。</w:t>
      </w:r>
    </w:p>
    <w:p/>
    <w:p>
      <w:r>
        <w:t>这就是云中城，这就是江湖。没有青石镇的单纯，没有深山的清净。这里每一条街道都可能藏着耳目，每一次出手都可能牵动看不见的网。</w:t>
      </w:r>
    </w:p>
    <w:p/>
    <w:p>
      <w:r>
        <w:t>但奇怪的是，他心中除了警惕，竟也有一丝隐隐的兴奋。</w:t>
      </w:r>
    </w:p>
    <w:p/>
    <w:p>
      <w:r>
        <w:t>那是一种终于踏入真实世界、开始亲身参与和战斗的感觉。不再只是听师父讲述，不再只是对着山石练习。他的力量，第一次在真实的情境中，为了保护一个无辜的老人而击出。</w:t>
      </w:r>
    </w:p>
    <w:p/>
    <w:p>
      <w:r>
        <w:t>这让他更清晰地感受到自己修炼的意义。</w:t>
      </w:r>
    </w:p>
    <w:p/>
    <w:p>
      <w:r>
        <w:t>他摸出寻径符，符身在黑暗中散发着极其微弱的温润光泽。血髓晶静静镶嵌其中，依旧没有给出更具体的指引，只是稳定地确认着“此地有机缘或线索”。</w:t>
      </w:r>
    </w:p>
    <w:p/>
    <w:p>
      <w:r>
        <w:t>“看来，得在这里待上一段时间了。”李明收起符，盘膝坐好，开始每晚必修的灵气吐纳。</w:t>
      </w:r>
    </w:p>
    <w:p/>
    <w:p>
      <w:r>
        <w:t>窗外的城市灯火阑珊，江湖的深水之下，暗流已然因他这一颗小石子的投入，泛起了涟漪。</w:t>
      </w:r>
    </w:p>
    <w:p/>
    <w:p>
      <w:r>
        <w:t>而这，仅仅只是开始。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