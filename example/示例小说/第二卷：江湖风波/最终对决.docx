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第二卷：江湖风波·最终对决</w:t>
      </w:r>
    </w:p>
    <w:p/>
    <w:p>
      <w:r>
        <w:t>追踪比预想中更艰难。</w:t>
      </w:r>
    </w:p>
    <w:p/>
    <w:p>
      <w:r>
        <w:t>暗影使者撤离时抹去了大部分痕迹，但李明凭借寻径符对那块浸染自身鲜血的碎片产生的微弱感应，配合林雪对地形的熟悉，两人在黎明前锁定了方向——云中城东北郊外二十里，苍龙山深处。</w:t>
      </w:r>
    </w:p>
    <w:p/>
    <w:p>
      <w:r>
        <w:t>“那里有座前朝废弃的古庙，叫‘镇岳寺’。”林雪压低声音，两人潜伏在山道旁的树丛中，“据说百年前香火鼎盛，后来山洪冲垮了进香的主路，渐渐荒废。没想到成了他们的据点。”</w:t>
      </w:r>
    </w:p>
    <w:p/>
    <w:p>
      <w:r>
        <w:t>李明顺着她指的方向望去。晨雾笼罩的山坳间，隐约可见翘起的飞檐残影，像一头蛰伏的巨兽。寻径符在怀中持续发烫，脉动与心跳同步——碎片就在那里，而且……正在苏醒。</w:t>
      </w:r>
    </w:p>
    <w:p/>
    <w:p>
      <w:r>
        <w:t>“仪式已经开始了。”李明脸色凝重。他能感觉到，山中弥漫的邪气正在以古庙为中心汇聚、凝实，那种空无的寒意甚至让周围的鸟兽绝迹。</w:t>
      </w:r>
    </w:p>
    <w:p/>
    <w:p>
      <w:r>
        <w:t>“直接强攻？”林雪问。</w:t>
      </w:r>
    </w:p>
    <w:p/>
    <w:p>
      <w:r>
        <w:t>李明摇头：“暗影使者故意放我们走，必然料到我可能会反追。古庙里一定有埋伏。”他闭目凝神，曦曜血脉在体内缓缓流转，感知向四周扩散。</w:t>
      </w:r>
    </w:p>
    <w:p/>
    <w:p>
      <w:r>
        <w:t>片刻后，他睁开眼：“庙外有十二处暗哨，呈北斗七杀阵排列，彼此呼应。庙内……至少三十人，邪气最浓的有三处：大殿、后殿禅房、地下。”</w:t>
      </w:r>
    </w:p>
    <w:p/>
    <w:p>
      <w:r>
        <w:t>“分头行动？”林雪握紧匕首。</w:t>
      </w:r>
    </w:p>
    <w:p/>
    <w:p>
      <w:r>
        <w:t>“不。”李明眼神锐利，“这次，我们要打乱他们的节奏——声东击西，直取核心。”</w:t>
      </w:r>
    </w:p>
    <w:p/>
    <w:p>
      <w:r>
        <w:t>他详细说了计划。林雪听完，深吸一口气：“太冒险了。万一你判断失误……”</w:t>
      </w:r>
    </w:p>
    <w:p/>
    <w:p>
      <w:r>
        <w:t>“那就死在这里。”李明平静地说，“但我的血脉告诉我，核心碎片在大殿。暗影使者一定会亲自守在那里。只要摧毁碎片、击败他，其他据点不攻自破。”</w:t>
      </w:r>
    </w:p>
    <w:p/>
    <w:p>
      <w:r>
        <w:t>晨光刺破雾霭时，行动开始。</w:t>
      </w:r>
    </w:p>
    <w:p/>
    <w:p>
      <w:r>
        <w:t>---</w:t>
      </w:r>
    </w:p>
    <w:p/>
    <w:p>
      <w:r>
        <w:t>林雪负责制造混乱。</w:t>
      </w:r>
    </w:p>
    <w:p/>
    <w:p>
      <w:r>
        <w:t>她绕到古庙西侧，将三枚“轰雷子”——光明盟特制的爆炸符箓——埋设在悬崖边的松动岩层下。辰时三刻，岩层爆炸，巨石滚落，砸塌了庙墙一角。</w:t>
      </w:r>
    </w:p>
    <w:p/>
    <w:p>
      <w:r>
        <w:t>“敌袭！”</w:t>
      </w:r>
    </w:p>
    <w:p/>
    <w:p>
      <w:r>
        <w:t>暗哨瞬间骚动。半数教徒涌向西侧，而早已潜伏在东侧树冠上的李明，如猎鹰般俯冲而下。</w:t>
      </w:r>
    </w:p>
    <w:p/>
    <w:p>
      <w:r>
        <w:t>“游云步·踏风！”</w:t>
      </w:r>
    </w:p>
    <w:p/>
    <w:p>
      <w:r>
        <w:t>身形在空中三次折转，精准避开两道射来的幽暗箭矢。落地瞬间，金光已在掌心凝聚。</w:t>
      </w:r>
    </w:p>
    <w:p/>
    <w:p>
      <w:r>
        <w:t>“金光掌·燎原！”</w:t>
      </w:r>
    </w:p>
    <w:p/>
    <w:p>
      <w:r>
        <w:t>一掌拍在地面，金色波纹呈扇形扩散，所过之处青石板寸寸龟裂，潜伏在草丛中的两名教徒惨叫着被震飞，身上腾起黑烟——他们的护体邪气被纯阳之力生生灼穿。</w:t>
      </w:r>
    </w:p>
    <w:p/>
    <w:p>
      <w:r>
        <w:t>李明毫不停留，身形化作一道金色残影，直冲主殿。</w:t>
      </w:r>
    </w:p>
    <w:p/>
    <w:p>
      <w:r>
        <w:t>沿途四名红袍教徒结阵阻拦，四柄淬毒弯刀织成死亡之网。“噬灵锁链！”锁链从四面八方缠来，正是昨夜困住他的阵法简化版。</w:t>
      </w:r>
    </w:p>
    <w:p/>
    <w:p>
      <w:r>
        <w:t>“同样的招数，第二次就没用了。”</w:t>
      </w:r>
    </w:p>
    <w:p/>
    <w:p>
      <w:r>
        <w:t>李明不闪不避，体表陡然浮现一层半透明的金色光膜。</w:t>
      </w:r>
    </w:p>
    <w:p/>
    <w:p>
      <w:r>
        <w:t>“灵气护盾·曦光！”</w:t>
      </w:r>
    </w:p>
    <w:p/>
    <w:p>
      <w:r>
        <w:t>锁链撞上光膜，发出刺耳的摩擦声，却无法寸进。而李明双掌合十，体内血脉之力如江河奔涌。</w:t>
      </w:r>
    </w:p>
    <w:p/>
    <w:p>
      <w:r>
        <w:t>“金光风暴！”</w:t>
      </w:r>
    </w:p>
    <w:p/>
    <w:p>
      <w:r>
        <w:t>以他为中心，狂暴的金色气旋轰然炸开。四名教徒如断线风筝般倒飞出去，撞塌了回廊的立柱。烟尘弥漫中，李明冲破阻拦，一脚踹开了主殿沉重的木门。</w:t>
      </w:r>
    </w:p>
    <w:p/>
    <w:p>
      <w:r>
        <w:t>门内景象，让他瞳孔收缩。</w:t>
      </w:r>
    </w:p>
    <w:p/>
    <w:p>
      <w:r>
        <w:t>---</w:t>
      </w:r>
    </w:p>
    <w:p/>
    <w:p>
      <w:r>
        <w:t>大殿早已不是佛堂。</w:t>
      </w:r>
    </w:p>
    <w:p/>
    <w:p>
      <w:r>
        <w:t>所有佛像被推倒砸碎，中央是一座由黑色玉石垒成的三层祭坛。祭坛顶端，悬浮着一块足有脸盆大小、不断搏动的暗红色肉块——它已经不再是“碎片”，而是一颗近乎完整的心脏。</w:t>
      </w:r>
    </w:p>
    <w:p/>
    <w:p>
      <w:r>
        <w:t>心脏表面密布血管状的凸起，每一次搏动都喷发出浓郁的黑色雾气。雾气中，无数扭曲的面孔哀嚎、挣扎，那是被吞噬的生魂。而在心脏中央，嵌着一小块闪烁暗淡金光的区域——正是李明昨夜被抽取的那缕血气，此刻已与魔心半融合，形成一种诡异的光暗交织。</w:t>
      </w:r>
    </w:p>
    <w:p/>
    <w:p>
      <w:r>
        <w:t>祭坛周围，三十六名教徒跪地诵唱，他们的声音重叠成非人的低频嗡鸣。每诵唱一轮，心脏就膨胀一分。</w:t>
      </w:r>
    </w:p>
    <w:p/>
    <w:p>
      <w:r>
        <w:t>暗影使者站在祭坛前，背对着大门，法杖点地。</w:t>
      </w:r>
    </w:p>
    <w:p/>
    <w:p>
      <w:r>
        <w:t>“你来了。”他没有回头，声音带着笑意，“比我预计的早了半个时辰。看来那缕血气，比我想象的更能吸引你。”</w:t>
      </w:r>
    </w:p>
    <w:p/>
    <w:p>
      <w:r>
        <w:t>李明踏入大殿，木门在身后自动闭合、封死。他感觉到，整座大殿已被某种结界笼罩，隔绝内外。</w:t>
      </w:r>
    </w:p>
    <w:p/>
    <w:p>
      <w:r>
        <w:t>“这就是蚀心魔的核心碎片？”李明死死盯着那颗心脏。</w:t>
      </w:r>
    </w:p>
    <w:p/>
    <w:p>
      <w:r>
        <w:t>“不。”暗影使者转身，兜帽下的幽光闪烁，“这是‘心脏雏形’。我们用九十九个纯阴命格的生魂浇灌，又汲取了三处地脉阴眼，才让碎片生长到这一步。而你昨夜贡献的那缕曦曜血气……”他伸出手，虚抚心脏表面，“是最后的催化剂。光与暗的对抗，反而激发了它最深层的活性。看啊，它在呼唤你。”</w:t>
      </w:r>
    </w:p>
    <w:p/>
    <w:p>
      <w:r>
        <w:t>心脏突然剧烈搏动，表面的金光区域猛然亮起。一股强烈的吸力传来，李明体内的血脉竟不由自主地沸腾、呼应。</w:t>
      </w:r>
    </w:p>
    <w:p/>
    <w:p>
      <w:r>
        <w:t>“你想用我的血，彻底唤醒它。”李明咬牙压制住血脉躁动。</w:t>
      </w:r>
    </w:p>
    <w:p/>
    <w:p>
      <w:r>
        <w:t>“聪明。”暗影使者法杖一顿，“完整的蚀心魔，需要神族之血作为祭品才能真正苏醒。而你——纯度惊人的直系血脉，是最完美的钥匙。杀了你，用你的心浇灌它，万寂之主的先驱就将降临此世。”</w:t>
      </w:r>
    </w:p>
    <w:p/>
    <w:p>
      <w:r>
        <w:t>他抬手，所有诵唱的教徒同时站起，转身。他们的眼睛一片漆黑，口中流下涎水，气息联成一体——这些教徒早已被秘法炼成了活傀，意识湮灭，只剩杀戮本能。</w:t>
      </w:r>
    </w:p>
    <w:p/>
    <w:p>
      <w:r>
        <w:t>“杀了这个亵渎者，献祭给伟大的蚀心魔。”</w:t>
      </w:r>
    </w:p>
    <w:p/>
    <w:p>
      <w:r>
        <w:t>三十六名活傀，如潮水般涌来。</w:t>
      </w:r>
    </w:p>
    <w:p/>
    <w:p>
      <w:r>
        <w:t>---</w:t>
      </w:r>
    </w:p>
    <w:p/>
    <w:p>
      <w:r>
        <w:t>李明陷入苦战。</w:t>
      </w:r>
    </w:p>
    <w:p/>
    <w:p>
      <w:r>
        <w:t>这些活傀没有痛觉，不惧死亡，而且力量、速度都比普通教徒强上三成。更棘手的是，他们的邪气彼此联结，形成一张不断收缩的包围网，不断侵蚀李明的护体灵光。</w:t>
      </w:r>
    </w:p>
    <w:p/>
    <w:p>
      <w:r>
        <w:t>金光掌每次只能击退两三具，更多的扑上来。游云步在密集围攻中腾挪空间越来越小。一道毒爪划过左臂，灵气护盾堪堪挡住，却已出现裂痕。</w:t>
      </w:r>
    </w:p>
    <w:p/>
    <w:p>
      <w:r>
        <w:t>“不能耗下去。”李明咬牙。他能感觉到，祭坛上的心脏搏动越来越强，暗影使者正在主持某种最后的仪式，一旦完成，恐怕就来不及了。</w:t>
      </w:r>
    </w:p>
    <w:p/>
    <w:p>
      <w:r>
        <w:t>“林雪！”他暴喝一声。</w:t>
      </w:r>
    </w:p>
    <w:p/>
    <w:p>
      <w:r>
        <w:t>几乎同时，大殿侧面的窗户轰然炸开。林雪破窗而入，手中洒出一把银粉。</w:t>
      </w:r>
    </w:p>
    <w:p/>
    <w:p>
      <w:r>
        <w:t>“破煞粉·千星！”</w:t>
      </w:r>
    </w:p>
    <w:p/>
    <w:p>
      <w:r>
        <w:t>银粉遇邪即燃，化作无数细小的光点，附着在活傀身上嗤嗤作响。活傀的动作顿时一滞，邪气联结出现短暂的紊乱。</w:t>
      </w:r>
    </w:p>
    <w:p/>
    <w:p>
      <w:r>
        <w:t>“就是现在！”</w:t>
      </w:r>
    </w:p>
    <w:p/>
    <w:p>
      <w:r>
        <w:t>李明抓住这转瞬即逝的机会，体内曦曜血脉全力爆发。体表金纹再现，瞳孔燃起金焰，他不再保留，双掌高举过头顶，血脉之力与天地灵气疯狂汇聚。</w:t>
      </w:r>
    </w:p>
    <w:p/>
    <w:p>
      <w:r>
        <w:t>“金光风暴·改——大日轮转！”</w:t>
      </w:r>
    </w:p>
    <w:p/>
    <w:p>
      <w:r>
        <w:t>不再是分散的气旋，而是凝聚成一道直径丈许、急速旋转的金色光轮。光轮所过之处，活傀如雪遇沸汤，惨叫着化为黑烟。一击之下，十二具活傀灰飞烟灭，包围圈被硬生生撕开缺口。</w:t>
      </w:r>
    </w:p>
    <w:p/>
    <w:p>
      <w:r>
        <w:t>李明嘴角溢血——这一招负荷极大，但他毫不停顿，脚踏金光，直扑祭坛。</w:t>
      </w:r>
    </w:p>
    <w:p/>
    <w:p>
      <w:r>
        <w:t>“休想！”暗影使者终于动了。</w:t>
      </w:r>
    </w:p>
    <w:p/>
    <w:p>
      <w:r>
        <w:t>他法杖一挥，祭坛周围升起七面黑色幡旗，旗面绘满扭曲符文。“七煞锁神阵，起！”</w:t>
      </w:r>
    </w:p>
    <w:p/>
    <w:p>
      <w:r>
        <w:t>黑雾从幡旗喷涌，化作七条狰狞的雾蟒，从不同方向缠向李明。雾蟒所过之处，连光线都被吞噬，那是高度凝聚的“空无”之力，专为克制神族血脉而设。</w:t>
      </w:r>
    </w:p>
    <w:p/>
    <w:p>
      <w:r>
        <w:t>李明左冲右突，金光掌连续轰出，却只能勉强击散雾蟒的部分躯体，它们转眼又重组。一条雾蟒缠住右腿，刺骨的寒意瞬间蔓延，右腿开始麻木、失去知觉。</w:t>
      </w:r>
    </w:p>
    <w:p/>
    <w:p>
      <w:r>
        <w:t>“李明，左边三步，坎位！”林雪的喊声传来。</w:t>
      </w:r>
    </w:p>
    <w:p/>
    <w:p>
      <w:r>
        <w:t>她不知何时已潜入祭坛侧面，手中匕首连划，正试图破坏一处阵眼。李明毫不犹豫，依言向左疾冲三步——那里正是七煞阵流转的薄弱点。</w:t>
      </w:r>
    </w:p>
    <w:p/>
    <w:p>
      <w:r>
        <w:t>“金光掌·贯日！”</w:t>
      </w:r>
    </w:p>
    <w:p/>
    <w:p>
      <w:r>
        <w:t>将所有力量凝聚于一点，一掌轰出。金色光柱如长枪刺穿黑雾，精准击中坎位幡旗。</w:t>
      </w:r>
    </w:p>
    <w:p/>
    <w:p>
      <w:r>
        <w:t>“咔嚓”一声，幡旗折断。</w:t>
      </w:r>
    </w:p>
    <w:p/>
    <w:p>
      <w:r>
        <w:t>七煞阵出现破绽，雾蟒的攻势一滞。李明挣脱束缚，继续前冲，距离祭坛只剩三丈。</w:t>
      </w:r>
    </w:p>
    <w:p/>
    <w:p>
      <w:r>
        <w:t>暗影使者冷哼一声，亲自出手。</w:t>
      </w:r>
    </w:p>
    <w:p/>
    <w:p>
      <w:r>
        <w:t>他不再施法，而是手持法杖，身形如鬼魅般闪现到李明面前，一杖点向眉心。杖尖幽光吞吐，那是高度浓缩的寂灭之力，一旦被点中，神魂俱灭。</w:t>
      </w:r>
    </w:p>
    <w:p/>
    <w:p>
      <w:r>
        <w:t>李明瞳孔骤缩，生死关头，游云步催到极致，身形侧偏半尺。法杖擦着耳际刺过，带起的劲风在脸颊划出血痕。而李明趁机一掌拍向暗影使者胸口。</w:t>
      </w:r>
    </w:p>
    <w:p/>
    <w:p>
      <w:r>
        <w:t>“砰！”</w:t>
      </w:r>
    </w:p>
    <w:p/>
    <w:p>
      <w:r>
        <w:t>两人硬碰一记，各自倒退三步。</w:t>
      </w:r>
    </w:p>
    <w:p/>
    <w:p>
      <w:r>
        <w:t>暗影使者低头，看着胸前法袍上焦黑的掌印，幽光闪烁：“好霸道的纯阳之力。可惜……”</w:t>
      </w:r>
    </w:p>
    <w:p/>
    <w:p>
      <w:r>
        <w:t>他忽然张开双臂，大殿穹顶的邪气如漏斗般灌注而下，涌入他体内。法袍鼓荡，气息节节攀升，转眼间已突破了某个临界点。</w:t>
      </w:r>
    </w:p>
    <w:p/>
    <w:p>
      <w:r>
        <w:t>“我已与蚀心魔雏形联结，此地阴脉尽为我用。你如何抗衡天地之力？”</w:t>
      </w:r>
    </w:p>
    <w:p/>
    <w:p>
      <w:r>
        <w:t>他再次攻来，速度、力量暴增一倍。法杖化作漫天杖影，每一击都重若千钧，携带着腐蚀灵力的寂灭气息。</w:t>
      </w:r>
    </w:p>
    <w:p/>
    <w:p>
      <w:r>
        <w:t>李明完全落入下风，只能凭游云步和灵气护盾勉强支撑，但护盾上的裂纹越来越多，口中鲜血不断溢出。更可怕的是，祭坛上的心脏搏动已如战鼓，表面的金光区域开始向整个心脏蔓延——那是神族血气被彻底同化的征兆。</w:t>
      </w:r>
    </w:p>
    <w:p/>
    <w:p>
      <w:r>
        <w:t>一旦完成，蚀心魔将真正苏醒。</w:t>
      </w:r>
    </w:p>
    <w:p/>
    <w:p>
      <w:r>
        <w:t>“不能输……”李明意识开始模糊，但血脉深处，某种更古老的东西在悸动。</w:t>
      </w:r>
    </w:p>
    <w:p/>
    <w:p>
      <w:r>
        <w:t>师父云崖的声音在脑海中回荡：“曦曜之力，并非只是‘光’。黑暗最恐惧的，从来不是被驱散，而是‘存在本身’。你是光，你是火，你是拒绝被虚无吞噬的‘存在’。”</w:t>
      </w:r>
    </w:p>
    <w:p/>
    <w:p>
      <w:r>
        <w:t>存在的意义是什么？</w:t>
      </w:r>
    </w:p>
    <w:p/>
    <w:p>
      <w:r>
        <w:t>是为了活下去？是为了保护他人？是为了对抗邪恶？</w:t>
      </w:r>
    </w:p>
    <w:p/>
    <w:p>
      <w:r>
        <w:t>不。</w:t>
      </w:r>
    </w:p>
    <w:p/>
    <w:p>
      <w:r>
        <w:t>存在本身就是意义。</w:t>
      </w:r>
    </w:p>
    <w:p/>
    <w:p>
      <w:r>
        <w:t>当黑暗想要吞噬一切，存在就是反抗。</w:t>
      </w:r>
    </w:p>
    <w:p/>
    <w:p>
      <w:r>
        <w:t>当虚无想要抹去所有，存在就是证明。</w:t>
      </w:r>
    </w:p>
    <w:p/>
    <w:p>
      <w:r>
        <w:t>“我存在。”李明喃喃道。</w:t>
      </w:r>
    </w:p>
    <w:p/>
    <w:p>
      <w:r>
        <w:t>体表的金纹突然不再闪烁，而是稳定地亮起，如呼吸般明灭。那些裂纹中渗出的鲜血，没有滴落，而是悬浮起来，化作点点金红色的光粒。</w:t>
      </w:r>
    </w:p>
    <w:p/>
    <w:p>
      <w:r>
        <w:t>他的眼眸，金焰褪去，取而代之的是一种深邃如星空的光芒。</w:t>
      </w:r>
    </w:p>
    <w:p/>
    <w:p>
      <w:r>
        <w:t>暗影使者的法杖再次刺来，这一次，李明没有躲。</w:t>
      </w:r>
    </w:p>
    <w:p/>
    <w:p>
      <w:r>
        <w:t>他抬起右手，五指虚握。</w:t>
      </w:r>
    </w:p>
    <w:p/>
    <w:p>
      <w:r>
        <w:t>所有悬浮的血色光粒，连同体内奔腾的血脉之力、天地间游走的灵气，甚至大殿中尚未散尽的金光风暴余波，全部汇聚到掌心。</w:t>
      </w:r>
    </w:p>
    <w:p/>
    <w:p>
      <w:r>
        <w:t>没有狂暴的气势，没有刺眼的光芒。</w:t>
      </w:r>
    </w:p>
    <w:p/>
    <w:p>
      <w:r>
        <w:t>只有一团拳头大小、凝实到极致、内部有无数光丝流转的金红色光球。</w:t>
      </w:r>
    </w:p>
    <w:p/>
    <w:p>
      <w:r>
        <w:t>暗影使者脸色终于变了：“这是……”</w:t>
      </w:r>
    </w:p>
    <w:p/>
    <w:p>
      <w:r>
        <w:t>“以我之血，证我存在。”李明的声音平静如古井，“以我之魂，燃我光明。”</w:t>
      </w:r>
    </w:p>
    <w:p/>
    <w:p>
      <w:r>
        <w:t>他将光球缓缓推出。</w:t>
      </w:r>
    </w:p>
    <w:p/>
    <w:p>
      <w:r>
        <w:t>“神光破邪。”</w:t>
      </w:r>
    </w:p>
    <w:p/>
    <w:p>
      <w:r>
        <w:t>光球飞行的速度并不快，甚至可以说缓慢。但所过之处，空间仿佛凝固了。七煞幡旗无声粉碎，黑雾蟒蛇寸寸消融，祭坛上搏动的心脏突然停止，表面的金光疯狂闪烁，似乎在挣扎、抗拒。</w:t>
      </w:r>
    </w:p>
    <w:p/>
    <w:p>
      <w:r>
        <w:t>暗影使者怒吼，将所有寂灭之力灌注法杖，杖尖凝聚出一颗漆黑的能量球，狠狠撞向光球。</w:t>
      </w:r>
    </w:p>
    <w:p/>
    <w:p>
      <w:r>
        <w:t>光与暗碰撞。</w:t>
      </w:r>
    </w:p>
    <w:p/>
    <w:p>
      <w:r>
        <w:t>没有爆炸，没有巨响。</w:t>
      </w:r>
    </w:p>
    <w:p/>
    <w:p>
      <w:r>
        <w:t>只有湮灭。</w:t>
      </w:r>
    </w:p>
    <w:p/>
    <w:p>
      <w:r>
        <w:t>黑暗如冰雪遇骄阳，迅速融化、消散。光球继续前进，轻轻印在暗影使者的胸膛。</w:t>
      </w:r>
    </w:p>
    <w:p/>
    <w:p>
      <w:r>
        <w:t>他僵住了。</w:t>
      </w:r>
    </w:p>
    <w:p/>
    <w:p>
      <w:r>
        <w:t>法杖脱手落地，发出清脆的响声。他低头，看着胸前那个拳头大小的空洞——没有流血，伤口边缘光滑如镜，内部闪烁着金红色的光丝。</w:t>
      </w:r>
    </w:p>
    <w:p/>
    <w:p>
      <w:r>
        <w:t>“原来……这就是曦曜血脉真正的力量……”他嘶哑地说，“‘存在权柄’的雏形……呵……难怪议会如此忌惮……”</w:t>
      </w:r>
    </w:p>
    <w:p/>
    <w:p>
      <w:r>
        <w:t>他的身体开始从伤口处崩解，化作飞灰。</w:t>
      </w:r>
    </w:p>
    <w:p/>
    <w:p>
      <w:r>
        <w:t>但临死前，他死死盯着李明，眼中幽光最后疯狂闪烁：“你赢了这一局……但游戏……才刚刚开始……暗影议会的‘猎日计划’已全面启动……我们在七国都有据点……而议长大人……那位曾经的‘曦曜英雄’……他比你更了解你的血脉……他会来找你的……”</w:t>
      </w:r>
    </w:p>
    <w:p/>
    <w:p>
      <w:r>
        <w:t>话音未落，身体彻底消散，只剩一件空荡荡的法袍落地。</w:t>
      </w:r>
    </w:p>
    <w:p/>
    <w:p>
      <w:r>
        <w:t>与此同时，失去了主持者，祭坛上的心脏雏形剧烈震颤，表面的金光与黑红疯狂冲突。林雪见状，将剩余所有破煞粉撒向心脏，李明也强撑着，隔空一掌拍去。</w:t>
      </w:r>
    </w:p>
    <w:p/>
    <w:p>
      <w:r>
        <w:t>“轰——！！！”</w:t>
      </w:r>
    </w:p>
    <w:p/>
    <w:p>
      <w:r>
        <w:t>心脏终于承受不住内外交攻，炸裂开来。</w:t>
      </w:r>
    </w:p>
    <w:p/>
    <w:p>
      <w:r>
        <w:t>恐怖的冲击波将整座祭坛掀飞，大殿的梁柱纷纷断裂，穹顶开始坍塌。李明被气浪掀飞，重重撞在墙上，眼前一黑，彻底失去了意识。</w:t>
      </w:r>
    </w:p>
    <w:p/>
    <w:p>
      <w:r>
        <w:t>林雪扑过去扶住他，在崩塌的寺庙中艰难穿梭，终于在被埋前冲出了大殿。</w:t>
      </w:r>
    </w:p>
    <w:p/>
    <w:p>
      <w:r>
        <w:t>外面，幸存的教徒早已四散奔逃。</w:t>
      </w:r>
    </w:p>
    <w:p/>
    <w:p>
      <w:r>
        <w:t>阳光终于完全穿透晨雾，照在这片废墟上。</w:t>
      </w:r>
    </w:p>
    <w:p/>
    <w:p>
      <w:r>
        <w:t>古庙在身后轰然倒塌，烟尘冲天而起。</w:t>
      </w:r>
    </w:p>
    <w:p/>
    <w:p>
      <w:r>
        <w:t>林雪抱着昏迷的李明，跪在废墟前的空地上，大口喘息。她看着怀中少年苍白如纸的脸、身上遍布的伤口和裂纹，又望向远方苍茫的群山。</w:t>
      </w:r>
    </w:p>
    <w:p/>
    <w:p>
      <w:r>
        <w:t>暗影使者临死的话还在耳边回荡。</w:t>
      </w:r>
    </w:p>
    <w:p/>
    <w:p>
      <w:r>
        <w:t>暗影议会，七国据点，猎日计划。</w:t>
      </w:r>
    </w:p>
    <w:p/>
    <w:p>
      <w:r>
        <w:t>还有……那位曾经的“曦曜英雄”，如今的议长。</w:t>
      </w:r>
    </w:p>
    <w:p/>
    <w:p>
      <w:r>
        <w:t>风暴，还远未结束。</w:t>
      </w:r>
    </w:p>
    <w:p/>
    <w:p>
      <w:r>
        <w:t>---</w:t>
      </w:r>
    </w:p>
    <w:p/>
    <w:p>
      <w:r>
        <w:t>【AI_SUMMARY】</w:t>
      </w:r>
    </w:p>
    <w:p/>
    <w:p>
      <w:r>
        <w:t>本章为第二卷“江湖风波”的最终对决篇章。李明与林雪追踪暗影使者至苍龙山深处的废弃古庙“镇岳寺”，发现这里正在进行唤醒蚀心魔核心碎片（心脏雏形）的最终仪式。暗影使者以昨夜抽取的李明血气为催化剂，意图彻底激活魔心。战斗爆发，李明遭遇三十六活傀围攻与七煞锁神阵困杀，陷入苦战。林雪破窗支援，以破煞粉制造机会。李明在绝境中回忆云崖师父的教导，领悟曦曜血脉的真谛并非单纯的光明力量，而是“存在本身”对“虚无”的否定与反抗。他燃烧精血与神魂，凝聚出蕴含“存在权柄”雏形的终极一击“神光破邪”，此招不以狂暴力量取胜，而以“存在”特性直接湮灭黑暗。暗影使者被击中后崩解，临死前透露关键信息：暗影议会的“猎日计划”已在七国全面启动，而议会的最高领袖（议长）竟然是一位曾经的“曦曜英雄”，如今堕落为敌，并且比李明更了解曦曜血脉的奥秘，未来必将亲自前来。李明与林雪联手摧毁了即将苏醒的蚀心魔心脏雏形，古庙随之崩塌。李明虽取得胜利，但施展“神光破邪”消耗巨大，精血神魂俱损，伤势极重，陷入深度昏迷。林雪带他逃离废墟，面对远方群山，深知暗影议会这一庞大组织的阴影已然笼罩，更大的全球性阴谋正在酝酿，为第三卷的最终决战埋下核心伏笔（堕落英雄议长、七国据点、全面猎日计划）。本章完成了第二卷的核心冲突收束，同时将矛盾升级至世界范围与血脉源头的层面，标志着李明从被动卷入的觉醒者，正式成长为被全球性邪恶组织明确列为重点猎杀目标的关键人物，其后续的恢复、成长以及与“堕落英雄”的宿命对决，将成为第三卷的主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