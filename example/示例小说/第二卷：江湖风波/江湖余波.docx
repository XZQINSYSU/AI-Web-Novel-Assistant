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江湖余波</w:t>
      </w:r>
    </w:p>
    <w:p/>
    <w:p>
      <w:r>
        <w:t>李明在黑暗中漂浮了不知多久。</w:t>
      </w:r>
    </w:p>
    <w:p/>
    <w:p>
      <w:r>
        <w:t>破碎的光影、低语、剧痛、温暖……种种感觉如同潮水般涨落。当他终于艰难地撬开沉重的眼皮时，首先映入眼帘的是客栈熟悉的木制房梁。</w:t>
      </w:r>
    </w:p>
    <w:p/>
    <w:p>
      <w:r>
        <w:t>“醒了？”</w:t>
      </w:r>
    </w:p>
    <w:p/>
    <w:p>
      <w:r>
        <w:t>林雪的声音从床边传来。她正用湿布擦拭一柄短剑，动作细致，但眼底有着掩饰不住的疲惫。</w:t>
      </w:r>
    </w:p>
    <w:p/>
    <w:p>
      <w:r>
        <w:t>李明想开口，喉咙却干涩得发不出声。林雪立即倒了温水，扶他一点点喝下。温水入喉，他才感觉身体重新属于自己——每一处都在痛，尤其是胸口和四肢，皮肤下仿佛有无数细小的裂纹在灼烧。</w:t>
      </w:r>
    </w:p>
    <w:p/>
    <w:p>
      <w:r>
        <w:t>“我昏迷了多久？”他哑声问。</w:t>
      </w:r>
    </w:p>
    <w:p/>
    <w:p>
      <w:r>
        <w:t>“三天。”林雪放下杯子，“你施展的那一招几乎抽干了所有精气神。光明盟的医师说，换作旁人，早就经脉尽断而亡了。”</w:t>
      </w:r>
    </w:p>
    <w:p/>
    <w:p>
      <w:r>
        <w:t>李明艰难地坐起身。身上缠满了绷带，但最深的伤口已经结痂——不是普通伤愈的那种痂，而是泛着淡淡金光的硬质结晶体，仿佛血脉力量在自行修复身体。</w:t>
      </w:r>
    </w:p>
    <w:p/>
    <w:p>
      <w:r>
        <w:t>“云中城现在如何？”</w:t>
      </w:r>
    </w:p>
    <w:p/>
    <w:p>
      <w:r>
        <w:t>“暗影教已经溃散。”林雪眼中闪过复杂的神色，“那夜古庙崩塌的动静太大，惊动了城防军和各大门派。光明盟第一时间赶到现场，清理了残余教徒，接管了邪教据点里搜出的所有资料。”</w:t>
      </w:r>
    </w:p>
    <w:p/>
    <w:p>
      <w:r>
        <w:t>她停顿了一下：“你昏迷期间，铁剑门、流云宗等几个正道门派的长老都来看过。他们对你的……伤势，很感兴趣。”</w:t>
      </w:r>
    </w:p>
    <w:p/>
    <w:p>
      <w:r>
        <w:t>李明听出了言外之意：“他们怀疑我的来历？”</w:t>
      </w:r>
    </w:p>
    <w:p/>
    <w:p>
      <w:r>
        <w:t>“更准确地说，是忌惮。”林雪直言不讳，“暗影使者临死前的话，在场不止我一人听见。‘曦曜血脉’、‘存在权柄’这些词，对某些老家伙来说，意味着古老传说中的力量重现。而传说，往往伴随着变数和威胁。”</w:t>
      </w:r>
    </w:p>
    <w:p/>
    <w:p>
      <w:r>
        <w:t>房间陷入短暂的沉默。</w:t>
      </w:r>
    </w:p>
    <w:p/>
    <w:p>
      <w:r>
        <w:t>窗外传来市井的喧闹声——小贩的叫卖、孩童的嬉笑、车马的轱辘声。云中城正在恢复它的日常节奏，仿佛那场发生在苍龙山深处的死战，不过是茶余饭后一则渐被淡忘的奇闻。</w:t>
      </w:r>
    </w:p>
    <w:p/>
    <w:p>
      <w:r>
        <w:t>但李明知道，有些事情已经彻底改变了。</w:t>
      </w:r>
    </w:p>
    <w:p/>
    <w:p>
      <w:r>
        <w:t>---</w:t>
      </w:r>
    </w:p>
    <w:p/>
    <w:p>
      <w:r>
        <w:t>七日后，李明已能下床行走。</w:t>
      </w:r>
    </w:p>
    <w:p/>
    <w:p>
      <w:r>
        <w:t>光明盟在总舵“明心堂”举行了一场简朴但庄重的仪式。堂内聚集了云中城各正道门派的代表，铁剑门的灰袍长老、流云宗的青衣女修、四海帮的舵主……众人的目光齐齐落在李明身上，审视、好奇、警惕、钦佩，种种情绪交织。</w:t>
      </w:r>
    </w:p>
    <w:p/>
    <w:p>
      <w:r>
        <w:t>主持仪式的是光明盟云中城分舵的舵主，一位面如古铜、气息浑厚的中年武者，名唤雷震。</w:t>
      </w:r>
    </w:p>
    <w:p/>
    <w:p>
      <w:r>
        <w:t>“李少侠。”雷震声音洪亮，回荡在堂内，“经核查，你与林雪巡风使联手捣毁暗影教在苍龙山的巢穴，诛杀其头目‘暗影使者’，摧毁邪恶仪式核心，解救被掳百姓十七人。此等义举，功德昭彰。”</w:t>
      </w:r>
    </w:p>
    <w:p/>
    <w:p>
      <w:r>
        <w:t>他捧过一名弟子呈上的托盘，上覆红绸。揭开后，是三枚鸽卵大小的乳白色玉石，表面流动着温润光泽。</w:t>
      </w:r>
    </w:p>
    <w:p/>
    <w:p>
      <w:r>
        <w:t>“此乃‘蕴灵玉’，产自东海灵脉，可助修行者稳固心神、加速灵气吸纳。光明盟特此赠予，以表谢意。”</w:t>
      </w:r>
    </w:p>
    <w:p/>
    <w:p>
      <w:r>
        <w:t>堂内响起礼节性的掌声。</w:t>
      </w:r>
    </w:p>
    <w:p/>
    <w:p>
      <w:r>
        <w:t>但李明注意到，铁剑门那位灰袍长老的掌声略显敷衍，目光始终在自己身上逡巡。流云宗的女修则微微蹙眉，似在思索什么。</w:t>
      </w:r>
    </w:p>
    <w:p/>
    <w:p>
      <w:r>
        <w:t>果然，仪式结束后，几位门派代表并未立即散去。</w:t>
      </w:r>
    </w:p>
    <w:p/>
    <w:p>
      <w:r>
        <w:t>灰袍长老率先开口，语气看似随和，却带着试探：“李少侠年纪轻轻，竟能诛杀暗影使者此等魔头，实在后生可畏。不知师承何门？所用功法……老朽眼拙，竟看不出路数。”</w:t>
      </w:r>
    </w:p>
    <w:p/>
    <w:p>
      <w:r>
        <w:t>所有人的耳朵都竖了起来。</w:t>
      </w:r>
    </w:p>
    <w:p/>
    <w:p>
      <w:r>
        <w:t>李明早有准备，按照与林雪商议好的说辞回答：“晚辈自幼随山野散修学艺，师父淡泊名利，不许晚辈提及名号。至于功法，乃是师门专为克制阴邪所创的纯阳路数，恰巧对暗影教的邪功有克制之效。”</w:t>
      </w:r>
    </w:p>
    <w:p/>
    <w:p>
      <w:r>
        <w:t>“哦？山野散修？”灰袍长老捋须，“能教出少侠这般弟子，尊师必是世外高人。只是……那暗影使者临死所言‘曦曜血脉’，不知少侠作何解释？”</w:t>
      </w:r>
    </w:p>
    <w:p/>
    <w:p>
      <w:r>
        <w:t>堂内气氛微凝。</w:t>
      </w:r>
    </w:p>
    <w:p/>
    <w:p>
      <w:r>
        <w:t>林雪正要上前，李明轻轻抬手制止。他直视灰袍长老，平静道：“魔头临死胡言乱语，扰乱人心，不正是邪教惯用伎俩？晚辈自幼长在边陲小镇，父母皆是寻常百姓，若真是什么古老血脉后裔，何至于险些命丧影傀之手？”</w:t>
      </w:r>
    </w:p>
    <w:p/>
    <w:p>
      <w:r>
        <w:t>这番话半真半假，却让人难以反驳。毕竟青石镇遭袭之事，经过这些时日已传开不少。</w:t>
      </w:r>
    </w:p>
    <w:p/>
    <w:p>
      <w:r>
        <w:t>流云宗女修忽然道：“老身曾翻阅古籍，曦曜神族乃远古传说，其血脉若真存于世，确能解释少侠功法对邪秽的绝对克制。但少侠既然否认，或许真是巧合——只是这巧合，未免太过罕见。”</w:t>
      </w:r>
    </w:p>
    <w:p/>
    <w:p>
      <w:r>
        <w:t>她话中有话，既未全信，也未深究，留下一个模糊的余地。</w:t>
      </w:r>
    </w:p>
    <w:p/>
    <w:p>
      <w:r>
        <w:t>雷震舵主适时打圆场：“无论血脉为何，李少侠此次为民除害是实。魔头之言，不可尽信。如今暗影教虽溃，余孽犹存，正是各派齐心协力、肃清邪氛之时，何必纠结于捕风捉影之事？”</w:t>
      </w:r>
    </w:p>
    <w:p/>
    <w:p>
      <w:r>
        <w:t>几位代表交换了眼神，终是暂且按下疑虑。</w:t>
      </w:r>
    </w:p>
    <w:p/>
    <w:p>
      <w:r>
        <w:t>但李明知道，怀疑的种子已经种下。</w:t>
      </w:r>
    </w:p>
    <w:p/>
    <w:p>
      <w:r>
        <w:t>---</w:t>
      </w:r>
    </w:p>
    <w:p/>
    <w:p>
      <w:r>
        <w:t>回到客栈后，李明的身体在寻径符的温养和林雪的精心照料下，一日好过一日。那些金色结痂开始脱落，底下新生的皮肤异常坚韧，隐隐有流光转动。</w:t>
      </w:r>
    </w:p>
    <w:p/>
    <w:p>
      <w:r>
        <w:t>夜深人静时，他常独坐窗前，凝视云中城的万家灯火。</w:t>
      </w:r>
    </w:p>
    <w:p/>
    <w:p>
      <w:r>
        <w:t>与暗影使者的死战，让他看清了许多事。</w:t>
      </w:r>
    </w:p>
    <w:p/>
    <w:p>
      <w:r>
        <w:t>其一，个人的力量终究有限。若非林雪及时支援、若非破煞粉削弱魔心、若非最后关头领悟血脉真谛，他早已葬身古庙。暗影议会是一个横跨七国的庞大组织，仅凭一人一剑，如何抗衡？</w:t>
      </w:r>
    </w:p>
    <w:p/>
    <w:p>
      <w:r>
        <w:t>其二，正道并非铁板一块。光明盟中确有雷震这般磊落之士，但也不乏铁剑门长老那样充满算计与忌惮之人。他的血脉若彻底暴露，引来的是庇护还是窥伺，尚未可知。</w:t>
      </w:r>
    </w:p>
    <w:p/>
    <w:p>
      <w:r>
        <w:t>其三，也是最紧迫的——时间不多了。</w:t>
      </w:r>
    </w:p>
    <w:p/>
    <w:p>
      <w:r>
        <w:t>从邪教据点缴获的资料，林雪已整理出关键部分。其中一份加密卷轴被盟内擅长符文的修士破解，揭示了令人心惊的内容：</w:t>
      </w:r>
    </w:p>
    <w:p/>
    <w:p>
      <w:r>
        <w:t>“影月行动”的核心，确实与帝国皇都的“天启大典”有关。大典期间，皇室将开启太庙深处的“龙脉祭坛”，借国运举行祈福仪式。而祭坛启动时泄露的一丝本源龙气，正是唤醒蚀心魔“心脏碎片”的最后催化剂。</w:t>
      </w:r>
    </w:p>
    <w:p/>
    <w:p>
      <w:r>
        <w:t>天启大典，就在三个月后。</w:t>
      </w:r>
    </w:p>
    <w:p/>
    <w:p>
      <w:r>
        <w:t>卷轴还提及了几个疑似其他碎片存放或唤醒的地点：南疆瘴林、北境雪原、东海孤岛……以及，断龙崖。</w:t>
      </w:r>
    </w:p>
    <w:p/>
    <w:p>
      <w:r>
        <w:t>“紫煞尊者仍在断龙崖。”林雪那晚指着地图说，“暗影使者虽死，但邪教的运输网络未断。其他碎片很可能仍在向那里汇集。他们的‘融合试验’不会停止。”</w:t>
      </w:r>
    </w:p>
    <w:p/>
    <w:p>
      <w:r>
        <w:t>李明抚摸着胸前的寻径符。自从古庙一战，符身就时常传来细微的脉动，方向明确指向东南——正是断龙崖所在。</w:t>
      </w:r>
    </w:p>
    <w:p/>
    <w:p>
      <w:r>
        <w:t>不仅如此，符中心那枚“血髓晶”中，多了一缕极淡的黑红色丝线，如同活物般缓慢游动。那是摧毁魔心雏形时，一丝残存的邪秽气息被护符吸收所致。林雪推测，这缕气息或许能成为反向追踪其他碎片的线索。</w:t>
      </w:r>
    </w:p>
    <w:p/>
    <w:p>
      <w:r>
        <w:t>“我必须去断龙崖。”李明对林雪说，“趁紫煞尊者尚未得到暗影使者失败的消息，打他一个措手不及。若能夺下一两块碎片，就能拖延他们的融合进度。”</w:t>
      </w:r>
    </w:p>
    <w:p/>
    <w:p>
      <w:r>
        <w:t>林雪沉默良久，道：“光明盟需要有人坐镇云中城。暗影教虽溃，但‘蛇母’和其余孽仍在暗处。而且，盟内对你这般态度……你离开，或许对双方都好。”</w:t>
      </w:r>
    </w:p>
    <w:p/>
    <w:p>
      <w:r>
        <w:t>她看向李明，眼神坚定：“我会留下来，协助雷舵主巩固城防，清理残余邪教徒，同时继续从缴获的资料里挖掘线索。若有关于其他碎片或暗影议会的重要情报，我会通过盟内的信鹰传给你。”</w:t>
      </w:r>
    </w:p>
    <w:p/>
    <w:p>
      <w:r>
        <w:t>她知道，这一别，不知何时能再见。</w:t>
      </w:r>
    </w:p>
    <w:p/>
    <w:p>
      <w:r>
        <w:t>江湖风波，从来不由人。</w:t>
      </w:r>
    </w:p>
    <w:p/>
    <w:p>
      <w:r>
        <w:t>---</w:t>
      </w:r>
    </w:p>
    <w:p/>
    <w:p>
      <w:r>
        <w:t>临别那日，是个晴朗的清晨。</w:t>
      </w:r>
    </w:p>
    <w:p/>
    <w:p>
      <w:r>
        <w:t>李明已换上一身利落的深色劲装，背负短剑和行囊。伤势虽未全愈，但行动已无大碍，只是面色仍有些苍白。</w:t>
      </w:r>
    </w:p>
    <w:p/>
    <w:p>
      <w:r>
        <w:t>林雪送他到城外长亭。</w:t>
      </w:r>
    </w:p>
    <w:p/>
    <w:p>
      <w:r>
        <w:t>“这个给你。”她递过一个油纸包，“里面是城中最好的伤药、解毒丹，还有我特制的‘敛息粉’，能暂时掩盖你身上过于明显的纯阳气息。”</w:t>
      </w:r>
    </w:p>
    <w:p/>
    <w:p>
      <w:r>
        <w:t>李明接过，入手沉甸甸的：“多谢。”</w:t>
      </w:r>
    </w:p>
    <w:p/>
    <w:p>
      <w:r>
        <w:t>“还有这个。”林雪又拿出一枚小巧的铜制令牌，上刻云纹与“明”字，“光明盟的客卿令。凭此令，在帝国多数城镇的光明盟据点，可以得到基础援助和信息查询。但……非不得已，尽量少用。”</w:t>
      </w:r>
    </w:p>
    <w:p/>
    <w:p>
      <w:r>
        <w:t>李明明白她的意思。令牌既是帮助，也是标记。用得多了，他的行踪便会被记录。</w:t>
      </w:r>
    </w:p>
    <w:p/>
    <w:p>
      <w:r>
        <w:t>“我会谨慎。”</w:t>
      </w:r>
    </w:p>
    <w:p/>
    <w:p>
      <w:r>
        <w:t>两人站在亭中，晨风拂过，带来远处田野的泥土气息。云中城的轮廓在朝阳下显得安宁祥和，仿佛过去的腥风血雨从未发生。</w:t>
      </w:r>
    </w:p>
    <w:p/>
    <w:p>
      <w:r>
        <w:t>“暗影议会、猎日计划、堕落英雄……”林雪轻声重复这些词，目光投向远方，“李明，这条路会比你想的更艰难。”</w:t>
      </w:r>
    </w:p>
    <w:p/>
    <w:p>
      <w:r>
        <w:t>“我知道。”李明按住胸口，寻径符传来温热的脉动，“但有些事，总得有人去做。”</w:t>
      </w:r>
    </w:p>
    <w:p/>
    <w:p>
      <w:r>
        <w:t>他想起青石镇的父母，想起云崖师父的嘱托，想起那些死在影傀爪下的无辜镇民，想起古庙中暗影使者那张扭曲的脸。</w:t>
      </w:r>
    </w:p>
    <w:p/>
    <w:p>
      <w:r>
        <w:t>从被迫卷入，到主动承担，这条路走了不过数月，却仿佛已过经年。</w:t>
      </w:r>
    </w:p>
    <w:p/>
    <w:p>
      <w:r>
        <w:t>江湖将他磨去了少年的彷徨，淬炼出守护者的坚韧。</w:t>
      </w:r>
    </w:p>
    <w:p/>
    <w:p>
      <w:r>
        <w:t>“保重。”林雪最终只说出了这两个字。</w:t>
      </w:r>
    </w:p>
    <w:p/>
    <w:p>
      <w:r>
        <w:t>“你也保重。”李明抱拳，“待我了结断龙崖之事，会设法传信。若有机会……”</w:t>
      </w:r>
    </w:p>
    <w:p/>
    <w:p>
      <w:r>
        <w:t>“江湖再见。”林雪微笑，眼角却有光闪动。</w:t>
      </w:r>
    </w:p>
    <w:p/>
    <w:p>
      <w:r>
        <w:t>李明转身，踏上东去的官道。</w:t>
      </w:r>
    </w:p>
    <w:p/>
    <w:p>
      <w:r>
        <w:t>晨光将他的影子拉得很长。背上行囊，腰悬短剑，怀中寻径符微温，脑中装着邪教的碎片地图与暗影使者的遗言。</w:t>
      </w:r>
    </w:p>
    <w:p/>
    <w:p>
      <w:r>
        <w:t>孤身一人，却不再孤单。</w:t>
      </w:r>
    </w:p>
    <w:p/>
    <w:p>
      <w:r>
        <w:t>他知道，这条路的前方，有更强大的敌人在等待，有更深的阴谋待揭开，有关于血脉与身世的终极真相待探寻。</w:t>
      </w:r>
    </w:p>
    <w:p/>
    <w:p>
      <w:r>
        <w:t>但此刻，他只是向前走。</w:t>
      </w:r>
    </w:p>
    <w:p/>
    <w:p>
      <w:r>
        <w:t>一步一步，离开刚刚赢得短暂和平的云中城，走向江湖更深、更远的波澜。</w:t>
      </w:r>
    </w:p>
    <w:p/>
    <w:p>
      <w:r>
        <w:t>风起于青萍之末，浪成于微澜之间。</w:t>
      </w:r>
    </w:p>
    <w:p/>
    <w:p>
      <w:r>
        <w:t>而他的旅程，才刚刚开始。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