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第二卷：江湖风波·头目现身</w:t>
      </w:r>
    </w:p>
    <w:p/>
    <w:p>
      <w:r>
        <w:t>离开云中城的第三天傍晚，李明和林雪抵达了地图上标注的“旧驿镇”。</w:t>
      </w:r>
    </w:p>
    <w:p/>
    <w:p>
      <w:r>
        <w:t>与其说是镇，不如说是一片废墟。</w:t>
      </w:r>
    </w:p>
    <w:p/>
    <w:p>
      <w:r>
        <w:t>断壁残垣在暮色中如同巨兽的骸骨，杂草从破碎的青石板缝中疯狂钻出。几栋相对完整的木屋也门窗破败，檐角挂着蛛网。这里曾是连接云中城与东南边境的重要驿站，但二十年前一场瘟疫让居民死走逃亡，从此荒废。</w:t>
      </w:r>
    </w:p>
    <w:p/>
    <w:p>
      <w:r>
        <w:t>“按脚程，暗影教的运输队应该还在我们后面。”林雪蹲在一处半塌的土墙后，警惕地观察四周，“但他们有车马，迟早会追上。我们需要在这里设伏拦截。”</w:t>
      </w:r>
    </w:p>
    <w:p/>
    <w:p>
      <w:r>
        <w:t>李明点头，从怀中取出寻径符。</w:t>
      </w:r>
    </w:p>
    <w:p/>
    <w:p>
      <w:r>
        <w:t>护符此刻正散发着清晰的温热感，金色光芒在符身上流转，指向废墟深处——那是一片曾经是镇子祠堂的残破建筑群。</w:t>
      </w:r>
    </w:p>
    <w:p/>
    <w:p>
      <w:r>
        <w:t>“那里有东西。”李明低声道，“不是碎片，但……和我的血脉有感应。”</w:t>
      </w:r>
    </w:p>
    <w:p/>
    <w:p>
      <w:r>
        <w:t>林雪皱眉：“陷阱？”</w:t>
      </w:r>
    </w:p>
    <w:p/>
    <w:p>
      <w:r>
        <w:t>“可能是。”李明收起护符，“也可能是机遇。云崖师父说过，曦曜神族在历史上留下过不少遗迹和遗物。我需要去看看。”</w:t>
      </w:r>
    </w:p>
    <w:p/>
    <w:p>
      <w:r>
        <w:t>“太危险了。暗影教知道你的血脉特殊，他们很可能……”</w:t>
      </w:r>
    </w:p>
    <w:p/>
    <w:p>
      <w:r>
        <w:t>话音未落，废墟深处突然传来一声凄厉的惨叫！</w:t>
      </w:r>
    </w:p>
    <w:p/>
    <w:p>
      <w:r>
        <w:t>那声音短促尖锐，随即戛然而止，像是被生生掐断。</w:t>
      </w:r>
    </w:p>
    <w:p/>
    <w:p>
      <w:r>
        <w:t>两人对视一眼，林雪抽出短剑：“我去看看，你在这里……”</w:t>
      </w:r>
    </w:p>
    <w:p/>
    <w:p>
      <w:r>
        <w:t>“一起。”李明已经起身，“如果是陷阱，分开更危险。”</w:t>
      </w:r>
    </w:p>
    <w:p/>
    <w:p>
      <w:r>
        <w:t>他们贴着断墙潜行，向祠堂方向靠近。暮色渐沉，最后一缕天光将废墟染成暗红色，影子被拉得很长，像无数扭曲的手臂。</w:t>
      </w:r>
    </w:p>
    <w:p/>
    <w:p>
      <w:r>
        <w:t>祠堂的轮廓出现在视野中。</w:t>
      </w:r>
    </w:p>
    <w:p/>
    <w:p>
      <w:r>
        <w:t>与其说是建筑，不如说是个巨大的骨架——十二根石柱还立着八根，撑起半边坍塌的穹顶。正中央的神龛早已空空如也，但地面上……有东西。</w:t>
      </w:r>
    </w:p>
    <w:p/>
    <w:p>
      <w:r>
        <w:t>那是一团暗红色的、搏动着的肉块。</w:t>
      </w:r>
    </w:p>
    <w:p/>
    <w:p>
      <w:r>
        <w:t>约莫脸盆大小，表面布满蚯蚓般的血管，正以缓慢的节奏膨胀收缩。它被放置在用鲜血绘制的诡异法阵中央，法阵的线条复杂到令人头晕，散发着浓烈的腥甜和腐败气息。</w:t>
      </w:r>
    </w:p>
    <w:p/>
    <w:p>
      <w:r>
        <w:t>“蚀心魔碎片……”李明瞳孔收缩，“但不是左触须。这是……另一部分？”</w:t>
      </w:r>
    </w:p>
    <w:p/>
    <w:p>
      <w:r>
        <w:t>“是诱饵。”林雪的声音紧绷起来，“你看周围。”</w:t>
      </w:r>
    </w:p>
    <w:p/>
    <w:p>
      <w:r>
        <w:t>李明顺着她的目光看去。</w:t>
      </w:r>
    </w:p>
    <w:p/>
    <w:p>
      <w:r>
        <w:t>祠堂四周的阴影里，不知何时已站满了人。</w:t>
      </w:r>
    </w:p>
    <w:p/>
    <w:p>
      <w:r>
        <w:t>八个，不，十二个。全都身着暗影教的红黑服饰，手持各种奇门兵刃，面无表情地将祠堂包围。他们站位看似松散，实则封死了所有退路。</w:t>
      </w:r>
    </w:p>
    <w:p/>
    <w:p>
      <w:r>
        <w:t>而站在法阵前的那人，李明认得。</w:t>
      </w:r>
    </w:p>
    <w:p/>
    <w:p>
      <w:r>
        <w:t>暗影使者。</w:t>
      </w:r>
    </w:p>
    <w:p/>
    <w:p>
      <w:r>
        <w:t>与地下水道中匆匆一瞥时不同，此刻的他脱去了宽大斗篷，露出一身贴身的暗紫色劲装。他看起来约莫四十余岁，面容苍白消瘦，眼眶深陷，但那双眼睛却亮得骇人——不是正常的瞳色，而是一种浑浊的、泛着幽绿荧光的诡异色泽。</w:t>
      </w:r>
    </w:p>
    <w:p/>
    <w:p>
      <w:r>
        <w:t>他手中握着的也不再是骨杖，而是一柄通体漆黑、杖头镶嵌着猩红宝石的法杖。</w:t>
      </w:r>
    </w:p>
    <w:p/>
    <w:p>
      <w:r>
        <w:t>“等你很久了，小朋友。”暗影使者开口，声音嘶哑得像砂纸摩擦，“从你在云中城码头出手，我就知道，你会追来。”</w:t>
      </w:r>
    </w:p>
    <w:p/>
    <w:p>
      <w:r>
        <w:t>李明缓缓站直身体：“你知道我的血脉。”</w:t>
      </w:r>
    </w:p>
    <w:p/>
    <w:p>
      <w:r>
        <w:t>“曦曜神族的余烬。”暗影使者笑了，露出参差不齐的黄牙，“多么古老、多么纯粹的力量。万寂之主沉睡的这千年里，我们一直在寻找你们这些‘守护者’的后裔。可惜，大多血脉稀薄得像掺了水的酒。”</w:t>
      </w:r>
    </w:p>
    <w:p/>
    <w:p>
      <w:r>
        <w:t>他抬起法杖，指向法阵中央搏动的肉块：“但你不问。你的血……闻起来就像刚出炉的烈焰。”</w:t>
      </w:r>
    </w:p>
    <w:p/>
    <w:p>
      <w:r>
        <w:t>林雪压低声音：“他在拖延时间。法阵在运转，我能感觉到灵力在被抽取。”</w:t>
      </w:r>
    </w:p>
    <w:p/>
    <w:p>
      <w:r>
        <w:t>李明也感觉到了。</w:t>
      </w:r>
    </w:p>
    <w:p/>
    <w:p>
      <w:r>
        <w:t>脚下的地面传来细微的震动，那些血绘的线条正微微发光。祠堂周围的阴影越来越浓，仿佛有实质的黑暗从废墟每个角落渗出，缓缓向中心汇聚。</w:t>
      </w:r>
    </w:p>
    <w:p/>
    <w:p>
      <w:r>
        <w:t>“你们想用我的血加速唤醒碎片？”李明沉声道。</w:t>
      </w:r>
    </w:p>
    <w:p/>
    <w:p>
      <w:r>
        <w:t>“不止。”暗影使者向前一步，“蚀心魔的完整苏醒需要祭品。普通的生魂太弱，但一位觉醒的曦曜血脉……那是上佳的催化剂。抽干你的血，注入这块‘心脏碎片’的雏形，它就能提前三个月成型！”</w:t>
      </w:r>
    </w:p>
    <w:p/>
    <w:p>
      <w:r>
        <w:t>话音落下的瞬间，他法杖猛顿地面！</w:t>
      </w:r>
    </w:p>
    <w:p/>
    <w:p>
      <w:r>
        <w:t>“暗影囚笼——起！”</w:t>
      </w:r>
    </w:p>
    <w:p/>
    <w:p>
      <w:r>
        <w:t>“轰！”</w:t>
      </w:r>
    </w:p>
    <w:p/>
    <w:p>
      <w:r>
        <w:t>祠堂四周的十二名教徒同时结印，他们脚下的阴影骤然暴起，化作十二条粗大的黑色锁链，纵横交错，在空中编织成一张巨大的网！</w:t>
      </w:r>
    </w:p>
    <w:p/>
    <w:p>
      <w:r>
        <w:t>锁链并非实体，而是纯粹的黑暗能量凝聚，所过之处连光线都被吞噬。整个祠堂瞬间陷入伸手不见五指的漆黑，只有法阵中央的肉块和暗影使者法杖上的红宝石还在发光。</w:t>
      </w:r>
    </w:p>
    <w:p/>
    <w:p>
      <w:r>
        <w:t>“小心！”林雪挥剑斩向迎面扑来的一条锁链。</w:t>
      </w:r>
    </w:p>
    <w:p/>
    <w:p>
      <w:r>
        <w:t>短剑与黑暗碰撞，竟发出金铁交击之声！锁链纹丝不动，反而顺着剑身缠了上来，阴寒的气息瞬间侵蚀剑刃。林雪闷哼一声，弃剑后撤，掌心已泛起青黑色。</w:t>
      </w:r>
    </w:p>
    <w:p/>
    <w:p>
      <w:r>
        <w:t>“这是‘噬灵锁’，专克你们这些修炼正派功法的人。”暗影使者的声音从黑暗中传来，飘忽不定，“越是用灵力抵抗，它吸得越快。”</w:t>
      </w:r>
    </w:p>
    <w:p/>
    <w:p>
      <w:r>
        <w:t>李明尝试催动金光掌。</w:t>
      </w:r>
    </w:p>
    <w:p/>
    <w:p>
      <w:r>
        <w:t>淡金掌印轰在锁链网上，的确击穿了一个缺口，但下一刻，周围的黑暗立刻涌来填补。更糟糕的是，他感觉到自己释放的曦曜神力正被锁链贪婪地吸收，然后注入中央法阵——那肉块的搏动明显加快了！</w:t>
      </w:r>
    </w:p>
    <w:p/>
    <w:p>
      <w:r>
        <w:t>“没用的。”暗影使者轻笑，“这座‘汲血转灵阵’是我花了三天布下的。以废墟残留的地脉阴气为基，以十二教徒的精血为引，再配合这处祠堂古旧的怨念……在这里，黑暗才是主宰。”</w:t>
      </w:r>
    </w:p>
    <w:p/>
    <w:p>
      <w:r>
        <w:t>锁链网开始收缩。</w:t>
      </w:r>
    </w:p>
    <w:p/>
    <w:p>
      <w:r>
        <w:t>空间越来越小，李明能感觉到那黑暗中的阴寒正渗透护体灵气，一点点侵蚀身体。林雪已经半跪在地，脸色惨白，显然灵力被抽取严重。</w:t>
      </w:r>
    </w:p>
    <w:p/>
    <w:p>
      <w:r>
        <w:t>怎么办？</w:t>
      </w:r>
    </w:p>
    <w:p/>
    <w:p>
      <w:r>
        <w:t>强行爆发血脉？但暗影使者显然早有准备，这法阵很可能就是针对曦曜神力的特性设计的。而且一旦耗尽力量，就真的任人宰割了……</w:t>
      </w:r>
    </w:p>
    <w:p/>
    <w:p>
      <w:r>
        <w:t>慌乱中，李明的手碰到了怀中的寻径符。</w:t>
      </w:r>
    </w:p>
    <w:p/>
    <w:p>
      <w:r>
        <w:t>护符在发烫。</w:t>
      </w:r>
    </w:p>
    <w:p/>
    <w:p>
      <w:r>
        <w:t>不是寻常的温热，而是一种灼烧般的烫，仿佛在拼命提醒他什么。李明猛地想起云崖师父临别前的叮嘱：</w:t>
      </w:r>
    </w:p>
    <w:p/>
    <w:p>
      <w:r>
        <w:t>“曦曜之力，源于心，发于意。外界越是压制，内心越要清明。记住，黑暗最怕的不是光，而是‘存在本身’——你站在那里，本身就是对虚无的否定。”</w:t>
      </w:r>
    </w:p>
    <w:p/>
    <w:p>
      <w:r>
        <w:t>不是对抗。</w:t>
      </w:r>
    </w:p>
    <w:p/>
    <w:p>
      <w:r>
        <w:t>是存在。</w:t>
      </w:r>
    </w:p>
    <w:p/>
    <w:p>
      <w:r>
        <w:t>李明闭上眼睛，强行压下心中翻腾的恐惧和愤怒。他不再尝试向外释放力量，而是将意识沉入体内，感受血脉深处那股古老的悸动。</w:t>
      </w:r>
    </w:p>
    <w:p/>
    <w:p>
      <w:r>
        <w:t>心脏在跳动。</w:t>
      </w:r>
    </w:p>
    <w:p/>
    <w:p>
      <w:r>
        <w:t>每一次搏动，心口的印记就灼热一分。血管中流淌的不再是普通的血液，而是淡金色的、散发着微光的炽热洪流。他能“看到”自己体内——骨骼上浮现细密的神文，五脏六腑被淡淡的金焰包裹，丹田处，一团稳定的金色光核正在缓慢旋转。</w:t>
      </w:r>
    </w:p>
    <w:p/>
    <w:p>
      <w:r>
        <w:t>外界，锁链已经收缩到三尺之内。</w:t>
      </w:r>
    </w:p>
    <w:p/>
    <w:p>
      <w:r>
        <w:t>暗影使者的笑声近在咫尺：“放弃吧。成为蚀心魔苏醒的养分，是你的荣幸。”</w:t>
      </w:r>
    </w:p>
    <w:p/>
    <w:p>
      <w:r>
        <w:t>黑暗触手已经缠上李明的脚踝，阴寒刺骨。</w:t>
      </w:r>
    </w:p>
    <w:p/>
    <w:p>
      <w:r>
        <w:t>就是现在！</w:t>
      </w:r>
    </w:p>
    <w:p/>
    <w:p>
      <w:r>
        <w:t>李明猛然睁眼！</w:t>
      </w:r>
    </w:p>
    <w:p/>
    <w:p>
      <w:r>
        <w:t>“曦曜——不灭！”</w:t>
      </w:r>
    </w:p>
    <w:p/>
    <w:p>
      <w:r>
        <w:t>不是怒吼，而是一句平静的宣告。</w:t>
      </w:r>
    </w:p>
    <w:p/>
    <w:p>
      <w:r>
        <w:t>下一刻，金光从他体内炸开。</w:t>
      </w:r>
    </w:p>
    <w:p/>
    <w:p>
      <w:r>
        <w:t>不是向外冲击，而是……向内凝聚，然后以他为中心，向四周“展开”。</w:t>
      </w:r>
    </w:p>
    <w:p/>
    <w:p>
      <w:r>
        <w:t>就像在绝对的黑暗中点亮一盏灯。光芒不刺眼，却无比稳定、无比坚实。它没有试图驱散黑暗，而是在黑暗中划出了一片“光之领域”。</w:t>
      </w:r>
    </w:p>
    <w:p/>
    <w:p>
      <w:r>
        <w:t>锁链触碰到金光的瞬间，发出刺耳的腐蚀声，像烧红的铁浸入冷水。黑暗能量被金光中蕴含的“存在”特性生生中和、湮灭！</w:t>
      </w:r>
    </w:p>
    <w:p/>
    <w:p>
      <w:r>
        <w:t>十二条锁链同时崩断！</w:t>
      </w:r>
    </w:p>
    <w:p/>
    <w:p>
      <w:r>
        <w:t>十二名教徒齐声惨叫，倒飞出去，七窍中渗出黑血——阵法反噬！</w:t>
      </w:r>
    </w:p>
    <w:p/>
    <w:p>
      <w:r>
        <w:t>暗影使者法杖上的红宝石“咔”地裂开一道缝，他连退三步，眼中第一次露出惊骇：“不可能！这是……‘神域雏形’？！你才觉醒多久？！”</w:t>
      </w:r>
    </w:p>
    <w:p/>
    <w:p>
      <w:r>
        <w:t>金光领域中，李明缓缓站直。</w:t>
      </w:r>
    </w:p>
    <w:p/>
    <w:p>
      <w:r>
        <w:t>他体表的纹路比以往任何一次都清晰，那是完整的神族战纹，从心口蔓延至四肢百骸。瞳孔完全化作燃烧的金色火焰，长发无风自动，每一根发丝末梢都跳跃着细碎的金芒。</w:t>
      </w:r>
    </w:p>
    <w:p/>
    <w:p>
      <w:r>
        <w:t>但他也不好受。</w:t>
      </w:r>
    </w:p>
    <w:p/>
    <w:p>
      <w:r>
        <w:t>鼻孔、嘴角都渗出血丝，皮肤表面出现细密的裂纹，淡金色的血液从中渗出。强行展开神域雏形，对现在的他来说是远超负荷的透支。</w:t>
      </w:r>
    </w:p>
    <w:p/>
    <w:p>
      <w:r>
        <w:t>“林雪，走！”李明低喝，声音沙哑。</w:t>
      </w:r>
    </w:p>
    <w:p/>
    <w:p>
      <w:r>
        <w:t>林雪咬牙起身，短剑已失，她从靴中抽出备用匕首，扶住李明的手臂。</w:t>
      </w:r>
    </w:p>
    <w:p/>
    <w:p>
      <w:r>
        <w:t>两人向祠堂外冲去。</w:t>
      </w:r>
    </w:p>
    <w:p/>
    <w:p>
      <w:r>
        <w:t>“拦住他们！”暗影使者怒吼，法杖连挥，三道幽绿鬼火呈品字形射来。</w:t>
      </w:r>
    </w:p>
    <w:p/>
    <w:p>
      <w:r>
        <w:t>李明头也不回，反手一掌。</w:t>
      </w:r>
    </w:p>
    <w:p/>
    <w:p>
      <w:r>
        <w:t>这一次的金光掌不同以往——掌印脱手后并未消散，而是在空中一分为三，精准地撞上三道鬼火。无声的湮灭，鬼火和掌印同时消失。</w:t>
      </w:r>
    </w:p>
    <w:p/>
    <w:p>
      <w:r>
        <w:t>“啧……”暗影使者脸色阴沉，却没有再追。</w:t>
      </w:r>
    </w:p>
    <w:p/>
    <w:p>
      <w:r>
        <w:t>他低头看着法杖上裂开的宝石，又看看地上痛苦呻吟的手下，最后望向李明两人消失的废墟深处。</w:t>
      </w:r>
    </w:p>
    <w:p/>
    <w:p>
      <w:r>
        <w:t>“难怪紫煞尊者指名要活捉。”他喃喃自语，眼中幽光闪烁，“这样的血脉纯度，已经不只是‘后裔’了……说不定是直系，甚至……”</w:t>
      </w:r>
    </w:p>
    <w:p/>
    <w:p>
      <w:r>
        <w:t>他忽然笑了。</w:t>
      </w:r>
    </w:p>
    <w:p/>
    <w:p>
      <w:r>
        <w:t>“也好。让你再成长一段时间，收割时的果实会更甜美。”他转身，法杖轻点地面，“所有人，撤回第二据点。向‘议会’报告：曦曜神族直系血脉已确认现身，申请启动‘猎日’计划。”</w:t>
      </w:r>
    </w:p>
    <w:p/>
    <w:p>
      <w:r>
        <w:t>一名勉强爬起的教徒颤声问：“大人，不追了吗？”</w:t>
      </w:r>
    </w:p>
    <w:p/>
    <w:p>
      <w:r>
        <w:t>“追？”暗影使者瞥他一眼，“你觉得你现在还能打？”</w:t>
      </w:r>
    </w:p>
    <w:p/>
    <w:p>
      <w:r>
        <w:t>教徒低头不语。</w:t>
      </w:r>
    </w:p>
    <w:p/>
    <w:p>
      <w:r>
        <w:t>“让他跑。”暗影使者望向远方，那里是断龙崖的方向，“前面有紫煞尊者在等着。而我们的任务……已经完成了。”</w:t>
      </w:r>
    </w:p>
    <w:p/>
    <w:p>
      <w:r>
        <w:t>他弯腰，从法阵中央取出那块搏动的肉块。</w:t>
      </w:r>
    </w:p>
    <w:p/>
    <w:p>
      <w:r>
        <w:t>肉块表面，不知何时渗入了一丝极淡的金色——那是刚才李明爆发时，被法阵强行抽取的一缕曦曜血气。</w:t>
      </w:r>
    </w:p>
    <w:p/>
    <w:p>
      <w:r>
        <w:t>暗影使者小心地将肉块装入特制的玉盒，封上符箓。</w:t>
      </w:r>
    </w:p>
    <w:p/>
    <w:p>
      <w:r>
        <w:t>“用神族之血浇灌的魔种……”他轻声道，“万寂之主啊，您的归来，又近了一步。”</w:t>
      </w:r>
    </w:p>
    <w:p/>
    <w:p>
      <w:r>
        <w:t>夜色彻底吞没废墟。</w:t>
      </w:r>
    </w:p>
    <w:p/>
    <w:p>
      <w:r>
        <w:t>---</w:t>
      </w:r>
    </w:p>
    <w:p/>
    <w:p>
      <w:r>
        <w:t>三里外，一处半塌的地窖中。</w:t>
      </w:r>
    </w:p>
    <w:p/>
    <w:p>
      <w:r>
        <w:t>李明瘫坐在地上，大口喘气。体表的金纹已经消退，但皮肤上的裂纹还在渗血，每一次呼吸都带着血腥味。</w:t>
      </w:r>
    </w:p>
    <w:p/>
    <w:p>
      <w:r>
        <w:t>林雪正手忙脚乱地给他上药。</w:t>
      </w:r>
    </w:p>
    <w:p/>
    <w:p>
      <w:r>
        <w:t>“你疯了？那种程度的爆发，可能会烧干你的生命力！”她声音发颤，眼眶泛红。</w:t>
      </w:r>
    </w:p>
    <w:p/>
    <w:p>
      <w:r>
        <w:t>“不爆发，我们现在已经是祭品了。”李明苦笑，从怀中摸出一颗回春丹吞下，“而且……我感觉到，暗影使者没有出全力。”</w:t>
      </w:r>
    </w:p>
    <w:p/>
    <w:p>
      <w:r>
        <w:t>林雪动作一顿：“什么意思？”</w:t>
      </w:r>
    </w:p>
    <w:p/>
    <w:p>
      <w:r>
        <w:t>“他在试探。”李明靠着土墙，闭上眼睛，“锁链阵、黑暗法术，都是铺垫。他真正想看的，是我血脉爆发的极限。最后我展开神域雏形时，他明明还有余力，却放我们走了。”</w:t>
      </w:r>
    </w:p>
    <w:p/>
    <w:p>
      <w:r>
        <w:t>“你是说……他是故意的？”</w:t>
      </w:r>
    </w:p>
    <w:p/>
    <w:p>
      <w:r>
        <w:t>“恐怕是。”李明睁开眼，眼中金焰已经熄灭，但眸光依旧锐利，“他提到了‘议会’，还有‘猎日计划’。暗影使者不是最高层，他只是个执行者。幕后有更庞大的组织在操控一切。”</w:t>
      </w:r>
    </w:p>
    <w:p/>
    <w:p>
      <w:r>
        <w:t>地窖陷入沉默。</w:t>
      </w:r>
    </w:p>
    <w:p/>
    <w:p>
      <w:r>
        <w:t>良久，林雪轻声问：“那我们现在怎么办？继续去断龙崖？”</w:t>
      </w:r>
    </w:p>
    <w:p/>
    <w:p>
      <w:r>
        <w:t>“去。”李明撑起身子，疼痛让他皱眉，但眼神坚定，“但他们知道我们会去，前面一定有更危险的陷阱。所以……我们不能按他们的节奏走。”</w:t>
      </w:r>
    </w:p>
    <w:p/>
    <w:p>
      <w:r>
        <w:t>“你的意思是？”</w:t>
      </w:r>
    </w:p>
    <w:p/>
    <w:p>
      <w:r>
        <w:t>“主动出击。”李明从行囊中取出地图，指着上面一处标记，“暗影使者说撤往‘第二据点’。如果我没猜错，应该是这里——黑风岭的废弃矿洞。那是通往断龙崖的必经之路之一，他们很可能在那里休整，等待紫煞尊者的进一步指令。”</w:t>
      </w:r>
    </w:p>
    <w:p/>
    <w:p>
      <w:r>
        <w:t>林雪倒吸一口凉气：“你要反追他们？！”</w:t>
      </w:r>
    </w:p>
    <w:p/>
    <w:p>
      <w:r>
        <w:t>“他们以为我重伤逃窜，短时间内不敢再战。”李明的手指在地图上划过一条线，“我们就趁这个心理差，连夜奔袭。不打正面，只做一件事——”</w:t>
      </w:r>
    </w:p>
    <w:p/>
    <w:p>
      <w:r>
        <w:t>他看向林雪，一字一顿：“抢回那块被我的血浸染的碎片。”</w:t>
      </w:r>
    </w:p>
    <w:p/>
    <w:p>
      <w:r>
        <w:t>“只要碎片在我们手上，他们的计划就会被打乱。而且……我能感觉到，那块碎片现在和我有了一丝联系。或许，我们能反过来利用它，找到其他碎片的位置。”</w:t>
      </w:r>
    </w:p>
    <w:p/>
    <w:p>
      <w:r>
        <w:t>林雪看着眼前这个浑身是伤却眼神灼亮的少年，忽然笑了。</w:t>
      </w:r>
    </w:p>
    <w:p/>
    <w:p>
      <w:r>
        <w:t>“你真是我见过最不要命的人。”她收起药瓶，握紧匕首，“但我陪你。”</w:t>
      </w:r>
    </w:p>
    <w:p/>
    <w:p>
      <w:r>
        <w:t>“不怕死？”</w:t>
      </w:r>
    </w:p>
    <w:p/>
    <w:p>
      <w:r>
        <w:t>“怕。”林雪站起身，拍拍身上的土，“但更怕什么都不做，眼睁睁看着世界变成他们想要的样子。”</w:t>
      </w:r>
    </w:p>
    <w:p/>
    <w:p>
      <w:r>
        <w:t>李明也笑了。</w:t>
      </w:r>
    </w:p>
    <w:p/>
    <w:p>
      <w:r>
        <w:t>他伸出手，林雪握住。两人手上都沾着血和土，但握得很紧。</w:t>
      </w:r>
    </w:p>
    <w:p/>
    <w:p>
      <w:r>
        <w:t>地窖外，月已中天。</w:t>
      </w:r>
    </w:p>
    <w:p/>
    <w:p>
      <w:r>
        <w:t>漫长的夜还远未结束，但这一次，猎人变成了猎物。</w:t>
      </w:r>
    </w:p>
    <w:p/>
    <w:p>
      <w:r>
        <w:t>而猎人与猎物的游戏，才刚刚开始。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