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第五卷：血脉之谜·最终集结</w:t>
      </w:r>
    </w:p>
    <w:p/>
    <w:p>
      <w:r>
        <w:t>玄老牺牲后的第七天，云中城内外仍弥漫着悲怆与肃杀。</w:t>
      </w:r>
    </w:p>
    <w:p/>
    <w:p>
      <w:r>
        <w:t>李明站在修复后的西城瞭望塔上，手中紧握那枚持续散发灼热光芒的寻径符。血髓晶深处，细密的金色纹路如蛛网蔓延，与北方某处产生着强烈共鸣——那不是千嶂山的方向，而是更偏东北，冰川与群山交界之地。</w:t>
      </w:r>
    </w:p>
    <w:p/>
    <w:p>
      <w:r>
        <w:t>“暗影堡垒……永寂王座。”李明低声自语。</w:t>
      </w:r>
    </w:p>
    <w:p/>
    <w:p>
      <w:r>
        <w:t>塔下传来脚步声。林雪一身素白劲装，眼眶微红却目光清明：“光明盟主事周岩、铁剑门陈铮、流云宗长老赵清源，还有边境军副将王猛，都已在前厅等候。雷毅和影悔也在。”</w:t>
      </w:r>
    </w:p>
    <w:p/>
    <w:p>
      <w:r>
        <w:t>李明点头，最后望了一眼北方天际线，转身下楼。</w:t>
      </w:r>
    </w:p>
    <w:p/>
    <w:p>
      <w:r>
        <w:t>***</w:t>
      </w:r>
    </w:p>
    <w:p/>
    <w:p>
      <w:r>
        <w:t>前厅内，气氛凝重而微妙。</w:t>
      </w:r>
    </w:p>
    <w:p/>
    <w:p>
      <w:r>
        <w:t>长桌上铺开两张巨大地图：一张是玄老遗物中标记了远古遗迹与能量节点的研究图；另一张是影悔凭借记忆绘制、经林雪情报网交叉验证的“永寂王座”外围防御示意图。</w:t>
      </w:r>
    </w:p>
    <w:p/>
    <w:p>
      <w:r>
        <w:t>“李少侠。”铁剑门陈铮率先开口，语气虽仍存审视，却已无往日的尖锐，“玄老之殇，我派上下同悲。此等斩首行径，已非江湖仇杀，而是宣战。”</w:t>
      </w:r>
    </w:p>
    <w:p/>
    <w:p>
      <w:r>
        <w:t>流云宗赵清源抚须颔首：“暗影君主此番出手，暴露两点：其一，他极度忌惮玄老掌握的预言与知识；其二，他不再满足于暗中侵蚀，开始主动清除威胁。若我等再各自为战，必被逐个击破。”</w:t>
      </w:r>
    </w:p>
    <w:p/>
    <w:p>
      <w:r>
        <w:t>边境军副将王猛一身铁甲，声如洪钟：“北境三处哨站，七日内遭不明势力袭击，驻军伤亡近百。手法阴毒，非寻常马匪。军部判断，与你们所说的‘暗影议会’有关。边防压力骤增，我需要确切情报和……超常力量的支援。”</w:t>
      </w:r>
    </w:p>
    <w:p/>
    <w:p>
      <w:r>
        <w:t>光明盟周岩看向李明：“李兄弟，玄老临终所托，我等已知晓。如今之势，非一宗一派可解。你既为预言关键，又有血脉传承，今日召集大家，想必已有计较。”</w:t>
      </w:r>
    </w:p>
    <w:p/>
    <w:p>
      <w:r>
        <w:t>所有人的目光聚焦于李明。</w:t>
      </w:r>
    </w:p>
    <w:p/>
    <w:p>
      <w:r>
        <w:t>李明走到长桌前，手指先点在那张研究图上：“玄老以生命换来的情报，核心有三：第一，彻底阻止混沌邪神复活，必须在千嶂山深处的‘混沌之心’遗迹，集齐所有曦曜神器碎片，并以我的血脉进行净化仪式。”</w:t>
      </w:r>
    </w:p>
    <w:p/>
    <w:p>
      <w:r>
        <w:t>他顿了顿，迎上众人或惊愕或沉思的目光：“第二，暗影君主的力量核心，与永寂王座下的‘极寒地脉主脉’相连。那是他的力量源泉，也是弱点所在。”</w:t>
      </w:r>
    </w:p>
    <w:p/>
    <w:p>
      <w:r>
        <w:t>手指移向另一张防御图：“第三，永寂王座位于此处——永冻荒原冰川裂谷之底，外围有三重防线：最外为‘游荡的冰骸’巡逻区；中层是固化黑暗法阵与影傀巢穴；核心区有‘归墟祭坛’与‘冰封王座’，暗影君主本尊常驻于此。”</w:t>
      </w:r>
    </w:p>
    <w:p/>
    <w:p>
      <w:r>
        <w:t>“所以，”李明环视众人，“单兵突袭、小队侦查，皆已无意义。我们需要一支足够强大的队伍，一次整合所有力量的正面进攻。”</w:t>
      </w:r>
    </w:p>
    <w:p/>
    <w:p>
      <w:r>
        <w:t>陈铮皱眉：“集结大军深入北境冰川？补给线、严寒、地形皆是难题。况且，敌方占据地利，强攻伤亡难以预估。”</w:t>
      </w:r>
    </w:p>
    <w:p/>
    <w:p>
      <w:r>
        <w:t>“不是强攻。”李明从怀中取出寻径符，置于两张地图交界处。护符光芒大盛，血髓晶中射出数道纤细金光，落在研究图的几个特定标记点上，“而是分步走，先增强我方，再削弱敌方，最后直捣核心。”</w:t>
      </w:r>
    </w:p>
    <w:p/>
    <w:p>
      <w:r>
        <w:t>金光落点共有五处：两处位于千嶂山附近，三处散布在前往北境的路径上。</w:t>
      </w:r>
    </w:p>
    <w:p/>
    <w:p>
      <w:r>
        <w:t>“寻径符与我已经获得的神器碎片产生共鸣，清晰指示了其他碎片的大致方位。”李明指向那五个光点，“玄老的研究也印证了这些地点可能存在神族遗迹或封印。我们要做的第一步，就是兵分两路，在进攻永寂王座前，尽可能多地收集这些碎片。”</w:t>
      </w:r>
    </w:p>
    <w:p/>
    <w:p>
      <w:r>
        <w:t>“碎片有何用？”王猛问道。</w:t>
      </w:r>
    </w:p>
    <w:p/>
    <w:p>
      <w:r>
        <w:t>“每一块碎片，都蕴含着部分曦曜神力，且能与我的血脉共鸣。”李明解释道，“单独一块，或许只是利器。但若集齐一定数量，在‘混沌之心’仪式中，它们将成为稳定现实、净化混沌的关键锚点。此外——”</w:t>
      </w:r>
    </w:p>
    <w:p/>
    <w:p>
      <w:r>
        <w:t>他看向影悔。影悔会意，上前一步，指着永寂王座防御图的几个节点：“根据我在议会时了解的信息，永寂王座的部分防御法阵和能量传输通道，利用了远古神族遗留的‘秩序之锚’原理进行扭曲改造。若我们能获得同源的神器碎片，或许能在关键时刻干扰甚至瘫痪部分防御。”</w:t>
      </w:r>
    </w:p>
    <w:p/>
    <w:p>
      <w:r>
        <w:t>赵清源眼中精光一闪：“以子之矛，攻子之盾。”</w:t>
      </w:r>
    </w:p>
    <w:p/>
    <w:p>
      <w:r>
        <w:t>“正是。”李明点头，“所以，集结队伍的首要目标，不是立刻北征，而是先进行一场‘碎片收集行动’。我们需要精锐、敏捷、可靠的小队，在敌人反应过来前，以最快速度获取这些碎片。”</w:t>
      </w:r>
    </w:p>
    <w:p/>
    <w:p>
      <w:r>
        <w:t>周岩沉吟：“光明盟可抽调三十名精锐好手，其中十人擅探查、破阵，十人擅正面攻坚，十人擅支援疗伤。”</w:t>
      </w:r>
    </w:p>
    <w:p/>
    <w:p>
      <w:r>
        <w:t>陈铮与赵清源对视一眼，道：“铁剑门出二十名剑手，流云宗出十五名擅长阵法与远程支援的弟子。但需统一指挥。”</w:t>
      </w:r>
    </w:p>
    <w:p/>
    <w:p>
      <w:r>
        <w:t>王猛敲了敲桌案：“边境军可提供北境行军路线、补给据点支持，并调派一队五十人的精英雪地步卒负责外围接应与掩护，但不过分深入险地，这是军令。”</w:t>
      </w:r>
    </w:p>
    <w:p/>
    <w:p>
      <w:r>
        <w:t>雷毅抱臂而立：“我麾下训练了三个月的‘破邪小队’二十人，都是见过血、信得过的好手，可作先锋。”</w:t>
      </w:r>
    </w:p>
    <w:p/>
    <w:p>
      <w:r>
        <w:t>林雪轻声道：“情报网已全面激活，沿途所有眼线将提供实时信息，并全力误导暗影议会的侦查。”</w:t>
      </w:r>
    </w:p>
    <w:p/>
    <w:p>
      <w:r>
        <w:t>影悔微微躬身：“我熟悉议会部分人员的行动模式和某些外围据点的布置，可充任向导与反侦查顾问。”</w:t>
      </w:r>
    </w:p>
    <w:p/>
    <w:p>
      <w:r>
        <w:t>李明深吸一口气：“那么，最终队伍组成如下：我、林雪、雷毅、影悔为核心决策层；光明盟、铁剑门、流云宗混编六十五人为主力战斗与支援团队；雷毅的二十人破邪小队为先锋尖刀；边境军五十雪地步卒负责外围策应与后勤保障。总计约一百四十人。”</w:t>
      </w:r>
    </w:p>
    <w:p/>
    <w:p>
      <w:r>
        <w:t>他目光扫过在场每一位领袖：“此非江湖私斗，而是为阻灭世浩劫。我李明以曦曜血脉继承者之名起誓，此行首要目标是摧毁暗影君主阴谋，收集碎片只为达成此目的。战斗中，我将尽可能以新领悟的能力‘神光共鸣’支援所有并肩作战的同伴。但前路凶险，必有牺牲，望诸位告知门下弟子，自愿参与，不悔选择。”</w:t>
      </w:r>
    </w:p>
    <w:p/>
    <w:p>
      <w:r>
        <w:t>厅内沉默片刻。</w:t>
      </w:r>
    </w:p>
    <w:p/>
    <w:p>
      <w:r>
        <w:t>陈铮率先拔剑，剑尖轻点地面：“铁剑门弟子，从不畏死，只怕死得无价值。此战，值了。”</w:t>
      </w:r>
    </w:p>
    <w:p/>
    <w:p>
      <w:r>
        <w:t>赵清源拱手：“流云宗愿附骥尾。”</w:t>
      </w:r>
    </w:p>
    <w:p/>
    <w:p>
      <w:r>
        <w:t>王猛沉声：“军令状我来立。边境儿郎，守土有责，亦卫苍生。”</w:t>
      </w:r>
    </w:p>
    <w:p/>
    <w:p>
      <w:r>
        <w:t>周岩微笑：“光明盟存续之意义，正在于此。”</w:t>
      </w:r>
    </w:p>
    <w:p/>
    <w:p>
      <w:r>
        <w:t>***</w:t>
      </w:r>
    </w:p>
    <w:p/>
    <w:p>
      <w:r>
        <w:t>队伍集结与物资调配紧锣密鼓地进行。三天后，各路人马在云中城北郊军营汇合，进行初步合练。</w:t>
      </w:r>
    </w:p>
    <w:p/>
    <w:p>
      <w:r>
        <w:t>李明则独自来到城外僻静山谷。怀中，云崖师父留下的那枚特殊传讯符微微发热。</w:t>
      </w:r>
    </w:p>
    <w:p/>
    <w:p>
      <w:r>
        <w:t>他注入一丝灵气，符文亮起，云崖苍老而清晰的声音直接在脑海中响起：“明儿，你做得很好。整合力量，而非孤身犯险，这才是领袖该有的担当。”</w:t>
      </w:r>
    </w:p>
    <w:p/>
    <w:p>
      <w:r>
        <w:t>“师父，”李明以心神回应，“弟子即将率队北征，收集碎片，最终进攻永寂王座。心中仍有不安，力量亦觉不足。”</w:t>
      </w:r>
    </w:p>
    <w:p/>
    <w:p>
      <w:r>
        <w:t>“你且盘膝静坐，抱元守一。”云崖的声音带着一种奇异的安抚之力，“为师虽不能亲至，但可借此符构建临时灵念通道，助你稳固新得之力，并传你一些……最后的要诀。”</w:t>
      </w:r>
    </w:p>
    <w:p/>
    <w:p>
      <w:r>
        <w:t>李明依言坐下，闭目凝神。很快，他感到一股温暖而浩瀚的意念自传讯符流入，与自身血脉隐隐呼应。在这灵念链接中，时间感知变得模糊。</w:t>
      </w:r>
    </w:p>
    <w:p/>
    <w:p>
      <w:r>
        <w:t>“你的‘神光护体’，源于玄老牺牲时的极致守护之念，但其本质，是曦曜神力中‘绝对存在’特性的具现。”云崖的指导直接作用于李明对力量的理解层面，“莫要将其单纯视为防御之盾。试着感受——光的存在本身，即是对‘空无’与‘侵蚀’的否定。”</w:t>
      </w:r>
    </w:p>
    <w:p/>
    <w:p>
      <w:r>
        <w:t>李明内视己身，心口那黯淡却顽强的神族印记微微发亮。他回忆着玄老挡在身前的那个瞬间，回忆着想要保护所有人的强烈愿望，但不再局限于“阻挡伤害”，而是更深层地去感知“光”本身的意义——它是温暖，是清晰，是界定形状与色彩的基础，是生命存在的见证。</w:t>
      </w:r>
    </w:p>
    <w:p/>
    <w:p>
      <w:r>
        <w:t>渐渐地，体表浮现出一层极淡、却异常稳固的金色光晕。这光晕并不耀目，却给人一种“不可动摇”的坚实感。周围飘落的雪花，在触及光晕前便悄然融化、蒸发，仿佛那片空间拒绝被寒冷与苍白侵入。</w:t>
      </w:r>
    </w:p>
    <w:p/>
    <w:p>
      <w:r>
        <w:t>“善。”云崖赞许，“‘神光共鸣’则更为精妙。它要求你不仅掌控自身之力，还要感知盟友的力量特质、情绪波动、甚至战斗节奏。你的神力将成为共鸣的‘基频’，而盟友的力量是‘谐波’。共鸣不是覆盖，而是增幅与协调。”</w:t>
      </w:r>
    </w:p>
    <w:p/>
    <w:p>
      <w:r>
        <w:t>李明尝试将神识延伸——不远处，林雪正在清点物资，她的气息轻灵而坚韧；雷毅在训练破邪小队，气势凌厉如刀；甚至更远处军营中，那些尚未熟悉的各派弟子，他们的气息或刚猛、或绵长、或隐忍……</w:t>
      </w:r>
    </w:p>
    <w:p/>
    <w:p>
      <w:r>
        <w:t>他小心翼翼地释放出一缕极细微的神力波纹，如同投入湖面的石子。波纹荡漾开去，与林雪的轻灵气息接触时，那气息微微一振，仿佛被注入了额外的活力与敏锐；与雷毅的凌厉接触时，则使其锋芒更凝而不散。而被波纹拂过的弟子们，虽未必察觉，却莫名觉得精神一振，疲惫稍减。</w:t>
      </w:r>
    </w:p>
    <w:p/>
    <w:p>
      <w:r>
        <w:t>但李明也立刻感到负担——心神如同同时牵动着许多根丝线，力量消耗加快，更重要的是，他隐约能感受到盟友们的部分情绪：林雪的忧虑、雷毅的愤怒、一些弟子的紧张……甚至当一名弟子不慎扭伤脚踝时，李明自己也感到一丝轻微的刺痛反馈。</w:t>
      </w:r>
    </w:p>
    <w:p/>
    <w:p>
      <w:r>
        <w:t>“感觉到了吗？共鸣的代价。”云崖的声音带着严肃，“你分享力量，也分担感受与风险。此术不可滥用，需择关键时机、关键之人而用。你的心神强度，将决定共鸣的广度与深度。现在，试着收敛，只与最核心的几人建立稳固链接。”</w:t>
      </w:r>
    </w:p>
    <w:p/>
    <w:p>
      <w:r>
        <w:t>李明收敛波纹，只将共鸣的“弦”轻轻系在林雪、雷毅和影悔三人身上。负担顿时大减，而链接却更清晰稳固。他甚至能模糊感知到三人的大致方位与状态。</w:t>
      </w:r>
    </w:p>
    <w:p/>
    <w:p>
      <w:r>
        <w:t>“很好，这便够了。真正的战场上，你不可能顾及所有人。核心团队，才是共鸣的支柱。”云崖停顿了一下，声音忽然变得更加悠远深沉，“明儿，此行之前，为师有些话，必须告知于你。”</w:t>
      </w:r>
    </w:p>
    <w:p/>
    <w:p>
      <w:r>
        <w:t>李明心神一凛：“师父请讲。”</w:t>
      </w:r>
    </w:p>
    <w:p/>
    <w:p>
      <w:r>
        <w:t>“为师的名号‘云崖’，确是化名。”云崖缓缓道，“我之本名，唤作‘曦守’。乃是远古曦曜神族‘守护派’中，最后一批‘守望者’之一。”</w:t>
      </w:r>
    </w:p>
    <w:p/>
    <w:p>
      <w:r>
        <w:t>尽管早有猜测，亲耳听闻，李明仍觉震撼。</w:t>
      </w:r>
    </w:p>
    <w:p/>
    <w:p>
      <w:r>
        <w:t>“千年之前，神族内部分裂，守护派与堕落派内战。我身受重创，神力近乎枯竭，记忆亦残缺不全，只余‘守望’之责深入魂髓。”云崖的声音带着沧桑与苦涩，“我隐居避世，一面养伤，一面看守着几处残存的神族遗迹，等待预言中的‘钥匙’出现。直到感应到青石镇的蚀界之纹波动，以及你血脉觉醒时那纯正而浩瀚的曦曜之光……”</w:t>
      </w:r>
    </w:p>
    <w:p/>
    <w:p>
      <w:r>
        <w:t>“所以师父救我、教我，皆因我是预言中的血脉继承者？”李明问。</w:t>
      </w:r>
    </w:p>
    <w:p/>
    <w:p>
      <w:r>
        <w:t>“起初是。”云崖坦然道，“但后来，更因你是李明——一个会为救小女孩而觉醒力量，会为乡亲安危而苦修，会为素昧平生者而愤怒，也会为一位逝去的长者而坚定前行的少年。血脉赋予你力量，但你的心性，才决定了这力量将驶向何方。”</w:t>
      </w:r>
    </w:p>
    <w:p/>
    <w:p>
      <w:r>
        <w:t>李明心中暖流涌动。</w:t>
      </w:r>
    </w:p>
    <w:p/>
    <w:p>
      <w:r>
        <w:t>云崖继续道：“暗影君主，真名‘曦黯’，原是我族堕落派一位天赋极高的青年。他对‘光’的理解走向极端，认为唯有掌控一切力量（包括虚空本源），才能实现绝对守护。内战时，他堕入黑暗，成为堕落派残部的领袖，蛰伏千年，如今卷土重来。他追求的，不仅仅是复活混沌邪神，更是要扭曲神族守护的根基，证明他的道路才是正确的。”</w:t>
      </w:r>
    </w:p>
    <w:p/>
    <w:p>
      <w:r>
        <w:t>“这是一场延续千年的……理念之争？”李明喃喃。</w:t>
      </w:r>
    </w:p>
    <w:p/>
    <w:p>
      <w:r>
        <w:t>“更是世界存亡之争。”云崖沉声道，“但明儿，暗影君主并非最终的黑暗。预言隐晦提及，混沌邪神只是更古老、更庞大‘归寂意志’的显化之一。远古时期，曦曜神族、暗影族、元素族乃至其他未知存在，都曾卷入与这股意志的对抗。神族内斗，极大削弱了封印体系。暗影君主的所为，可能正在惊醒沉睡更深处的某些东西……”</w:t>
      </w:r>
    </w:p>
    <w:p/>
    <w:p>
      <w:r>
        <w:t>更大的浩劫？涉及多个远古种族？李明感到肩上的重量又增加了。</w:t>
      </w:r>
    </w:p>
    <w:p/>
    <w:p>
      <w:r>
        <w:t>“不必现在就背负所有。”云崖的声音温和下来，“先解决眼前的敌人，完成‘混沌之心’的净化仪式。一步步行去，答案自会显现。记住，无论我是曦守还是云崖，都是你的师父。这道传讯符，在关键时刻，或许还能为你提供一次指引。但更多时候，路要靠你自己走了。”</w:t>
      </w:r>
    </w:p>
    <w:p/>
    <w:p>
      <w:r>
        <w:t>灵念链接开始减弱。</w:t>
      </w:r>
    </w:p>
    <w:p/>
    <w:p>
      <w:r>
        <w:t>“师父，您……”李明急切想问师父身在何处，是否安好。</w:t>
      </w:r>
    </w:p>
    <w:p/>
    <w:p>
      <w:r>
        <w:t>“我自有归处。专注眼前，率好你的队伍。”云崖的声音逐渐飘远，“明儿，守护的真谛，并非独自扛起所有重量，而是点亮星火，让更多人愿意与你一同肩负。你已走在正确的路上。愿先祖之光，照你前行……”</w:t>
      </w:r>
    </w:p>
    <w:p/>
    <w:p>
      <w:r>
        <w:t>链接彻底中断。传讯符光芒黯淡下去，恢复平静。</w:t>
      </w:r>
    </w:p>
    <w:p/>
    <w:p>
      <w:r>
        <w:t>李明静坐良久，方才睁眼。夕阳余晖为山谷披上金红。他体内力量流转圆融，“神光护体”的光晕稳定内敛，“神光共鸣”与三位核心队友的链接清晰而坚韧。更重要的是，心中那份因玄老之死和未知前路而产生的迷茫与沉重，已被一种更为沉淀的坚定所取代。</w:t>
      </w:r>
    </w:p>
    <w:p/>
    <w:p>
      <w:r>
        <w:t>他知道自己是谁，知道为何而战，知道同伴在侧，知道师父仍在某个地方守望。</w:t>
      </w:r>
    </w:p>
    <w:p/>
    <w:p>
      <w:r>
        <w:t>这就够了。</w:t>
      </w:r>
    </w:p>
    <w:p/>
    <w:p>
      <w:r>
        <w:t>***</w:t>
      </w:r>
    </w:p>
    <w:p/>
    <w:p>
      <w:r>
        <w:t>第七日黎明，云中城北门。</w:t>
      </w:r>
    </w:p>
    <w:p/>
    <w:p>
      <w:r>
        <w:t>一百四十人的队伍肃然列阵。寒风卷起旗帜，猎猎作响。铁剑门青衣仗剑，流云宗蓝袍佩玉，光明盟灰衣沉稳，边境军黑甲肃杀，雷毅的破邪小队着暗红劲装如一团团沉默的火焰。林雪一身白裘，立于李明身侧。影悔裹在深色斗篷中，气息几乎与阴影融为一体。</w:t>
      </w:r>
    </w:p>
    <w:p/>
    <w:p>
      <w:r>
        <w:t>没有喧哗的送行人群，只有闻讯自发前来的部分百姓和江湖客，沉默地站在远处，目光复杂。</w:t>
      </w:r>
    </w:p>
    <w:p/>
    <w:p>
      <w:r>
        <w:t>李明走到队伍前方，目光扫过每一张或年轻或沧桑、或坚毅或紧张的面孔。</w:t>
      </w:r>
    </w:p>
    <w:p/>
    <w:p>
      <w:r>
        <w:t>“我们今日站在这里，不是因为某个门派的号令，也不是为了金银财宝或江湖名声。”他的声音不高，却清晰地传入每个人耳中，“我们站在这里，是因为我们知道，在北方冰川之下，有一个疯子正试图拉拽着整个世界，坠入永恒的黑暗与死寂。”</w:t>
      </w:r>
    </w:p>
    <w:p/>
    <w:p>
      <w:r>
        <w:t>“他杀害了像玄老这样智慧仁厚的长者，袭击了边境保家卫国的士兵，屠戮了无数手无寸铁的百姓，并将更多人的灵魂与生命，视为他邪恶仪式的柴薪。”</w:t>
      </w:r>
    </w:p>
    <w:p/>
    <w:p>
      <w:r>
        <w:t>“他曾是远古神族的一员，却背叛了光明，拥抱虚无。他自诩掌握真理，实则早已被贪婪与偏执吞噬。”</w:t>
      </w:r>
    </w:p>
    <w:p/>
    <w:p>
      <w:r>
        <w:t>李明顿了顿，握紧了手中的寻径符，护符光芒透过指缝溢出。</w:t>
      </w:r>
    </w:p>
    <w:p/>
    <w:p>
      <w:r>
        <w:t>“而我，继承了与他对立血脉的最后传承。这是我的命运，但我无权要求任何人为此牺牲。”他提高了声音，“所以，我问你们——在场的每一位兄弟、姐妹、前辈、战友——你们为何而来？”</w:t>
      </w:r>
    </w:p>
    <w:p/>
    <w:p>
      <w:r>
        <w:t>短暂的寂静。</w:t>
      </w:r>
    </w:p>
    <w:p/>
    <w:p>
      <w:r>
        <w:t>一名年轻的铁剑门弟子握紧剑柄，大声道：“为我师兄报仇！黑风峪，他死在那些怪物手里！”</w:t>
      </w:r>
    </w:p>
    <w:p/>
    <w:p>
      <w:r>
        <w:t>流云宗一位女弟子眼圈发红：“我家在河谷镇，若不是李少侠和林姐姐当初加固防御、传授方法，我们全镇恐怕早被流寇毁了！现在有更大的威胁，我们不能躲！”</w:t>
      </w:r>
    </w:p>
    <w:p/>
    <w:p>
      <w:r>
        <w:t>光明盟一位中年汉子沉声道：“盟训有云：暗夜愈深，星火愈贵。光明盟存世，便是为了在黑暗压境时，还有人敢举火。”</w:t>
      </w:r>
    </w:p>
    <w:p/>
    <w:p>
      <w:r>
        <w:t>边境军雪地步卒的队长，一个脸上带疤的粗豪汉子，咧嘴笑道：“当兵的，吃皇粮，保境安民。北境是我们的防区，王八蛋在咱们地盘底下捣鬼，不掀了他的窝，老子睡觉都不踏实！”</w:t>
      </w:r>
    </w:p>
    <w:p/>
    <w:p>
      <w:r>
        <w:t>雷毅的破邪小队齐声低吼：“破邪诛恶，至死方休！”</w:t>
      </w:r>
    </w:p>
    <w:p/>
    <w:p>
      <w:r>
        <w:t>越来越多的人开口，声音起初杂乱，逐渐汇聚成一股低沉而坚定的洪流：</w:t>
      </w:r>
    </w:p>
    <w:p/>
    <w:p>
      <w:r>
        <w:t>“为了死去的人讨个公道！”</w:t>
      </w:r>
    </w:p>
    <w:p>
      <w:r>
        <w:t>“不让悲剧再发生在更多人身上！”</w:t>
      </w:r>
    </w:p>
    <w:p>
      <w:r>
        <w:t>“江湖人，有所为，有所不为！”</w:t>
      </w:r>
    </w:p>
    <w:p>
      <w:r>
        <w:t>“干了这票，够吹一辈子！”</w:t>
      </w:r>
    </w:p>
    <w:p>
      <w:r>
        <w:t>“老子就是看那帮阴沟里的老鼠不顺眼！”</w:t>
      </w:r>
    </w:p>
    <w:p/>
    <w:p>
      <w:r>
        <w:t>理由各不相同，有的崇高，有的朴实，有的甚至带着江湖草莽的粗野。但每一双眼睛里，都燃着一团火。</w:t>
      </w:r>
    </w:p>
    <w:p/>
    <w:p>
      <w:r>
        <w:t>李明点了点头，没有更多慷慨激昂的陈述。他只是举起寻径符，让那指向北方的光芒被所有人看见。</w:t>
      </w:r>
    </w:p>
    <w:p/>
    <w:p>
      <w:r>
        <w:t>“那么，我们的目标很简单：沿着光的指引，收回本属于光明的碎片，然后，去北方，找到那个藏在冰窟里的疯子，把他的王座砸烂，把他的美梦敲碎。”</w:t>
      </w:r>
    </w:p>
    <w:p/>
    <w:p>
      <w:r>
        <w:t>他转身，面向北方苍茫的山峦与天际。</w:t>
      </w:r>
    </w:p>
    <w:p/>
    <w:p>
      <w:r>
        <w:t>“前路是冰川、风暴、怪物，还有未知的陷阱。我们会累，会受伤，可能会有人再也回不来。”他的声音平静而有力，“但只要我们中还有一个人站着，光就不会灭。只要我们还记得为什么出发，路就不会错。”</w:t>
      </w:r>
    </w:p>
    <w:p/>
    <w:p>
      <w:r>
        <w:t>“现在——”他拔出腰间那柄普通的精钢长剑，剑锋指北，“出发！”</w:t>
      </w:r>
    </w:p>
    <w:p/>
    <w:p>
      <w:r>
        <w:t>“出发！！！”一百四十个声音汇成一道惊雷，冲破清晨的寂静。</w:t>
      </w:r>
    </w:p>
    <w:p/>
    <w:p>
      <w:r>
        <w:t>队伍开拔。铁甲铿锵，脚步隆隆。各派弟子虽服装各异，但在有序的编队中，隐隐有了整体的雏形。林雪策马在侧，不断与前后方的探子交换信息。雷毅率破邪小队前出侦查。影悔如幽灵般游走在队伍边缘阴影中。周岩、陈铮、赵清源、王猛等首领各司其职，指挥协调。</w:t>
      </w:r>
    </w:p>
    <w:p/>
    <w:p>
      <w:r>
        <w:t>李明走在队伍最前方。寒风扑面，刮在脸上微微刺痛。怀中的寻径符持续散发着稳定的温热，如同一个坚定跳动的心脏。</w:t>
      </w:r>
    </w:p>
    <w:p/>
    <w:p>
      <w:r>
        <w:t>他回头望去，云中城在晨雾中渐渐模糊。而前方，是无尽的旷野、连绵的群山，以及隐藏在群山之后、冰川之下的最终战场。</w:t>
      </w:r>
    </w:p>
    <w:p/>
    <w:p>
      <w:r>
        <w:t>血脉之谜的探索，在这一刻，真正进入了汇聚所有线索、直面最终答案的高潮。</w:t>
      </w:r>
    </w:p>
    <w:p/>
    <w:p>
      <w:r>
        <w:t>队伍如一道沉默的钢铁洪流，向北，再向北。</w:t>
      </w:r>
    </w:p>
    <w:p/>
    <w:p>
      <w:r>
        <w:t>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