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第五卷：血脉之谜·神族秘史</w:t>
      </w:r>
    </w:p>
    <w:p/>
    <w:p>
      <w:r>
        <w:t>洞穴入口的光芒并非刺眼，而是一种温润如晨曦、厚重如黄昏的辉光。李明跟随云崖踏入其中，脚下的石阶光滑如镜，显然历经无数岁月。两侧岩壁上，原本黯淡的古老符文随着两人的深入次第亮起，勾勒出一条通往地心深处的光之甬道。</w:t>
      </w:r>
    </w:p>
    <w:p/>
    <w:p>
      <w:r>
        <w:t>空气中有尘埃与时光的味道，更有一股难以言喻的、同源却更加浩瀚的威严气息，让李明血脉深处传来阵阵悸动。怀中的寻径符已不再震颤，而是发出稳定、持续的共鸣嗡鸣，仿佛游子归乡。</w:t>
      </w:r>
    </w:p>
    <w:p/>
    <w:p>
      <w:r>
        <w:t>甬道尽头豁然开朗。</w:t>
      </w:r>
    </w:p>
    <w:p/>
    <w:p>
      <w:r>
        <w:t>这是一座天然形成的巨大地下穹隆，高逾百尺，穹顶镶嵌着无数自行发光的晶石，如同倒悬的星空。穹隆中央，是一座以某种乳白色玉石砌成的圆形祭坛，祭坛周围立着十二根刻满符文的石柱，虽历经岁月，依旧完好无损。</w:t>
      </w:r>
    </w:p>
    <w:p/>
    <w:p>
      <w:r>
        <w:t>但最震撼的，是环绕整个穹隆岩壁的——壁画。</w:t>
      </w:r>
    </w:p>
    <w:p/>
    <w:p>
      <w:r>
        <w:t>那不是简单的颜料涂抹，而是以某种能量嵌入岩石的、流动着微光的史诗画卷。画卷从入口左侧开始，顺时针延伸，描绘着波澜壮阔的历史。</w:t>
      </w:r>
    </w:p>
    <w:p/>
    <w:p>
      <w:r>
        <w:t>云崖走到祭坛旁，拂去石台上并不存在的灰尘，示意李明近前。</w:t>
      </w:r>
    </w:p>
    <w:p/>
    <w:p>
      <w:r>
        <w:t>“坐。”老修士的声音在空旷的遗迹中带着回响，“你想知道的真相，就在这里。用你的眼睛看，用你的血脉感应，然后，听我说。”</w:t>
      </w:r>
    </w:p>
    <w:p/>
    <w:p>
      <w:r>
        <w:t>李明依言坐下，目光却被最近的壁画牢牢吸引。</w:t>
      </w:r>
    </w:p>
    <w:p/>
    <w:p>
      <w:r>
        <w:t>第一幅壁画：浩瀚星穹之下，一群身躯笼罩在柔和光晕中、形态优雅而强大的存在，正联手构筑一个横跨天地的巨大光之网络。他们播种生命，梳理地脉，调和能量，万物在他们的引导下欣欣向荣。壁画中的他们，神情庄严而慈和，光晕的颜色以金色与白金色为主——那光芒的质感，与李明血脉觉醒时的金光如此相似。</w:t>
      </w:r>
    </w:p>
    <w:p/>
    <w:p>
      <w:r>
        <w:t>“这就是最初的‘曦曜神族’。”云崖的声音缓缓响起，仿佛穿越时光而来，“并非人类神话中无所不能的‘神’，而是一个诞生于此界本源、天生拥有调和与秩序之力的古老智慧种族。他们是此方世界的‘编织者’与‘守护者’，职责是维持世界根基的稳定，抵御来自混沌虚空的侵蚀。那是持续了不知多少万年的‘黄金时代’。”</w:t>
      </w:r>
    </w:p>
    <w:p/>
    <w:p>
      <w:r>
        <w:t>李明看向第二幅、第三幅壁画。神族的形象更加清晰，他们建立了辉煌的城邦（壁画中悬浮于云端的宫殿群），与早期的人类、其他智慧生命和睦共处，传授知识，共同抵御自然灾害和偶尔从虚空裂缝中渗入的扭曲魔物。其中一幅，描绘了一位格外高大、背后有日轮般光环的神族领袖，手持权杖，引导众人将一头巨大的阴影怪物封印进大地深处——那领袖的面容有些模糊，但李明心口却莫名一热。</w:t>
      </w:r>
    </w:p>
    <w:p/>
    <w:p>
      <w:r>
        <w:t>“然而，永恒的平衡并不存在。”云崖的语气低沉下来，指向壁画的中段。</w:t>
      </w:r>
    </w:p>
    <w:p/>
    <w:p>
      <w:r>
        <w:t>这里的画面色调开始变得复杂。神族内部出现了分歧的迹象。一部分神族依旧致力于扩展光之网络，庇护众生；另一部分神族却开始聚集在阴影处，研究着从被封印的虚空魔物身上提取的、带着不祥紫黑色纹路的能量晶体。他们对光之网络的扩张显得漠不关心，甚至有些抵触。</w:t>
      </w:r>
    </w:p>
    <w:p/>
    <w:p>
      <w:r>
        <w:t>“分歧的根源，在于对‘守护’与‘力量’本质的理解，以及对世界未来道路的选择。”云崖走到一幅关键壁画前。这幅画描绘了一次庄严的会议，神族分为两派明显对立。左侧一派（光晕明亮者）手持象征着秩序与生命的器物，神情激动，似乎在劝说或斥责；右侧一派（光晕边缘开始染上暗色者）则冷静（或者说冷漠）地展示着一团混沌的能量模型。</w:t>
      </w:r>
    </w:p>
    <w:p/>
    <w:p>
      <w:r>
        <w:t>“左侧，是坚持初心的‘守护派’。他们认为神族的职责是引导与庇护，力量应用于创造与稳定，对抗虚空侵蚀应以加固封印、净化为主，警惕任何来自虚空的力量，认为那本质是腐蚀与‘空无’。你的直系祖先，‘曦阳’，正是这一派后期的领袖之一。”</w:t>
      </w:r>
    </w:p>
    <w:p/>
    <w:p>
      <w:r>
        <w:t>“右侧……”云崖顿了顿，“则是后来被称为‘堕落派’，或他们自称‘探索派’、‘升华派’的群体。他们认为，纯粹的‘光’与‘秩序’存在极限，面对虚空中无穷无尽的‘混沌’与‘归寂’法则，被动防御终将失败。他们主张‘了解你的敌人’，研究并试图掌控一部分虚空本质的力量，将其‘驯化’、‘转化’，甚至与神族自身的光明之力融合，创造出更强大的、超越界限的力量，以此获得绝对的力量来‘重塑’世界秩序，达到永久的‘平衡’甚至‘掌控’。”</w:t>
      </w:r>
    </w:p>
    <w:p/>
    <w:p>
      <w:r>
        <w:t>李明想起了暗影领主的话——“为了种族的存续！”“掌控虚空本源！”原来那扭曲的理念，根植于此。</w:t>
      </w:r>
    </w:p>
    <w:p/>
    <w:p>
      <w:r>
        <w:t>“理念之争，逐渐演化为资源之争、权力之争，最后……”云崖指向下一幅壁画，那是惨烈的战场。曾经并肩的神族同胞在辉煌的城邦上空厮杀，光明与黑暗交织的能量风暴撕裂天空，大地崩裂，被波及的凡人城池化为火海。曾经的光明战士，有一部分身上缠绕起了紫黑色的纹路，力量变得狂暴而诡异。</w:t>
      </w:r>
    </w:p>
    <w:p/>
    <w:p>
      <w:r>
        <w:t>“内战爆发了。堕落派在研究中，不可避免地受到了虚空力量的侵蚀和诱惑。他们不再满足于‘研究’，开始主动撕裂一些小的封印，汲取更纯粹的‘混沌’能量，甚至……试图沟通和唤醒某个沉睡在虚空最深处、代表着‘万物归寂’终极法则的恐怖存在——‘混沌邪神’。”</w:t>
      </w:r>
    </w:p>
    <w:p/>
    <w:p>
      <w:r>
        <w:t>“混沌邪神？”李明心中一凛，玄老预言中提到的终极威胁！</w:t>
      </w:r>
    </w:p>
    <w:p/>
    <w:p>
      <w:r>
        <w:t>“那是虚空法则扭曲聚合产生的、无法用善恶形容的终极实体，象征着‘一切的终结’、‘存在的消弭’。堕落派中的极端者妄想控制它，或者利用它的力量，达成他们重塑世界的野心。”云崖的声音带着冰冷的嘲讽，“何等愚蠢，又是何等的……狂妄自大。”</w:t>
      </w:r>
    </w:p>
    <w:p/>
    <w:p>
      <w:r>
        <w:t>壁画走向了悲剧的终章。内战导致神族死伤惨重，光之网络破碎，世界根基动摇。堕落派的一次疯狂仪式，几乎引来了混沌邪神本体的注目，导致现实出现巨大的“伤口”。为了挽救世界，守护派付出了惨重代价，在盟友（壁画中出现了其他模糊的种族身影，有的如岩石，有的如流水，应是指元素族）的部分协助下，发动了最后的封印之战。</w:t>
      </w:r>
    </w:p>
    <w:p/>
    <w:p>
      <w:r>
        <w:t>壁画的高潮，是曦阳率领残余的守护派精锐，在几处关键节点（其中一处的地形，隐约有塔克沙漠“混沌之眼”的影子）与堕落派主力以及他们召唤出的混沌爪牙决战。最终，他们将堕落派主力驱逐并封印在世界边缘的苦寒绝地，并以生命为代价，暂时弥合了最大的现实伤口，加固了对混沌邪神的隔绝。</w:t>
      </w:r>
    </w:p>
    <w:p/>
    <w:p>
      <w:r>
        <w:t>但神族，也因此彻底衰落。幸存者寥寥无几，辉煌的文明成为传说，历史被刻意掩盖，以免后人重蹈覆辙。</w:t>
      </w:r>
    </w:p>
    <w:p/>
    <w:p>
      <w:r>
        <w:t>壁画结束于一片苍凉。残破的旗帜插在荒原上，寥寥几个光芒黯淡的神族身影，望向满目疮痗的世界，黯然转身，消失在历史的迷雾中。</w:t>
      </w:r>
    </w:p>
    <w:p/>
    <w:p>
      <w:r>
        <w:t>穹顶的星光静静照耀。</w:t>
      </w:r>
    </w:p>
    <w:p/>
    <w:p>
      <w:r>
        <w:t>李明久久无言，胸中翻腾着难以言喻的情绪。愤怒、悲哀、震撼、沉重……最终化为一片冰冷的明悟。所有的线索串联起来了：青石镇的蚀界之纹，虚空颂唱者，暗影议会，万寂之主……原来都是那场远古分裂悲剧的延续。堕落派的后裔从未放弃，他们在阴影中积蓄力量，等待卷土重来。</w:t>
      </w:r>
    </w:p>
    <w:p/>
    <w:p>
      <w:r>
        <w:t>“堕落派的后裔，便是如今的‘暗影议会’核心。”云崖证实了他的想法，走到祭坛另一侧，手按在一块不起眼的石板上。石板滑开，露出一个暗格，里面存放着几卷非丝非革、触手温润的古籍，以及一卷不知何种兽皮绘制的地图。</w:t>
      </w:r>
    </w:p>
    <w:p/>
    <w:p>
      <w:r>
        <w:t>“而他们的当代领袖，或者说，最激进、最强大的代表，”云崖展开那幅兽皮地图，上面用暗金色的线条勾勒出大陆北境的轮廓，重点标注了一片被冰川覆盖的广袤区域，“自称‘暗影君主’，盘踞在北境极寒之地的冰川堡垒——‘永寂王座’。那里，曾经是堕落派最后被封印的据点之一，如今，成了他们复苏的巢穴。”</w:t>
      </w:r>
    </w:p>
    <w:p/>
    <w:p>
      <w:r>
        <w:t>地图上，“永寂王座”被画上一个狰狞的阴影标记。而在其周围，还标注着几个光芒微弱的点，旁边有古老的神族文字注解。</w:t>
      </w:r>
    </w:p>
    <w:p/>
    <w:p>
      <w:r>
        <w:t>“这是……”李明辨认着。</w:t>
      </w:r>
    </w:p>
    <w:p/>
    <w:p>
      <w:r>
        <w:t>“守护派遗留在世间的几处重要遗迹，或者说，‘圣地’。”云崖指向其中离北境最近的一个点，那里绘制着一座被风雪环绕的巍峨神殿，“‘誓言圣殿’。也是你血脉源头，曦阳当年立下守护誓言、并获得族群核心传承的地方。你的血脉记忆，你真正的力量源头，或许就在那里沉睡。”</w:t>
      </w:r>
    </w:p>
    <w:p/>
    <w:p>
      <w:r>
        <w:t>云崖看向李明，目光如古井深潭：“结合暗影领主的遗言，玄老揭示的预言，你现在应该明白，危机已经升级。这不再是简单的正邪对抗，而是远古道路之争的延续，是一场关乎世界根基能否存续的战争。暗影君主掌握的，是堕落派千年积累的黑暗知识与部分被封印的混沌力量。而你……”</w:t>
      </w:r>
    </w:p>
    <w:p/>
    <w:p>
      <w:r>
        <w:t>他顿了顿，一字一句道：“你是守护派直系领袖的血脉后裔，是晨曦之光在当代最纯粹的继承人。唤醒你血脉中沉睡的完整记忆与传承，不仅是提升你个人力量的关键，更是重新点亮‘秩序之锚’、团结可能残存于世的守护力量、对抗暗影君主的必要条件。”</w:t>
      </w:r>
    </w:p>
    <w:p/>
    <w:p>
      <w:r>
        <w:t>李明深深吸了一口气，洞穴中微凉的空气让他头脑格外清醒。他想起暗影领主那句“小师弟”，想起祖先曦阳在壁画中决绝的背影，想起青石镇的火光，云中城的百姓，一路走来所见那些依赖着脆弱和平生活的人们。</w:t>
      </w:r>
    </w:p>
    <w:p/>
    <w:p>
      <w:r>
        <w:t>“我必须去‘誓言圣殿’。”李明的语气没有任何犹豫，只有沉静如铁的决断，“进行那个觉醒仪式。”</w:t>
      </w:r>
    </w:p>
    <w:p/>
    <w:p>
      <w:r>
        <w:t>“仪式伴随着巨大的风险。”云崖严肃警告，“你的血脉纯度惊人，意味着传承的力量可能超乎想象，也意味着你可能要直面先祖遗留的最深刻的情感、记忆，甚至……痛苦与遗憾。你的意识可能被淹没，你的道路可能因知晓过多的历史真相而产生动摇。而且，北境是暗影君主势力范围边缘，危机四伏。”</w:t>
      </w:r>
    </w:p>
    <w:p/>
    <w:p>
      <w:r>
        <w:t>“我知道。”李明点头，“但我没有选择。如果不知道最完整的‘光’是什么，如何对抗最深沉的‘暗’？如果连自己的根源都畏惧面对，又如何承担起守护的责任？”他看向云崖，“师父，您会指引我前往的路径，对吗？您对这里如此了解，对神族历史如数家珍……您究竟是谁？”</w:t>
      </w:r>
    </w:p>
    <w:p/>
    <w:p>
      <w:r>
        <w:t>云崖沉默了片刻，脸上露出一丝极其复杂的、仿佛卸下千斤重担又仿佛回忆起无限往事的神情。</w:t>
      </w:r>
    </w:p>
    <w:p/>
    <w:p>
      <w:r>
        <w:t>“我名‘云崖’，是真实的化名，亦是我在此世行走的身份。”他缓缓道，“但在很久很久以前，在曦曜神族尚未隐没的年代……我曾是守护派中的一员，一名负责记录历史、保管典籍的‘守望者’。内战末期，我身受重伤，力量十不存一，心灰意冷于同族的相残，也无力阻止悲剧。最终，我选择带着部分核心典籍隐居于此，一方面看守这处遗迹，一方面……也是一种逃避。”</w:t>
      </w:r>
    </w:p>
    <w:p/>
    <w:p>
      <w:r>
        <w:t>他自嘲地笑了笑：“我本以为历史会尘封，堕落会成为过去的噩梦。直到数十年前，我感应到‘蚀界之纹’再次出现，直到我发现了青石镇的你……我知道，宿命的轮盘又开始转动了。我救你，教你，不仅是因为缘分，更是因为……我看到了曦阳大人血脉的再现，看到了或许弥补当年遗憾的一线可能。”</w:t>
      </w:r>
    </w:p>
    <w:p/>
    <w:p>
      <w:r>
        <w:t>真相终于揭晓。李明看着眼前白发苍苍、气质沧桑的老者，心中涌起难以言喻的敬意与复杂情绪。原来自己的引路人，竟是来自远古的遗民，是那场悲剧的亲历者与幸存者。</w:t>
      </w:r>
    </w:p>
    <w:p/>
    <w:p>
      <w:r>
        <w:t>“师父……”李明起身，郑重行礼。</w:t>
      </w:r>
    </w:p>
    <w:p/>
    <w:p>
      <w:r>
        <w:t>云崖扶住他，摇摇头：“不必如此。我早已不是当年的‘守望者’，只是一个苟延残喘的老朽。未来的路，需要你自己去走。我会将我掌握的、通往‘誓言圣殿’的安全路径和遗迹开启方法告诉你，也会给你一些可能用得上的古物和提示。但最终，仪式能否成功，你能继承多少，能否承受住血脉记忆的冲击……都要看你自己。”</w:t>
      </w:r>
    </w:p>
    <w:p/>
    <w:p>
      <w:r>
        <w:t>他走到祭坛中央，示意李明将寻径符放在一个特定的凹槽中。护符放入的瞬间，整个祭坛的符文层层亮起，最终在两人面前投射出一幅更加精细、带有能量流动指示的北方地图虚影，一条清晰的光路，从他们所在处延伸而出，蜿蜒向北，直指那座风雪神殿。</w:t>
      </w:r>
    </w:p>
    <w:p/>
    <w:p>
      <w:r>
        <w:t>“准备一下吧，孩子。”云崖看着那幅光图，轻声说，“前往北境冰川，踏上唤醒你血脉源头的旅程。真正的考验，现在才开始。”</w:t>
      </w:r>
    </w:p>
    <w:p/>
    <w:p>
      <w:r>
        <w:t>李明凝视着光路尽头那象征着“誓言圣殿”的光点，将它深深印入脑海。困惑已久的血脉之谜终于展开狰狞而壮阔的全貌，前路危机四伏，但他眼神澄澈，意志如北境的寒冰般坚定。</w:t>
      </w:r>
    </w:p>
    <w:p/>
    <w:p>
      <w:r>
        <w:t>他将以曦阳后裔之名，直面远古的恩怨，探寻完整的光明。</w:t>
      </w:r>
    </w:p>
    <w:p/>
    <w:p>
      <w:r>
        <w:t>第五卷《血脉之谜》的核心征程，在此刻正式定调。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