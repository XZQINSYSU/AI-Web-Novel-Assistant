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第五卷：血脉之谜·堕落之影</w:t>
      </w:r>
    </w:p>
    <w:p/>
    <w:p>
      <w:r>
        <w:t>## 第一章 冰原归客</w:t>
      </w:r>
    </w:p>
    <w:p/>
    <w:p>
      <w:r>
        <w:t>七日后，云中城，光明盟西城分舵。</w:t>
      </w:r>
    </w:p>
    <w:p/>
    <w:p>
      <w:r>
        <w:t>林雪正在密室中整理近期各地传来的情报卷宗，眉宇间带着挥之不去的疲惫与忧虑。自李明北上已三月有余，除了每月固定的传讯符简略报平安，再无更多消息。而江湖上的暗流，却愈发汹涌。</w:t>
      </w:r>
    </w:p>
    <w:p/>
    <w:p>
      <w:r>
        <w:t>“林巡风。”门外传来部下压低的声音，“北门暗哨传来急讯，发现一道身影……很像是李少侠。”</w:t>
      </w:r>
    </w:p>
    <w:p/>
    <w:p>
      <w:r>
        <w:t>林雪手中卷宗一顿，霍然起身：“确认吗？”</w:t>
      </w:r>
    </w:p>
    <w:p/>
    <w:p>
      <w:r>
        <w:t>“身形、步法都极似，但……”部下迟疑道，“气质变化很大，而且似乎受了伤，进城时步伐有些虚浮。”</w:t>
      </w:r>
    </w:p>
    <w:p/>
    <w:p>
      <w:r>
        <w:t>“他现在何处？”</w:t>
      </w:r>
    </w:p>
    <w:p/>
    <w:p>
      <w:r>
        <w:t>“按您之前的吩咐，若李少侠返回，直接引至‘竹心苑’。玄老和雷毅已经接到消息赶去了。”</w:t>
      </w:r>
    </w:p>
    <w:p/>
    <w:p>
      <w:r>
        <w:t>林雪不再多问，抓起佩剑和外袍，快步出门。穿过两条密道，她抵达位于分舵后方一处僻静的独立院落——竹心苑。这里是她为李明预留的隐蔽落脚点，只有极少数核心成员知晓。</w:t>
      </w:r>
    </w:p>
    <w:p/>
    <w:p>
      <w:r>
        <w:t>推开院门时，她看到了那个熟悉又陌生的背影。</w:t>
      </w:r>
    </w:p>
    <w:p/>
    <w:p>
      <w:r>
        <w:t>李明站在庭院中央那株老梅树下，背对着她，仰头望着枝头残雪。他穿着普通的灰色棉袍，风尘仆仆，肩头和发梢还沾着未化的冰晶。仅仅是站在那里，就散发出一种沉静却厚重的气息，仿佛经历了千山万水的旅人，终于归家。</w:t>
      </w:r>
    </w:p>
    <w:p/>
    <w:p>
      <w:r>
        <w:t>但林雪敏锐地察觉到了异样——他的呼吸略有些不稳，扶在树干上的手指关节微微发白，似乎在强撑着什么。</w:t>
      </w:r>
    </w:p>
    <w:p/>
    <w:p>
      <w:r>
        <w:t>“李明。”她轻声唤道。</w:t>
      </w:r>
    </w:p>
    <w:p/>
    <w:p>
      <w:r>
        <w:t>李明转过身。</w:t>
      </w:r>
    </w:p>
    <w:p/>
    <w:p>
      <w:r>
        <w:t>四目相对的一瞬，林雪心头一震。那双眼睛……曾经清澈中带着倔强的少年眼神，此刻沉淀成了一种深潭般的沉静。金色的光芒已完全内敛，却更显得深邃不可测。只是眼下的淡淡青黑和略显苍白的脸色，昭示着他此刻的状态并不好。</w:t>
      </w:r>
    </w:p>
    <w:p/>
    <w:p>
      <w:r>
        <w:t>“林雪。”李明露出一个温和却疲惫的笑容，“我回来了。”</w:t>
      </w:r>
    </w:p>
    <w:p/>
    <w:p>
      <w:r>
        <w:t>话音未落，院门再次被推开。玄老拄着拐杖快步走进，身后跟着雷毅。雷毅一眼看到李明，眼睛一亮，大步上前：“李大哥！你可算——你怎么了？”他话到一半，注意到李明异常的脸色。</w:t>
      </w:r>
    </w:p>
    <w:p/>
    <w:p>
      <w:r>
        <w:t>玄老则眯起眼睛，上下打量李明，沉声道：“你强行接受了某种古老的传承灌注，而且心口旧伤未愈，又添新损。先别说话，进屋。”</w:t>
      </w:r>
    </w:p>
    <w:p/>
    <w:p>
      <w:r>
        <w:t>---</w:t>
      </w:r>
    </w:p>
    <w:p/>
    <w:p>
      <w:r>
        <w:t>竹心苑主屋内，炭火盆驱散着初春的寒意。</w:t>
      </w:r>
    </w:p>
    <w:p/>
    <w:p>
      <w:r>
        <w:t>李明坐在竹椅上，接过林雪递来的热茶，暖意从掌心蔓延开来。他简短讲述了北境之行：找到誓言圣殿、接受血脉觉醒仪式、获得新能力“神光共鸣”，以及在幻象中目睹的神族历史真相——堕落派与守护派的分裂、祖先曦阳的牺牲、暗影君主的真实身份与计划。</w:t>
      </w:r>
    </w:p>
    <w:p/>
    <w:p>
      <w:r>
        <w:t>随着他的叙述，屋内的气氛越来越凝重。</w:t>
      </w:r>
    </w:p>
    <w:p/>
    <w:p>
      <w:r>
        <w:t>“所以，”玄老捋着胡须，眼神锐利，“我们一直对抗的‘暗影议会’，其核心领袖‘暗影君主’，实则是千年前神族堕落派领袖的直系后裔。他盘踞在北境冰川之下，正在系统性地收集混沌邪神的残留碎片，并试图利用神族内战遗留的‘现实伤口’能量，结合某种‘回响’机制，加速邪神意志的复苏。”</w:t>
      </w:r>
    </w:p>
    <w:p/>
    <w:p>
      <w:r>
        <w:t>“而你的血脉，”林雪接话，声音有些发紧，“因为高度纯净，对那个‘回响’进程有特殊的催化作用。暗影君主已经察觉了你的觉醒，他一定会不遗余力地抓捕你。”</w:t>
      </w:r>
    </w:p>
    <w:p/>
    <w:p>
      <w:r>
        <w:t>雷毅拳头攥紧，骨节发白：“也就是说，我们现在面临的，不再是分散的邪教袭击，而是一个有完整传承、明确目标、盘踞在固定老巢的……神族堕落分支的全面反扑。”</w:t>
      </w:r>
    </w:p>
    <w:p/>
    <w:p>
      <w:r>
        <w:t>“不止如此。”李明放下茶杯，从怀中取出一枚冰蓝色的碎片——这是在圣殿外围冰层中发现的，与暗影力量有关的残留物，“我在觉醒过程中，感应到了一丝外泄的波动被北方某个存在捕捉。如果暗影君主如我幻象中所见那般强大，他派出的追兵，恐怕已经在路上了。”</w:t>
      </w:r>
    </w:p>
    <w:p/>
    <w:p>
      <w:r>
        <w:t>玄老接过那碎片，指尖泛起微光探查，脸色越来越沉：“这里面残留的能量纹路……指向北方极寒之地一处古老的冰封堡垒。结合光明盟这些年收集的零散情报，以及各地‘蚀界之纹’出现频率的地理分布分析——”他走到墙边挂着的大幅帝国疆域图前，手指点在北部边境之外，那片标注为“永冻荒原”的广袤区域，“暗影君主的巢穴，极有可能在这里，冰川深处的某个地方。传统的地图没有标注，但一些古老的异族传说里，提到过‘冰封的罪恶王座’。”</w:t>
      </w:r>
    </w:p>
    <w:p/>
    <w:p>
      <w:r>
        <w:t>林雪立刻起身：“我立刻调动光明盟在北境的所有暗桩和游商网络，重点排查这片区域。同时，需要联系我们在北境边境军中的关系，看近期是否有异常的冰川活动、人员失踪或能量波动报告。”</w:t>
      </w:r>
    </w:p>
    <w:p/>
    <w:p>
      <w:r>
        <w:t>“我去准备。”雷毅沉声道，“如果真要北上深入冰川作战，我们需要特制的御寒衣物、破冰工具、应对冰系法术的防护符箓。兵器也要重新淬炼，普通钢铁在极寒下会变脆。”</w:t>
      </w:r>
    </w:p>
    <w:p/>
    <w:p>
      <w:r>
        <w:t>看着迅速进入状态的两人，李明心中涌起暖意。这就是盟友的意义——无需多言，便能各司其职，将想法迅速转化为行动。</w:t>
      </w:r>
    </w:p>
    <w:p/>
    <w:p>
      <w:r>
        <w:t>“还有一件事。”他抬手，示意大家稍等，然后缓缓站起，“我获得的新能力‘神光共鸣’，需要在实战中验证和完善。而且，我感觉到……”他捂住心口，那里传来隐约的悸动，“追兵，已经很近了。与其被动等待，不如主动设局，抓一个‘舌头’，确认敌人的具体位置和兵力部署。”</w:t>
      </w:r>
    </w:p>
    <w:p/>
    <w:p>
      <w:r>
        <w:t>玄老目光一闪：“你想以自己为饵？”</w:t>
      </w:r>
    </w:p>
    <w:p/>
    <w:p>
      <w:r>
        <w:t>“不完全。”李明摇头，“我需要一个足够强的敌人，来测试‘神光共鸣’的实战效果，同时获取情报。对方既然是为我而来，那么‘我落单且受伤虚弱’这个情报，应该能引出一条够分量的大鱼。”</w:t>
      </w:r>
    </w:p>
    <w:p/>
    <w:p>
      <w:r>
        <w:t>林雪皱眉：“太冒险了。你现在的状态……”</w:t>
      </w:r>
    </w:p>
    <w:p/>
    <w:p>
      <w:r>
        <w:t>“正因为我状态不佳，对方才会确信这是个机会。”李明眼神坚定，“而且，有你们在暗中策应，这不是我一个人的战斗。我们需要知道，暗影君主麾下，到底有哪些力量。”</w:t>
      </w:r>
    </w:p>
    <w:p/>
    <w:p>
      <w:r>
        <w:t>---</w:t>
      </w:r>
    </w:p>
    <w:p/>
    <w:p>
      <w:r>
        <w:t>三日后，云中城以北二百里，黑风峪外围荒原。</w:t>
      </w:r>
    </w:p>
    <w:p/>
    <w:p>
      <w:r>
        <w:t>此地怪石嶙峋，常年刮着刺骨的北风，人烟稀少。李明独自一人，靠在一块巨岩避风处，面前生着一小堆篝火，火上架着水壶，看上去就像一个普通的、疲惫的旅人。</w:t>
      </w:r>
    </w:p>
    <w:p/>
    <w:p>
      <w:r>
        <w:t>他的气息被刻意压制得紊乱，心口的印记也被敛息符暂时遮盖了大半光芒，只留下微弱波动。但在更高层次的感知者眼中，这种刻意掩饰反而像是重伤后的力不从心。</w:t>
      </w:r>
    </w:p>
    <w:p/>
    <w:p>
      <w:r>
        <w:t>黄昏时分，风突然停了。</w:t>
      </w:r>
    </w:p>
    <w:p/>
    <w:p>
      <w:r>
        <w:t>不是自然的停歇，而是一种更深的、令人窒息的“凝固”。空气变得粘稠冰冷，篝火的火焰诡异地拉长、变蓝，然后迅速熄灭。</w:t>
      </w:r>
    </w:p>
    <w:p/>
    <w:p>
      <w:r>
        <w:t>李明缓缓站起身，拍了拍衣袍上的尘土，望向北方。</w:t>
      </w:r>
    </w:p>
    <w:p/>
    <w:p>
      <w:r>
        <w:t>五道身影，悄无声息地出现在五十丈外的巨石顶端。他们穿着紧身的苍白色冰原伪装服，戴着遮挡面容的冰晶面甲，周身散发着与周围环境融为一体的寒气。为首一人，身材高挑纤细，背负一对晶莹剔透的冰刺，冰蓝色的眼眸透过面甲，冷漠地锁定李明。</w:t>
      </w:r>
    </w:p>
    <w:p/>
    <w:p>
      <w:r>
        <w:t>正是暗影君主麾下精锐——“霜痕”及其率领的堕落神族后裔小队。</w:t>
      </w:r>
    </w:p>
    <w:p/>
    <w:p>
      <w:r>
        <w:t>“李明，”霜痕的声音清脆却毫无温度，如同冰锥碰撞，“君主有请。请随我们走一趟，免受皮肉之苦。”</w:t>
      </w:r>
    </w:p>
    <w:p/>
    <w:p>
      <w:r>
        <w:t>李明没有说话，只是默默估算着距离，感应着预先埋伏在四周岩缝、地下的林雪、雷毅和玄老的气息。很好，他们都已就位。</w:t>
      </w:r>
    </w:p>
    <w:p/>
    <w:p>
      <w:r>
        <w:t>“看来，你选择反抗。”霜痕见李明不语，轻轻挥手。</w:t>
      </w:r>
    </w:p>
    <w:p/>
    <w:p>
      <w:r>
        <w:t>四名队员瞬间散开，呈半包围阵型向李明逼近。他们的动作迅捷无声，脚下冰霜蔓延，空气中凝结出细小的冰晶。不同于普通邪教徒的狂乱，这些堕落神族后裔的进攻带着严格的战术配合与冰冷的高效。</w:t>
      </w:r>
    </w:p>
    <w:p/>
    <w:p>
      <w:r>
        <w:t>两名队员从左右两侧突进，手中凝出冰晶长矛，直刺李明双肋。另外两人则在外围游走，双手结印，地面骤然突起无数尖锐的冰刺，封堵李明的退路。霜痕本人则高高跃起，背后冰刺落入手中，化作两道流光，带着刺骨的寒意和某种侵蚀心神的诡异波动，当头斩落！</w:t>
      </w:r>
    </w:p>
    <w:p/>
    <w:p>
      <w:r>
        <w:t>“蚀心诅咒·冰封魂颤！”</w:t>
      </w:r>
    </w:p>
    <w:p/>
    <w:p>
      <w:r>
        <w:t>攻击未至，一股阴冷直透灵魂的寒意便已侵来，仿佛要将人的意志、勇气乃至希望都冻结、侵蚀。这是堕落神族在漫长岁月中，结合虚空之力与冰系法术研发出的黑暗法门，专攻心神。</w:t>
      </w:r>
    </w:p>
    <w:p/>
    <w:p>
      <w:r>
        <w:t>就在这一刻，李明动了。</w:t>
      </w:r>
    </w:p>
    <w:p/>
    <w:p>
      <w:r>
        <w:t>他没有闪避，而是深吸一口气，心口那道被压抑的印记猛然亮起——不是全力爆发，而是以一种独特的频率振动起来。与此同时，他双手在胸前结出一个古老的手印。</w:t>
      </w:r>
    </w:p>
    <w:p/>
    <w:p>
      <w:r>
        <w:t>“神光共鸣·启！”</w:t>
      </w:r>
    </w:p>
    <w:p/>
    <w:p>
      <w:r>
        <w:t>嗡——</w:t>
      </w:r>
    </w:p>
    <w:p/>
    <w:p>
      <w:r>
        <w:t>一圈淡金色的、肉眼几乎不可见的涟漪以李明为中心扩散开来，瞬间掠过周围百丈范围。</w:t>
      </w:r>
    </w:p>
    <w:p/>
    <w:p>
      <w:r>
        <w:t>埋伏在左侧岩缝后的雷毅，只觉得一股温润而坚定的力量从冥冥中涌入体内，原本因严寒而略显僵硬的肌肉瞬间灵活，气血奔流加速，手中长刀隐隐发出低鸣，刀锋上甚至附着了一层淡淡的金色光晕。他心中明悟——这是李明的力量在暂时强化他，并且，他似乎能模糊感知到另外两名队友的位置和状态。</w:t>
      </w:r>
    </w:p>
    <w:p/>
    <w:p>
      <w:r>
        <w:t>右侧一块巨石后的林雪，同样感到灵觉变得更加敏锐，周围环境的一切细微变化——风速、温度、敌人能量流动——都清晰映照在心。她尝试运转轻功，发现身法比平时快了近三成，且体内灵气运转时，对那股侵蚀心神的“蚀心诅咒”寒意，产生了某种天然的抵抗力。</w:t>
      </w:r>
    </w:p>
    <w:p/>
    <w:p>
      <w:r>
        <w:t>远处一个隐蔽土坡后，玄老手中的一枚探查玉符光芒大盛，将战场上所有人的能量流动、法术构成以更清晰的纹路显现出来。他甚至能“看”到霜痕那“蚀心诅咒”法术中，几条关键的、连接着施术者精神本源的幽暗能量线。</w:t>
      </w:r>
    </w:p>
    <w:p/>
    <w:p>
      <w:r>
        <w:t>“就是现在！”李明在精神层面低喝。</w:t>
      </w:r>
    </w:p>
    <w:p/>
    <w:p>
      <w:r>
        <w:t>雷毅暴起！长刀带着风雷之势，从侧面斩向那名正在凝结冰刺封路的敌人。这一刀的速度和力量远超他平时水准，刀锋上附着的淡金光晕与敌人仓促凝聚的冰盾接触时，冰盾竟发出“咔嚓”碎裂声！敌人闷哼一声，被刀气震退数步，手臂结上一层白霜——那金光竟有反冲寒气的效果？</w:t>
      </w:r>
    </w:p>
    <w:p/>
    <w:p>
      <w:r>
        <w:t>林雪身形如鬼魅般从另一侧掠出，手中短剑疾点，精准地刺向另一名外围施法者法术流转的节点。那人正全力维持冰刺地阵，被这突如其来、迅若闪电的一击打断，法术反噬，脸色一白。</w:t>
      </w:r>
    </w:p>
    <w:p/>
    <w:p>
      <w:r>
        <w:t>而正面，面对霜痕斩落的两道冰刺流光和蚀心诅咒的侵蚀，李明体表浮现一层凝实的淡金色光膜。冰刺斩在光膜上，迸溅出无数冰晶，却未能破防。那股侵蚀心神的寒意撞上光膜，如同雪遇朝阳，迅速消融大半，仅有少量透入，被李明坚定如铁的意志硬扛下来。</w:t>
      </w:r>
    </w:p>
    <w:p/>
    <w:p>
      <w:r>
        <w:t>但李明也脸色一白，身体晃了晃。他同时维持“神光共鸣”加持三名队友，并正面硬抗霜痕的主力攻击，消耗巨大，心口旧伤处传来针刺般的痛楚。</w:t>
      </w:r>
    </w:p>
    <w:p/>
    <w:p>
      <w:r>
        <w:t>霜痕冰蓝色的眼眸中终于掠过一丝惊讶。她没想到李明还有余力施展这种大范围辅助能力，更没想到对方竟然还有埋伏，且埋伏者的实力在加持下提升明显。</w:t>
      </w:r>
    </w:p>
    <w:p/>
    <w:p>
      <w:r>
        <w:t>“结阵！优先擒拿目标！”霜痕果断变招，不再试图快速击杀，而是命令队员收缩防御，四人迅速靠拢，结成一个小型冰霜战阵，寒意联结，防御力大增。她本人则身形飘忽，再次锁定李明，冰刺招式变得越发诡异刁钻，每一击都带着蚀心诅咒的余波，试图从精神层面瓦解李明的抵抗。</w:t>
      </w:r>
    </w:p>
    <w:p/>
    <w:p>
      <w:r>
        <w:t>战斗陷入胶着。</w:t>
      </w:r>
    </w:p>
    <w:p/>
    <w:p>
      <w:r>
        <w:t>李明的“神光共鸣”效果显著，雷毅和林雪在加持下堪堪抵住四名结阵的精英队员，甚至稍占上风。但李明本人面对霜痕的猛攻，却越发吃力。他既要分心维持共鸣，又要应对霜痕凌厉的攻势和阴损的精神侵蚀，伤势被牵动，嘴角溢出一丝鲜血。</w:t>
      </w:r>
    </w:p>
    <w:p/>
    <w:p>
      <w:r>
        <w:t>“李大哥！”雷毅见状心急，刀法更猛，想要尽快解决眼前敌人去援手。</w:t>
      </w:r>
    </w:p>
    <w:p/>
    <w:p>
      <w:r>
        <w:t>“稳住！”玄老的声音通过李明共鸣建立的微弱精神链接传来，“她在试探，也在消耗李明。李明，再坚持十息！她的‘蚀心诅咒’核心波动有规律，老朽已快解析完毕！”</w:t>
      </w:r>
    </w:p>
    <w:p/>
    <w:p>
      <w:r>
        <w:t>李明咬牙，将更多神力注入心口印记，共鸣波纹加强。霜痕立刻察觉，攻击越发狂暴。</w:t>
      </w:r>
    </w:p>
    <w:p/>
    <w:p>
      <w:r>
        <w:t>九息、八息……三息、两息……</w:t>
      </w:r>
    </w:p>
    <w:p/>
    <w:p>
      <w:r>
        <w:t>“就是现在！”玄老喝道，“西南坎位，冰蓝能量线与苍白色精神线交汇点，是她法术与心神连接的薄弱处！林雪，用‘破煞钉’打那个点！雷毅，全力斩她右后方第三名敌人的左肩冰甲连接处，那里是战阵寒气流转的一个小枢纽！”</w:t>
      </w:r>
    </w:p>
    <w:p/>
    <w:p>
      <w:r>
        <w:t>林雪闻言，毫不犹豫甩手打出三枚浸染过破邪药液、刻有破法符文的钢钉，直射玄老所指的虚空某点。雷毅则怒吼一声，刀势如虹，不顾左侧敌人刺来的冰矛（被护体金光削弱后只划破衣衫），全力斩向右侧第三名敌人的指定位置。</w:t>
      </w:r>
    </w:p>
    <w:p/>
    <w:p>
      <w:r>
        <w:t>噗！叮！咔嚓！</w:t>
      </w:r>
    </w:p>
    <w:p/>
    <w:p>
      <w:r>
        <w:t>三枚破煞钉似乎击中了什么无形之物，霜痕闷哼一声，身形一滞，周身流转的蚀心诅咒寒意明显紊乱了一瞬。几乎同时，雷毅的刀斩中目标，那名敌人左肩冰甲连接处崩裂，整个冰霜战阵的寒气流转顿时一滞，出现了一个细微的破绽。</w:t>
      </w:r>
    </w:p>
    <w:p/>
    <w:p>
      <w:r>
        <w:t>李明等待的就是这一刻！</w:t>
      </w:r>
    </w:p>
    <w:p/>
    <w:p>
      <w:r>
        <w:t>他猛然中断了对雷毅和林雪的共鸣加持（两人身上金光一黯，但加持效果尚有短暂残留），将所有力量收归己身。心口印记光芒大放，尽管裂纹因此又蔓延了一丝，但他不管不顾，右手并指如剑，指尖凝聚起一点浓缩到极致、仿佛能刺破一切黑暗的金芒。</w:t>
      </w:r>
    </w:p>
    <w:p/>
    <w:p>
      <w:r>
        <w:t>“神光破邪·凝！”</w:t>
      </w:r>
    </w:p>
    <w:p/>
    <w:p>
      <w:r>
        <w:t>一点金芒脱手，速度快到超越视觉，在霜痕因法术反噬和战阵破绽而露出的那一丝空当中，穿透了她仓促凝聚的层层冰晶护盾，精准地击中她右肩下方某处。</w:t>
      </w:r>
    </w:p>
    <w:p/>
    <w:p>
      <w:r>
        <w:t>“呃啊——！”霜痕第一次发出痛呼，冰晶面甲下溢出一缕深蓝色的血液。那金芒中蕴含的纯粹曦曜神力，对她这种深度堕落的血脉，伤害尤为显著。她当机立断，厉喝道：“撤！”</w:t>
      </w:r>
    </w:p>
    <w:p/>
    <w:p>
      <w:r>
        <w:t>剩余四名队员立刻掩护，抛出数枚冰雾弹，浓密的冰寒白雾瞬间笼罩数十丈范围，隔绝视线与感知。等李明挥袖驱散冰雾，霜痕五人已遁出百丈之外，眼看就要消失在乱石之中。</w:t>
      </w:r>
    </w:p>
    <w:p/>
    <w:p>
      <w:r>
        <w:t>“留下一个！”李明强提一口气，对着落在最后那名被雷毅伤了左肩、行动稍缓的敌人，遥遥一指。</w:t>
      </w:r>
    </w:p>
    <w:p/>
    <w:p>
      <w:r>
        <w:t>早已准备多时的玄老，手中拐杖重重一顿地面。那人脚下泥土突然软化、旋转，形成一个微型流沙陷阱，虽不能真正困住他，却让他身形一个趔趄。</w:t>
      </w:r>
    </w:p>
    <w:p/>
    <w:p>
      <w:r>
        <w:t>就这么一耽搁，林雪的飞索和雷毅掷出的刀鞘同时赶到，缠住其双脚和脖颈，合力将他拽倒在地。其余敌人回头看了一眼，在霜痕冰冷的命令下，头也不回地消失在北方荒原尽头。</w:t>
      </w:r>
    </w:p>
    <w:p/>
    <w:p>
      <w:r>
        <w:t>---</w:t>
      </w:r>
    </w:p>
    <w:p/>
    <w:p>
      <w:r>
        <w:t>竹心苑密室。</w:t>
      </w:r>
    </w:p>
    <w:p/>
    <w:p>
      <w:r>
        <w:t>被俘的堕落神族后裔队员被特殊禁制锁住，瘫坐在地。他肩上的伤口已被简单处理，但面色灰败，眼神中除了冰冷，还有一丝不易察觉的惊恐——不是怕死，而是对李明那纯粹曦曜神力侵入体内、灼烧堕落血脉的痛苦感到恐惧。</w:t>
      </w:r>
    </w:p>
    <w:p/>
    <w:p>
      <w:r>
        <w:t>玄老正在检查从他身上搜出的几件物品：一块非金非玉的令牌，上面刻着复杂的冰霜花纹和一个古老的堕落神族文字；几瓶用于在极寒环境补充能量、却带着浓重黑暗气息的丹药；还有一张绘制在某种冰兽皮上的简略地图。</w:t>
      </w:r>
    </w:p>
    <w:p/>
    <w:p>
      <w:r>
        <w:t>地图中心，用深黑色颜料标注着一个堡垒状的符号，旁边写着两个扭曲的古神族文字。玄老辨认半晌，缓缓道：“永寂……王座。果然是那里。位于永冻荒原深处，一条巨大冰川裂谷的底部，借助万年寒冰和地脉阴气隐藏。”</w:t>
      </w:r>
    </w:p>
    <w:p/>
    <w:p>
      <w:r>
        <w:t>林雪则从俘虏的只言片语（在李明神力压迫下精神防线崩溃后吐露）和物品分析中，整理出关键信息：“暗影君主麾下，至少有四支像‘霜痕’这样的精英狩猎小队，专司追踪、擒拿具有神族血脉或特殊力量的目标。他们正在加速收集‘混沌邪神’碎片，近期似乎在准备一场大型仪式，需要大量的‘纯净光属性生命能量’作为引子……”她看向李明，眼神凝重，“这指的就是你，或者类似的存在。”</w:t>
      </w:r>
    </w:p>
    <w:p/>
    <w:p>
      <w:r>
        <w:t>“仪式地点？”李明问，声音有些沙哑。刚才一战，他消耗极大。</w:t>
      </w:r>
    </w:p>
    <w:p/>
    <w:p>
      <w:r>
        <w:t>“就在‘永寂王座’最深处的‘归墟祭坛’。”玄老指着地图上堡垒符号中心的一个小点，“根据俘虏潜意识里泄露的碎片信息，结合我过去研究的神族堕落派典籍，这个祭坛很可能直接建造在一个古老的、神族内战留下的‘现实伤口’上。暗影君主想利用伤口中淤积的庞大黑暗能量，结合收集到的邪神碎片，以你的血脉为‘钥匙’和‘催化剂’，强行撕裂封印，接引所谓的‘混沌邪神回响’降临。”</w:t>
      </w:r>
    </w:p>
    <w:p/>
    <w:p>
      <w:r>
        <w:t>“时间？”雷毅握紧刀柄。</w:t>
      </w:r>
    </w:p>
    <w:p/>
    <w:p>
      <w:r>
        <w:t>“不确定，但很快。”林雪沉声道，“霜痕小队失手，俘虏被擒，暗影君主很快就会知道我们已经洞悉了他的部分计划和老巢位置。他要么加速仪式，要么……派来更强的力量。”</w:t>
      </w:r>
    </w:p>
    <w:p/>
    <w:p>
      <w:r>
        <w:t>室内陷入短暂的沉默。</w:t>
      </w:r>
    </w:p>
    <w:p/>
    <w:p>
      <w:r>
        <w:t>李明确实带回了关键情报，但也提前引爆了与暗影君主势力的正面冲突。敌人知道了他们的存在和意图，他们也对敌人的实力和疯狂计划有了清醒认知。</w:t>
      </w:r>
    </w:p>
    <w:p/>
    <w:p>
      <w:r>
        <w:t>“我们没有退路。”李明缓缓站起，尽管脸色依旧苍白，但眼神灼灼如星，“暗影君主的计划一旦成功，不仅仅是北境，整个帝国，乃至整个世界，都可能被拖入混沌与虚无。这已经不再是某个邪教的阴谋，而是一场关乎世界存亡的战争。”</w:t>
      </w:r>
    </w:p>
    <w:p/>
    <w:p>
      <w:r>
        <w:t>他走到地图前，手指点在那个“永寂王座”的符号上。</w:t>
      </w:r>
    </w:p>
    <w:p/>
    <w:p>
      <w:r>
        <w:t>“我们必须主动出击，在他完成仪式之前，摧毁‘归墟祭坛’，阻止他。但这不再是单打独斗，甚至不是我们一个小队能完成的任务。”李明看向在场的三人，“我们需要联盟。联合一切可以联合的力量——光明盟、帝国边境军、北境当地抵抗黑暗的部族、乃至……可能还存世的、其他神族守护派的遗民或后裔。”</w:t>
      </w:r>
    </w:p>
    <w:p/>
    <w:p>
      <w:r>
        <w:t>玄老点头：“老朽立刻整理所有关于堕落派、‘永寂王座’、‘归墟祭坛’以及‘现实伤口’的古籍资料和破解思路。同时，尝试通过一些古老的渠道，发出神族守护派的集结信号——虽然希望渺茫。”</w:t>
      </w:r>
    </w:p>
    <w:p/>
    <w:p>
      <w:r>
        <w:t>林雪道：“我通过光明盟的渠道，联络北境有影响力的正道门派和边境军将领，共享部分情报（隐藏核心秘密），争取建立联合探查或干预队伍。同时，加强对北境异常能量波动的监控。”</w:t>
      </w:r>
    </w:p>
    <w:p/>
    <w:p>
      <w:r>
        <w:t>雷毅道：“我负责战备。根据冰川环境特点，定制装备、训练小队、研究针对冰系法术和蚀心诅咒的战术。”</w:t>
      </w:r>
    </w:p>
    <w:p/>
    <w:p>
      <w:r>
        <w:t>分工明确，众人各自领命。</w:t>
      </w:r>
    </w:p>
    <w:p/>
    <w:p>
      <w:r>
        <w:t>李明从怀中取出那枚一直贴身携带的寻径符。此刻，无需他主动激发，护符中心的血髓晶正散发着灼热的温度，表面浮现出清晰的、指向正北偏东方向的细小金色符文箭头，轻轻震颤着，仿佛在催促。</w:t>
      </w:r>
    </w:p>
    <w:p/>
    <w:p>
      <w:r>
        <w:t>它指向的终点，与地图上“永寂王座”的位置，完美重合。</w:t>
      </w:r>
    </w:p>
    <w:p/>
    <w:p>
      <w:r>
        <w:t>“三天。”李明握紧寻径符，感受着其中传来的、仿佛血脉相连的呼唤与警示，“三天时间，完成所有紧急准备和初步联络。然后，我们先行出发，深入北境，进行抵近侦查，寻找‘永寂王座’的确切入口和外围防御弱点，为后续可能的大规模进攻，打开第一道门。”</w:t>
      </w:r>
    </w:p>
    <w:p/>
    <w:p>
      <w:r>
        <w:t>他的目光扫过三位战友，声音坚定如铁：</w:t>
      </w:r>
    </w:p>
    <w:p/>
    <w:p>
      <w:r>
        <w:t>“第五卷的终章，或许就在那冰封的罪恶王座之前。但这一次，我们不再是仓促应战。我们将带着清醒的认知、凝聚的力量，和必须守护这个世界的决心，主动踏入那片黑暗。”</w:t>
      </w:r>
    </w:p>
    <w:p/>
    <w:p>
      <w:r>
        <w:t>“为了逝去的，也为了未来的光明。”</w:t>
      </w:r>
    </w:p>
    <w:p/>
    <w:p>
      <w:r>
        <w:t>窗外，夜色渐深，北风呼啸而过，仿佛遥远冰川传来的、战争的号角。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