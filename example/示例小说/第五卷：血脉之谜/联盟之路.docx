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第五卷：血脉之谜 - 联盟之路</w:t>
      </w:r>
    </w:p>
    <w:p/>
    <w:p>
      <w:r>
        <w:t>三天紧急准备期，被延长了。</w:t>
      </w:r>
    </w:p>
    <w:p/>
    <w:p>
      <w:r>
        <w:t>李明在静室中独坐了一夜。晨光透窗时，他推门而出，对等候在外的林雪、玄老和雷毅说出了新的决定：</w:t>
      </w:r>
    </w:p>
    <w:p/>
    <w:p>
      <w:r>
        <w:t>“我们不能就这样直奔‘永寂王座’。”</w:t>
      </w:r>
    </w:p>
    <w:p/>
    <w:p>
      <w:r>
        <w:t>三人略显诧异。雷毅忍不住道：“李大哥，计划有变？敌人不会等我们。”</w:t>
      </w:r>
    </w:p>
    <w:p/>
    <w:p>
      <w:r>
        <w:t>“正因为他们不会等，我们才不能只靠一支小队去闯龙潭虎穴。”李明声音平稳，眼神却比冰川更坚毅，“昨夜我反复推演。即便我们找到入口，即便我们能潜入，面对暗影君主经营多年的堡垒、未知的仪式、至少四支‘霜痕’级别的精英小队，以及可能存在的其他堕落派力量……成功的几率微乎其微。这无异于送死，且会打草惊蛇，促使敌人加速仪式。”</w:t>
      </w:r>
    </w:p>
    <w:p/>
    <w:p>
      <w:r>
        <w:t>玄老捋须沉吟：“你的意思是……”</w:t>
      </w:r>
    </w:p>
    <w:p/>
    <w:p>
      <w:r>
        <w:t>“我们需要力量。更多的力量。”李明走到厅中悬挂的帝国疆域图前，“暗影君主的威胁，早已超出个人恩怨或局部邪教作乱。它是远古种族战争遗毒的爆发，关乎世界存亡。对抗它，不能只靠我们几个‘知情人’。必须让更多人清醒，必须团结一切可以团结的力量，建立联盟。”</w:t>
      </w:r>
    </w:p>
    <w:p/>
    <w:p>
      <w:r>
        <w:t>林雪眼睛一亮：“你要……公开部分真相？”</w:t>
      </w:r>
    </w:p>
    <w:p/>
    <w:p>
      <w:r>
        <w:t>“有限度地公开，针对关键势力。”李明手指点向地图上几个点，“首先，巩固我们与光明盟的关系，争取将其作为联盟的核心支柱。其次，接触北境边境军，他们最靠近威胁，有最直接的战斗需求。最后……”他顿了顿，语气凝重，“根据云崖师父的讲述和玄老的研究，堕落派并非铁板一块。千年时光，或许有人悔悟，或许有人只是被迫卷入。我们需要情报，深入‘永寂王座’内部的情报。”</w:t>
      </w:r>
    </w:p>
    <w:p/>
    <w:p>
      <w:r>
        <w:t>雷毅皱眉：“你想从暗影议会残余里找盟友？这太冒险了！非我族类，其心必异！”</w:t>
      </w:r>
    </w:p>
    <w:p/>
    <w:p>
      <w:r>
        <w:t>“所以才需要甄别，需要考验，更需要我们自身足够强大和团结，才能驾驭这种危险的合作。”李明看向玄老，“师父可曾提过，堕落派内部是否有过不同的声音？”</w:t>
      </w:r>
    </w:p>
    <w:p/>
    <w:p>
      <w:r>
        <w:t>玄老闭目回忆，缓缓道：“古籍残卷中确有隐晦记载。当年堕落派主张研究虚空本源，内部也有分歧。激进者主张彻底拥抱、重塑世界；谨慎者则认为需控制尺度，避免反噬。内战末期，部分谨慎派见大势已去，或销声匿迹，或……被清算。千年过去，暗影君主统领的，大概率是激进派的后裔或继承者。但谨慎派是否还有传人？难说。”</w:t>
      </w:r>
    </w:p>
    <w:p/>
    <w:p>
      <w:r>
        <w:t>“哪怕只有一丝可能，也值得尝试。”李明下定决心，“我们需要一个切入点。林雪，光明盟的情报网，近期有没有关于暗影议会内部异常动向，或者某些前头目隐匿、失踪的消息？”</w:t>
      </w:r>
    </w:p>
    <w:p/>
    <w:p>
      <w:r>
        <w:t>林雪略一思索：“有！约半年前，东南沿海传来模糊情报。一个代号‘影蛛’的前暗影教重要头目，似乎与组织失去联系，其掌控的几条走私线和情报网陷入停滞。当时光明盟判断可能是内讧或假象，未深入追查。此人生性狡诈多疑，但据说并非最残暴嗜杀之辈，且……精于情报和机关术。”</w:t>
      </w:r>
    </w:p>
    <w:p/>
    <w:p>
      <w:r>
        <w:t>“影蛛……”李明沉吟，“能找到他吗？”</w:t>
      </w:r>
    </w:p>
    <w:p/>
    <w:p>
      <w:r>
        <w:t>“我可以尝试发动沿海的暗线，但需要时间，且不能保证他愿意接触，更别说信任我们。”林雪道。</w:t>
      </w:r>
    </w:p>
    <w:p/>
    <w:p>
      <w:r>
        <w:t>“尽力而为。同时，我们首先要做的，是巩固光明盟的信任，并向北境正道和边军展示我们的‘价值’与‘诚意’。”</w:t>
      </w:r>
    </w:p>
    <w:p/>
    <w:p>
      <w:r>
        <w:t>---</w:t>
      </w:r>
    </w:p>
    <w:p/>
    <w:p>
      <w:r>
        <w:t>接下来的一个月，李明团队的行动重心彻底转变。</w:t>
      </w:r>
    </w:p>
    <w:p/>
    <w:p>
      <w:r>
        <w:t>他们并未直奔北境，而是以云中城为基点，辐射行动。</w:t>
      </w:r>
    </w:p>
    <w:p/>
    <w:p>
      <w:r>
        <w:t>李明首先做的，是回应了铁剑门、流云宗等正派势力长久以来的“关切”。他没有选择密室私谈，而是在光明盟主持的一次公开除魔行动中，主动请缨。</w:t>
      </w:r>
    </w:p>
    <w:p/>
    <w:p>
      <w:r>
        <w:t>魔患位于云中城西北三百里的“黑风涧”，近日阴气大盛，有强化影傀和受黑暗侵蚀的妖兽出没，袭扰商路村庄。光明盟组织各派好手联合清剿，铁剑门副门主“断岳剑”陈铮、流云宗长老“云梭手”柳青亲自带队。</w:t>
      </w:r>
    </w:p>
    <w:p/>
    <w:p>
      <w:r>
        <w:t>行动中，李明不再是孤身突进的利刃。他刻意与各派弟子协同作战，以新掌握的“神光共鸣”技能，在关键时刻释放柔和而坚韧的金色波纹。波纹所过之处，盟友精神一振，兵刃上附着的灵力明显增强，对黑暗生物的克制效果提升。一名铁剑门弟子不慎被影傀利爪划伤，伤口黑气蔓延，李明及时以精纯的曦曜神力驱散，救其一命。</w:t>
      </w:r>
    </w:p>
    <w:p/>
    <w:p>
      <w:r>
        <w:t>战斗中，李明始终冲在前列，但他不再追求一招毙敌的炫目，而是更注重保护同伴、稳固阵线。他的“金光掌”变得凝练而精准，往往在队友配合下击溃敌人要害；“灵气护盾”则多次为旁人挡下偷袭。</w:t>
      </w:r>
    </w:p>
    <w:p/>
    <w:p>
      <w:r>
        <w:t>战后清点，联军伤亡极低，而剿灭的黑暗生物数量远超预期。</w:t>
      </w:r>
    </w:p>
    <w:p/>
    <w:p>
      <w:r>
        <w:t>庆功宴上，陈铮举杯走到李明面前，这位以古板严厉著称的剑客，神色复杂：“李少侠今日所为，陈某看在眼里。此前门中多有揣测，疑少侠功法来历，恐非正途。今日方知，少侠心中确有侠义，这身本领亦是斩妖除魔的利器。陈某为往日疑虑，赔罪。”说罢，一饮而尽。</w:t>
      </w:r>
    </w:p>
    <w:p/>
    <w:p>
      <w:r>
        <w:t>柳青亦微笑颔首：“少侠那共鸣之力，玄妙非常，于团队大有裨益。流云宗愿与少侠，与光明盟，多多往来。”</w:t>
      </w:r>
    </w:p>
    <w:p/>
    <w:p>
      <w:r>
        <w:t>李明谦逊回礼，心中明白，这只是初步化解了部分疑虑。真正的信任，需要更多时间和共同经历来巩固。但他成功地向正道展示了一点：他的力量可用于守护，且他愿意遵守江湖规矩，与各派合作。</w:t>
      </w:r>
    </w:p>
    <w:p/>
    <w:p>
      <w:r>
        <w:t>与此同时，林雪通过光明盟的渠道，开始向北境边境军传递经过筛选的预警信息，并提供了一些针对黑暗侵蚀生物的有效战术和符箓支援。最初回应冷淡，但几次小型遭遇战中，边境军试用后效果显著，减员降低，态度开始转变。一位姓韩的边军校尉甚至主动传书，询问更多细节，并隐晦提及北境深处近来“不太平”，“冰层下似乎有东西在动”。</w:t>
      </w:r>
    </w:p>
    <w:p/>
    <w:p>
      <w:r>
        <w:t>玄老则埋首故纸堆，同时通过一些极其隐秘的渠道，以神族守护派特有的古老密文，向可能存在的遗民发出了极其模糊的召唤信号。这犹如大海捞针，他并未抱太大希望，但这是必须完成的仪式。</w:t>
      </w:r>
    </w:p>
    <w:p/>
    <w:p>
      <w:r>
        <w:t>雷毅负责整训一支由光明盟精锐和部分招募的可靠散修组成的小型战备队伍，重点演练在极寒、黑暗环境下的配合，以及对抗“蚀心诅咒”等精神攻击的防御阵型。</w:t>
      </w:r>
    </w:p>
    <w:p/>
    <w:p>
      <w:r>
        <w:t>而林雪撒向沿海的网，在一个风雨交加的夜晚，终于有了回音。</w:t>
      </w:r>
    </w:p>
    <w:p/>
    <w:p>
      <w:r>
        <w:t>---</w:t>
      </w:r>
    </w:p>
    <w:p/>
    <w:p>
      <w:r>
        <w:t>传讯符传来的是断断续续、充满警惕和试探的密文。翻译过来，核心信息只有几点：</w:t>
      </w:r>
    </w:p>
    <w:p>
      <w:r>
        <w:t>一、代号“影蛛”者，现已自称“影悔”。</w:t>
      </w:r>
    </w:p>
    <w:p>
      <w:r>
        <w:t>二、愿提供关于“永寂王座”外围防御、部分精英小队活动规律、以及暗影君主近年来资源调配方向的关键情报。</w:t>
      </w:r>
    </w:p>
    <w:p>
      <w:r>
        <w:t>三、条件：绝对保密；保证其本人及三名核心手下的生命安全，并协助他们彻底脱离暗影议会掌控，获得新的、清白的身份。</w:t>
      </w:r>
    </w:p>
    <w:p>
      <w:r>
        <w:t>四、验证：对方给出了一个地点——云中城东南四百里，毗邻东海的一处荒废渔村“望潮角”，以及一个时间——七日后的子夜。只准李明带不超过两名随从，且需通过对方预设的三道机关谜题考验，以示诚意与能力。</w:t>
      </w:r>
    </w:p>
    <w:p/>
    <w:p>
      <w:r>
        <w:t>“陷阱的可能性很高。”林雪第一时间警告，“影悔，听其名似有悔意，但可能是诱饵。暗影君主可能已察觉我们的联盟意图，设局擒你。”</w:t>
      </w:r>
    </w:p>
    <w:p/>
    <w:p>
      <w:r>
        <w:t>玄老沉吟：“机关谜题……倒是符合‘影蛛’昔年擅长的风格。他成名绝非只靠武力，机关、毒药、情报、伪装皆是顶尖。若真心悔改，以此方式考验合作者的心智与能力，也说得通。”</w:t>
      </w:r>
    </w:p>
    <w:p/>
    <w:p>
      <w:r>
        <w:t>雷毅坚决反对：“大哥，你不能去！太危险了！就算要去，我们也该大队人马暗中包围，以防不测。”</w:t>
      </w:r>
    </w:p>
    <w:p/>
    <w:p>
      <w:r>
        <w:t>李明沉思良久。“我们必须获得内部情报。‘永寂王座’的具体结构、防御弱点、兵力部署，这些光靠外部侦查远远不够。影悔可能是我们唯一的机会。”他看向地图上的望潮角，“我会去。但要做好万全准备。”</w:t>
      </w:r>
    </w:p>
    <w:p/>
    <w:p>
      <w:r>
        <w:t>最终决定，由玄老和雷毅陪同李明前往。玄老精通阵法古籍，或许能破解机关谜题；雷毅战力强横，可应对突发战斗。林雪则率领光明盟精锐，以及说服了铁剑门、流云宗派出的部分好手，在望潮角外围三十里处秘密布控，设立数个接应点和撤离路线，一旦有变，可迅速支援或阻敌。</w:t>
      </w:r>
    </w:p>
    <w:p/>
    <w:p>
      <w:r>
        <w:t>---</w:t>
      </w:r>
    </w:p>
    <w:p/>
    <w:p>
      <w:r>
        <w:t>七日后，子夜。</w:t>
      </w:r>
    </w:p>
    <w:p/>
    <w:p>
      <w:r>
        <w:t>望潮角废弃的渔村笼罩在浓重的海雾和淅沥夜雨中。残破的木屋像黑色的骨架，在海风中发出呜咽般的声响。</w:t>
      </w:r>
    </w:p>
    <w:p/>
    <w:p>
      <w:r>
        <w:t>李明、玄老、雷毅三人身着深色劲装，悄然踏入村口。根据指示，他们很快在村中古井旁找到了第一道机关：井口被巨石封住，石上刻着残缺的古老星图，旁边散落着几块刻有不同星辰符号的小石。</w:t>
      </w:r>
    </w:p>
    <w:p/>
    <w:p>
      <w:r>
        <w:t>“是‘归墟星锁’的变种。”玄老仔细辨认，“需按特定季节的星象排列，但星图残缺了三处关键。”他抬头看看被浓云遮蔽的夜空，又看看那些小石，手指虚点推演。李明和雷毅警惕四周。</w:t>
      </w:r>
    </w:p>
    <w:p/>
    <w:p>
      <w:r>
        <w:t>一炷香后，玄老将三块小石嵌入特定位置。巨石内部传来机括转动声，缓缓移开，露出向下延伸的潮湿石阶。</w:t>
      </w:r>
    </w:p>
    <w:p/>
    <w:p>
      <w:r>
        <w:t>第二道机关在村尾的废弃祠堂。祠堂中央的地面上，有一个复杂的九宫格，格中刻着不同的卦象。旁边石碑刻有谶语：“光影相生，虚实互藏；一步错，毒弩齐发。”</w:t>
      </w:r>
    </w:p>
    <w:p/>
    <w:p>
      <w:r>
        <w:t>这次考验的是对阴阳、光影、虚实的理解。李明结合曦曜血脉对光暗的敏锐感知，以及玄老对易理的深刻认识，两人配合，耗时半个时辰，一步步踩过正确的宫格。当最后一步落下，祠堂后墙无声滑开，露出通往海崖密道的入口。</w:t>
      </w:r>
    </w:p>
    <w:p/>
    <w:p>
      <w:r>
        <w:t>第三道机关，就在海崖下的一个隐秘洞穴深处。这里没有复杂的谜题，只有一道厚重的精铁闸门，门上有一个掌印凹槽，旁边刻着：“以诚破障，力不可开。”</w:t>
      </w:r>
    </w:p>
    <w:p/>
    <w:p>
      <w:r>
        <w:t>“需要特定的掌印或信物？”雷毅皱眉。</w:t>
      </w:r>
    </w:p>
    <w:p/>
    <w:p>
      <w:r>
        <w:t>李明凝视那掌印，忽然心有所感。他运转一丝极微弱的曦曜神力，并非为了攻击或破坏，而是将其中蕴含的“守护”、“净化”的意念，缓缓注入掌心，然后轻轻按在凹槽上。</w:t>
      </w:r>
    </w:p>
    <w:p/>
    <w:p>
      <w:r>
        <w:t>没有轰鸣，没有光亮。精铁闸门微微震动，发出低沉的叹息般的声音，向两侧滑开。门后，并非预想中的埋伏，而是一间简陋但干净的石室。石室中，一个身形瘦削、披着黑色斗篷的中年男子独自坐在石桌旁，桌上一灯如豆。</w:t>
      </w:r>
    </w:p>
    <w:p/>
    <w:p>
      <w:r>
        <w:t>男子抬头，露出一张苍白而疲惫的脸，眼神却锐利如昔。他脸上有一道陈年旧疤，从眉骨斜划至嘴角，让他看起来既凶狠，又带着几分沧桑。</w:t>
      </w:r>
    </w:p>
    <w:p/>
    <w:p>
      <w:r>
        <w:t>“能连破我三道机关，尤其是最后一道‘心障之门’……看来传言不虚，你确实拥有古老守护者的纯粹血脉和心意。”男子声音沙哑，“我就是影悔。或者说，曾经是暗影议会东南沿海情报总责，‘影蛛’。”</w:t>
      </w:r>
    </w:p>
    <w:p/>
    <w:p>
      <w:r>
        <w:t>李明三人并未放松警惕，在石室入口处站定。李明开口道：“你说你悔了。为何？”</w:t>
      </w:r>
    </w:p>
    <w:p/>
    <w:p>
      <w:r>
        <w:t>影悔扯了扯嘴角，那表情不知是笑是嘲：“为何？为那些被我算计至死、家破人亡的无辜者？为那些被我送入黑暗仪式、魂飞魄散的祭品？还是为我自己这双沾满污秽、永难洗净的手？”他摇了摇头，眼神空洞了一瞬，“年轻时，相信力量至上，相信暗影议会描绘的‘新世界’，觉得牺牲是必要的代价。爬得越高，看得越清……那所谓的新世界，不过是更大的虚无和毁灭。暗影君主他要唤醒的，根本不是能让任何人活下去的东西。那是纯粹的‘终结’。”</w:t>
      </w:r>
    </w:p>
    <w:p/>
    <w:p>
      <w:r>
        <w:t>“大约五年前，我负责的一次‘生魂采集’任务，目标是一个沿海小村。我亲眼看到一个孩子，大概只有五六岁，眼神清澈，在灾难来临前，还在沙滩上捡贝壳……那一幕，像根刺，扎在我心里，拔不出来了。”影悔的声音很低，“我开始暗中调查议会真正的目的，查阅一些被封存的古老卷宗碎片……我发现了‘混沌邪神’、‘现实伤口’、‘万物归寂’这些词。我意识到，我们不是在建设什么，而是在给整个世界挖掘坟墓。”</w:t>
      </w:r>
    </w:p>
    <w:p/>
    <w:p>
      <w:r>
        <w:t>“所以你想逃？”雷毅冷声道。</w:t>
      </w:r>
    </w:p>
    <w:p/>
    <w:p>
      <w:r>
        <w:t>“逃？逃到哪里去？”影悔苦笑，“我知道太多秘密，议会不会放过我。我也……无法放过自己。直到我听到关于你的消息，李少侠。青石镇的爆发，云中城的对抗，混沌之眼的破坏……还有，你体内苏醒的，是曦曜神族的光。那是暗影君主最渴望又最忌惮的东西。”</w:t>
      </w:r>
    </w:p>
    <w:p/>
    <w:p>
      <w:r>
        <w:t>他看向李明，眼神复杂：“我想赎罪，哪怕只有一点点。我知道，要阻止君主，需要情报。而我，恰好知道一些。”他从怀中取出一卷薄薄的兽皮，放在桌上，“这是‘永寂王座’外围三十六处哨岗、十二处暗堡、三条隐秘通道的位置图，以及换防的大致时间。还有，‘霜痕’、‘寒刺’、‘夜枭’、‘骨蚀’四支精英狩猎小队的惯用战术、常用装备和部分成员的能力特点。更深处的情报，以我的权限也无法触及，但这些东西，应该对你们有用。”</w:t>
      </w:r>
    </w:p>
    <w:p/>
    <w:p>
      <w:r>
        <w:t>李明没有立刻去拿，而是问：“你如何保证情报的真实性？这可能是诱我们深入的陷阱。”</w:t>
      </w:r>
    </w:p>
    <w:p/>
    <w:p>
      <w:r>
        <w:t>“我无法绝对保证。”影悔坦然道，“你们可以验证。地图上标注的第三号哨岗，位于‘永寂王座’东南五十里的冰瀑后，每日子时与卯时换防，中间有约半盏茶的空隙。你们可以派最顶尖的探子去核实。至于战术特点，你们若与这些小队交手，自然能判断真伪。”他顿了顿，“我能提供的，还有一条或许更重要的信息：暗影君主近期频繁调动资源，似乎在东海某处与北境之间建立一条稳定的运输线，运送的并非寻常物资，而是某种……活体能量源。我怀疑，这与加速仪式有关。”</w:t>
      </w:r>
    </w:p>
    <w:p/>
    <w:p>
      <w:r>
        <w:t>情报的价值显而易见。但正派的反对，立刻在接下来的联盟内部会议上爆发。</w:t>
      </w:r>
    </w:p>
    <w:p/>
    <w:p>
      <w:r>
        <w:t>---</w:t>
      </w:r>
    </w:p>
    <w:p/>
    <w:p>
      <w:r>
        <w:t>云中城，光明盟秘密议事厅。</w:t>
      </w:r>
    </w:p>
    <w:p/>
    <w:p>
      <w:r>
        <w:t>李明展示了影悔提供的地图副本和部分情报摘要。在场的有光明盟云中城分舵主事周岩、铁剑门副门主陈铮、流云宗长老柳青、边境军韩校尉的代表，以及林雪、玄老、雷毅。</w:t>
      </w:r>
    </w:p>
    <w:p/>
    <w:p>
      <w:r>
        <w:t>“与虎谋皮！”陈铮拍案而起，脸色铁青，“李少侠，你莫非忘了，暗影教手上沾满了我正派同道和无辜百姓的鲜血！此等邪魔外道，诡计多端，焉知不是诈降？即便真心悔过，其罪孽滔天，亦当诛之以谢天下！岂能容其苟活，更遑论合作！”</w:t>
      </w:r>
    </w:p>
    <w:p/>
    <w:p>
      <w:r>
        <w:t>柳青也蹙眉道：“李少侠，此事确实风险极大。我等信你为人，但此人背景复杂，万一他实为暗影君主派来的暗桩，我们所有计划都将暴露，联盟也可能从内部瓦解。”</w:t>
      </w:r>
    </w:p>
    <w:p/>
    <w:p>
      <w:r>
        <w:t>韩校尉的代表，一位姓赵的参军，则从军事角度提出疑虑：“就算情报为真，接纳这样一个前头目，如何保证他不会在关键时刻倒戈？军中最忌意志不坚、来历不明者。”</w:t>
      </w:r>
    </w:p>
    <w:p/>
    <w:p>
      <w:r>
        <w:t>议事厅内气氛凝重。所有人都看向李明。</w:t>
      </w:r>
    </w:p>
    <w:p/>
    <w:p>
      <w:r>
        <w:t>李明起身，目光缓缓扫过众人。“陈门主，柳长老，赵参军，诸位所言，句句在理。与影悔合作，确如悬崖走索，凶险万分。”他语气平稳，却带着一股不容置疑的力量，“但请问诸位，我们即将面对的‘永寂王座’，是何等存在？是寻常邪教巢穴吗？”</w:t>
      </w:r>
    </w:p>
    <w:p/>
    <w:p>
      <w:r>
        <w:t>他走到悬挂的北境地图前，手指重重敲在标记“永寂王座”的位置：“那是经营千年的堕落神族堡垒！里面是一个妄图唤醒混沌邪神、终结世界的疯子！我们对它的了解有多少？除了知道它大概在北境冰川下，除了知道它有强大的敌人，具体如何进入？防御如何分布？兵力如何配置？仪式进度如何？我们几乎一无所知！”</w:t>
      </w:r>
    </w:p>
    <w:p/>
    <w:p>
      <w:r>
        <w:t>他转身，面对众人：“在这种情况下，盲目进攻，不是勇敢，是愚蠢。是用我们有限的力量，去填一个无底深渊。我们需要眼睛，需要耳朵，需要有人从内部告诉我们，敌人的弱点在哪里！”</w:t>
      </w:r>
    </w:p>
    <w:p/>
    <w:p>
      <w:r>
        <w:t>“影悔有罪，罪无可赦。我从未说要赦免其罪。但眼下，阻止暗影君主、拯救世界的优先级，高于一切。如果我们因为坚持绝对的‘纯洁’和‘仇恨’，而拒绝一切可能削弱敌人、增强我方的机会，那我们与固步自封、坐以待毙有何区别？”</w:t>
      </w:r>
    </w:p>
    <w:p/>
    <w:p>
      <w:r>
        <w:t>李明的声音提高，带着强烈的感染力：“诸位！这不是江湖仇杀，不是正邪简单的黑白对立！这是一场战争！一场可能决定所有人，包括我们的家人、朋友、宗门、国家乃至后世子孙能否存续的战争！在这样的大是大非面前，我们是否应该暂时搁置成见，衡量利弊，团结一切可以团结的力量，哪怕这力量来自黑暗的过去？”</w:t>
      </w:r>
    </w:p>
    <w:p/>
    <w:p>
      <w:r>
        <w:t>他看向陈铮：“陈门主，铁剑门剑法刚正，以斩妖除魔为己任。但若因固执于过去的仇恨，导致斩魔利剑无法刺入魔心脏腑，让更大灾难降临，这真是铁剑门所愿吗？”</w:t>
      </w:r>
    </w:p>
    <w:p/>
    <w:p>
      <w:r>
        <w:t>他又看向柳青：“柳长老，流云宗讲究圆融变通。此时此刻，是否需要一点‘变通’，为最终的光明，容忍一丝曾经的黑暗？”</w:t>
      </w:r>
    </w:p>
    <w:p/>
    <w:p>
      <w:r>
        <w:t>最后，他看向赵参军：“赵将军，边境军戍守国门，最知兵凶战危。两军对垒，获取准确情报的价值，有时胜过千军万马。这个道理，将军想必比我更懂。”</w:t>
      </w:r>
    </w:p>
    <w:p/>
    <w:p>
      <w:r>
        <w:t>议事厅内鸦雀无声。陈铮脸色变幻，柳青陷入沉思，赵参军微微点头。</w:t>
      </w:r>
    </w:p>
    <w:p/>
    <w:p>
      <w:r>
        <w:t>玄老适时开口，声音苍老而充满智慧：“老朽查阅过一些关于‘影蛛’的零散记载。此人确以智谋机关见长，行事狠辣但并非无脑屠夫。昔年堕落派内部，确有理念分歧。其悔悟之说，结合其提供的、可验证的情报细节，有一定可信度。当然，风险依旧存在，需严加防范，建立多重制约。”</w:t>
      </w:r>
    </w:p>
    <w:p/>
    <w:p>
      <w:r>
        <w:t>林雪也道：“我已安排人手，按图索骥，前往北境核实地图所示哨岗。同时，会对影悔及其手下进行最严密的监控和隔离，他们的一切动向都在我们掌控之中。合作期间，他们接触不到核心计划。”</w:t>
      </w:r>
    </w:p>
    <w:p/>
    <w:p>
      <w:r>
        <w:t>周岩作为地主，最终权衡表态：“李少侠之言，发人深省。非常之时，当行非常之事。我以为，可接受影悔的有限合作。情报核实无误前，不予其完全信任；核实之后，可酌情让其提供更多信息，但绝不允其参与核心决策与行动。此为其赎罪之机，亦是考验。”</w:t>
      </w:r>
    </w:p>
    <w:p/>
    <w:p>
      <w:r>
        <w:t>经过激烈争论和权衡，最终，联盟内部以微弱优势通过了与影悔建立有限度、受监控的合作关系。影悔提供的情报被列为最高机密，其本人和三名手下被安置在云中城一处绝对隐秘、重重设防的据点，由光明盟和铁剑门、流云宗混合派人看守、讯问。</w:t>
      </w:r>
    </w:p>
    <w:p/>
    <w:p>
      <w:r>
        <w:t>就在联盟初步达成共识、开始依据新情报调整部署时，暗影君主的反击，猝然而至。</w:t>
      </w:r>
    </w:p>
    <w:p/>
    <w:p>
      <w:r>
        <w:t>---</w:t>
      </w:r>
    </w:p>
    <w:p/>
    <w:p>
      <w:r>
        <w:t>那是一个没有月亮的深夜。云中城东郊，光明盟一处用于训练和储备物资的庄园，突然遭到袭击。</w:t>
      </w:r>
    </w:p>
    <w:p/>
    <w:p>
      <w:r>
        <w:t>袭击者并非大队人马，而是三支精悍的黑暗小队。他们行动诡秘迅捷，配合默契，实力远超寻常邪教徒。庄园外围的明暗哨瞬间被拔除，防御阵法被某种腐蚀性极强的黑暗能量迅速侵染瓦解。</w:t>
      </w:r>
    </w:p>
    <w:p/>
    <w:p>
      <w:r>
        <w:t>他们的目标明确：并非强攻庄园主体，而是纵火焚烧储备的御寒物资、破坏演武场器械、刺杀了几名负责训练的低阶教官，并在撤退前，用黑暗法术污染了庄园的水源。</w:t>
      </w:r>
    </w:p>
    <w:p/>
    <w:p>
      <w:r>
        <w:t>整个过程不到半个时辰，待到光明盟援军赶到，袭击者已如鬼魅般消失在夜色中，只留下燃烧的仓库、散落的尸体和被污染的土地。</w:t>
      </w:r>
    </w:p>
    <w:p/>
    <w:p>
      <w:r>
        <w:t>“是‘霜痕’、‘寒刺’、‘夜枭’的风格混合。”影悔在听到详细战报后，脸色凝重地对前来问询的李明和林雪说，“但战术更加精炼，撤退更加果断。这不像单纯的报复或骚扰……更像是‘测试’和‘示威’。”</w:t>
      </w:r>
    </w:p>
    <w:p/>
    <w:p>
      <w:r>
        <w:t>“测试什么？”李明问。</w:t>
      </w:r>
    </w:p>
    <w:p/>
    <w:p>
      <w:r>
        <w:t>“测试你们的反应速度，联盟的协调能力，以及……”影悔顿了顿，“你们在获得新情报后，防御部署是否有所改变，是否出现了新的弱点。暗影君主在用这种方式，评估你们这个新生联盟的成色，并寻找破绽。同时，也是在警告你们，他知道了你们的动作。”</w:t>
      </w:r>
    </w:p>
    <w:p/>
    <w:p>
      <w:r>
        <w:t>果然，接下来的几天，类似的、针对联盟各成员外围据点的精准骚扰袭击，在数个不同地点接连发生。铁剑门一处矿场被袭，流云宗两条商路遭劫，边境军一个前哨站被短暂围攻后敌人远遁。</w:t>
      </w:r>
    </w:p>
    <w:p/>
    <w:p>
      <w:r>
        <w:t>联盟内部刚刚凝聚起来的一点共识，立刻面临考验。铁剑门指责光明盟防御不力，情报泄露；流云宗抱怨协防机制迟缓；边境军则对江湖势力的“散漫”表示不满。</w:t>
      </w:r>
    </w:p>
    <w:p/>
    <w:p>
      <w:r>
        <w:t>关键时刻，李明站了出来。他并非以个人武力强行压服，而是迅速召集紧急会议。</w:t>
      </w:r>
    </w:p>
    <w:p/>
    <w:p>
      <w:r>
        <w:t>“敌人就在希望我们内乱！”他在会议上疾声道，“这些袭击，规模不大，损失有限，但其真正目的是撕裂我们的合作！如果我们彼此猜忌，互相指责，就正中暗影君主下怀！”</w:t>
      </w:r>
    </w:p>
    <w:p/>
    <w:p>
      <w:r>
        <w:t>他提出建议：立刻成立联合指挥协调小组，由各派代表组成，共享所有袭击情报，统一分析敌人战术模式；建立快速反应联动机制，划定责任区域，一家遇袭，邻近势力必须在一刻钟内做出反应并支援；设立共同物资储备点和安全撤离路线。</w:t>
      </w:r>
    </w:p>
    <w:p/>
    <w:p>
      <w:r>
        <w:t>同时，他根据影悔提供的精英小队战术特点，亲自带队，在预测敌人可能再次下手的一处边境军物资转运点设伏。</w:t>
      </w:r>
    </w:p>
    <w:p/>
    <w:p>
      <w:r>
        <w:t>这一次，来袭的是一支六人组成的“寒刺”小队。他们同样试图以快速破坏和袭杀制造混乱。然而，他们刚潜入据点外围，就发现预警机制比预想中严密得多。当他们动手时，遭遇的也不是仓促应战的守卫，而是李明、雷毅率领的、由各派好手混编的伏击队伍。</w:t>
      </w:r>
    </w:p>
    <w:p/>
    <w:p>
      <w:r>
        <w:t>战斗激烈而短暂。李明以“神光共鸣”增强伏击队伍的整体战力，雷毅如猛虎出闸，专门克制敌人的冰系法术。李明更是亲自对上小队头目，以精妙的“金光掌”破其护体寒罡，最终将其重创擒拿（后因禁制发作身亡）。其余五名敌人，三死两逃。</w:t>
      </w:r>
    </w:p>
    <w:p/>
    <w:p>
      <w:r>
        <w:t>伏击成功，消息传回联盟，士气大振。更重要的是，这次成功的联防反击，证明了联合指挥和协同作战的可行性。各派代表看到实实在在的效果，彼此的信任和协作意愿明显增强。</w:t>
      </w:r>
    </w:p>
    <w:p/>
    <w:p>
      <w:r>
        <w:t>然而，在胜利的喜悦之下，李明和核心团队却看到了阴影。</w:t>
      </w:r>
    </w:p>
    <w:p/>
    <w:p>
      <w:r>
        <w:t>审讯被擒（后死亡）的头目虽未获直接口供，但其拼死反抗时透露的只言片语，以及影悔对袭击模式的分析，都指向一个事实：暗影君主对联盟的动向，了解得比预想中更快、更细。</w:t>
      </w:r>
    </w:p>
    <w:p/>
    <w:p>
      <w:r>
        <w:t>“联盟内部，可能有不止一个‘眼睛’。”林雪在事后密谈中，忧心忡忡，“不一定是有意背叛，但人员构成复杂，难免有疏漏被渗透。我们的联盟，远未稳固。”</w:t>
      </w:r>
    </w:p>
    <w:p/>
    <w:p>
      <w:r>
        <w:t>玄老点头：“如同琉璃，看似已成型，实则处处裂痕，稍有重击，便会破碎。暗影君主下一次出手，恐怕就不会是骚扰试探了。”</w:t>
      </w:r>
    </w:p>
    <w:p/>
    <w:p>
      <w:r>
        <w:t>雷毅握紧刀柄：“那我们就尽快让它变得结实！”</w:t>
      </w:r>
    </w:p>
    <w:p/>
    <w:p>
      <w:r>
        <w:t>李明望着窗外逐渐亮起的天色，缓缓道：“我们有了一个开端，一个松散的联盟框架，一份宝贵的情报，一次成功的协同防御。但这远远不够。暗影君主在看着我们，他的主力仍在‘永寂王座’深处，进行着我们尚不完全了解的仪式。”</w:t>
      </w:r>
    </w:p>
    <w:p/>
    <w:p>
      <w:r>
        <w:t>他收回目光，眼神深邃：“我们需要更快地整合力量，需要更深入地了解敌人，需要找到那个能一举刺穿黑暗核心的时机和方法。这条路，才刚走出一小步。更大的风暴，还在后面。”</w:t>
      </w:r>
    </w:p>
    <w:p/>
    <w:p>
      <w:r>
        <w:t>他仿佛已经看到，在北方无尽的冰川之下，那双充满冰冷与贪婪的眼睛，正遥望着南方这片逐渐亮起的点点星火，盘算着如何将其一举扑灭。</w:t>
      </w:r>
    </w:p>
    <w:p/>
    <w:p>
      <w:r>
        <w:t>而星火之间，尚有阴影游荡。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