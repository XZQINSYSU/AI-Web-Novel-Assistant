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第五卷：血脉之谜·记忆觉醒</w:t>
      </w:r>
    </w:p>
    <w:p/>
    <w:p>
      <w:r>
        <w:t>北风如刀，切割着永冻的冰川。</w:t>
      </w:r>
    </w:p>
    <w:p/>
    <w:p>
      <w:r>
        <w:t>李明告别云崖师父后的第十七日，终于踏入了北境的核心区域。这里不再有裸露的岩石或稀疏的苔原，只有一望无际的、在惨白天光下泛着幽幽蓝光的冰原，以及远方地平线上犬牙交错的冰山群。气温低到每一次呼吸都像吸入细碎的冰针，若非云崖赠予的“御寒古玉”持续散发着温润的热流护住心脉，即便以李明如今的体质，也早已冻僵。</w:t>
      </w:r>
    </w:p>
    <w:p/>
    <w:p>
      <w:r>
        <w:t>根据云崖绘制的地图与寻径符越发滚烫的指引，那座被风雪掩埋的“守护圣殿”——在古老记载中也称“誓言圣殿”——就隐藏在前方最大的冰山山脉深处。云崖曾凝重告诫：圣殿本身具有强大的隐匿与防护机制，唯有身怀纯净曦曜血脉者靠近至一定范围，并以特定方式共鸣，才能使其显现入口。而一旦开始觉醒仪式，引发的能量波动将难以完全掩盖，极可能惊动盘踞在北境的暗影君主势力。</w:t>
      </w:r>
    </w:p>
    <w:p/>
    <w:p>
      <w:r>
        <w:t>“没有退路。”李明裹紧云崖用某种古兽皮制成的厚实斗篷，踩着深可及膝的积雪，一步步向冰山隘口迈进。怀中的寻径符不再仅仅是发热，而是以一种与心跳同步的节奏脉动着，每一次搏动，都仿佛在呼唤远方某个同源的存在。</w:t>
      </w:r>
    </w:p>
    <w:p/>
    <w:p>
      <w:r>
        <w:t>三日后，在穿越一道被万年寒冰封冻的峡谷后，李明站在了一面光滑如镜、高达百丈的冰壁前。冰壁浑然一体，没有任何人工雕琢的痕迹，与周围环境无异。但寻径符在此刻猛然变得滚烫，光芒透过衣物隐约透出，而李明心脏深处的血脉，也自进入北境以来第一次产生了主动的、渴望般的悸动。</w:t>
      </w:r>
    </w:p>
    <w:p/>
    <w:p>
      <w:r>
        <w:t>他深吸一口冰寒彻骨的空气，盘膝坐在冰壁前，按照云崖所授，将意识沉入心口那黯淡却依旧存在的印记中，缓缓调动起体内流淌的曦曜神力。金色微光自他体表浮现，并不炽烈，却带着某种古老而尊贵的韵律，向冰壁扩散而去。</w:t>
      </w:r>
    </w:p>
    <w:p/>
    <w:p>
      <w:r>
        <w:t>起初毫无反应。</w:t>
      </w:r>
    </w:p>
    <w:p/>
    <w:p>
      <w:r>
        <w:t>但随着李明持续注入神力，并默念云崖传授的那段古老祷言——音节拗口，意义晦涩，却蕴含着“归家”、“启封”、“承誓”的意念——冰壁内部，渐渐亮起了微弱的光。</w:t>
      </w:r>
    </w:p>
    <w:p/>
    <w:p>
      <w:r>
        <w:t>那不是反射的光，而是从冰层最深处透出的、温暖的金色。</w:t>
      </w:r>
    </w:p>
    <w:p/>
    <w:p>
      <w:r>
        <w:t>光纹蔓延，越来越快，越来越复杂，最终在巨大的冰壁上勾勒出一幅宏伟的、完全由光芒构成的殿堂浮雕轮廓。殿门巍峨，廊柱高耸，门楣上雕刻着太阳与群山环绕的徽记——正是壁画中曦阳一脉的标志。</w:t>
      </w:r>
    </w:p>
    <w:p/>
    <w:p>
      <w:r>
        <w:t>“轰……”</w:t>
      </w:r>
    </w:p>
    <w:p/>
    <w:p>
      <w:r>
        <w:t>低沉的、仿佛来自大地深处的轰鸣响起。冰壁并非开裂，而是那光芒构成的殿门部分，从固态的“冰”化作了液态的“光”，形成一道荡漾着金色涟漪的门户。门户之后，并非冰层，而是一条向下延伸、由某种洁白温润玉石铺就的阶梯，通往地底深处。</w:t>
      </w:r>
    </w:p>
    <w:p/>
    <w:p>
      <w:r>
        <w:t>一股沧桑、肃穆、却又无比亲切的气息，从门户内扑面而来。李明体内的血脉欢欣震颤，像是在外漂泊的游子，终于听到了故乡的召唤。</w:t>
      </w:r>
    </w:p>
    <w:p/>
    <w:p>
      <w:r>
        <w:t>他站起身，最后回头望了一眼身后风雪肆虐的苍白世界，然后毫不迟疑地，踏入了那片温暖的金光之中。</w:t>
      </w:r>
    </w:p>
    <w:p/>
    <w:p>
      <w:r>
        <w:t>---</w:t>
      </w:r>
    </w:p>
    <w:p/>
    <w:p>
      <w:r>
        <w:t>阶梯漫长，仿佛通往时间的彼端。两侧玉壁上，每隔一段距离便镶嵌着自行发光的乳白色晶石，柔和的光晕照亮前路。空气中弥漫着极淡的、类似檀香与阳光混合的古老气息，令人心神宁静。</w:t>
      </w:r>
    </w:p>
    <w:p/>
    <w:p>
      <w:r>
        <w:t>走了约莫半个时辰，阶梯尽头豁然开朗。</w:t>
      </w:r>
    </w:p>
    <w:p/>
    <w:p>
      <w:r>
        <w:t>李明屏住了呼吸。</w:t>
      </w:r>
    </w:p>
    <w:p/>
    <w:p>
      <w:r>
        <w:t>眼前是一座难以用言语形容的宏伟殿堂。它整体似乎是在山腹中天然形成的巨大空间基础上雕琢而成，高不见顶，深邃不知几许。数十根需要十人合抱的巨柱撑起穹顶，柱身缠绕着已然暗淡却依旧精美的金色纹路。地面是整块整块的乳白色玉石，光可鉴人。殿堂最深处，是一座九层阶梯抬升的圆形祭坛，祭坛中央，静静悬浮着一团拳头大小、不断缓慢旋转的炽金色光球。</w:t>
      </w:r>
    </w:p>
    <w:p/>
    <w:p>
      <w:r>
        <w:t>那光球散发出的，是最为纯粹、最为本源的光明与温暖气息，与李明血脉深处的悸动完美契合。仅仅是看着它，李明就感到自己体内的曦曜神力变得异常活跃、纯净，仿佛受到了提纯与洗礼。</w:t>
      </w:r>
    </w:p>
    <w:p/>
    <w:p>
      <w:r>
        <w:t>这里就是守护圣殿的核心，觉醒仪式的所在。</w:t>
      </w:r>
    </w:p>
    <w:p/>
    <w:p>
      <w:r>
        <w:t>李明一步步走向祭坛，靴底踩在玉石地面上，发出清脆的回响，在空旷的殿堂中显得格外清晰。他登上祭坛，站在那旋转的金色光球前。无需任何提示，血脉的本能已经告诉他该如何做。</w:t>
      </w:r>
    </w:p>
    <w:p/>
    <w:p>
      <w:r>
        <w:t>他伸出右手，轻轻触碰向那光球。</w:t>
      </w:r>
    </w:p>
    <w:p/>
    <w:p>
      <w:r>
        <w:t>在指尖接触的刹那——</w:t>
      </w:r>
    </w:p>
    <w:p/>
    <w:p>
      <w:r>
        <w:t>整个世界被无边的光芒淹没。</w:t>
      </w:r>
    </w:p>
    <w:p/>
    <w:p>
      <w:r>
        <w:t>---</w:t>
      </w:r>
    </w:p>
    <w:p/>
    <w:p>
      <w:r>
        <w:t>**第一重幻象：战争的回响。**</w:t>
      </w:r>
    </w:p>
    <w:p/>
    <w:p>
      <w:r>
        <w:t>李明“看”到自己不再置身殿堂，而是悬浮在一片燃烧的天空下。大地崩裂，岩浆横流，天空被撕开一道道漆黑的裂缝，从中涌出难以名状的、由纯粹“空无”与“混沌”构成的扭曲阴影。那不是影傀，那是更古老、更原始、更恐怖的“混沌孽物”。</w:t>
      </w:r>
    </w:p>
    <w:p/>
    <w:p>
      <w:r>
        <w:t>下方，无数身披金色甲胄、体表流淌着曦曜神纹的战士，正与那些阴影，以及另一批体表纹路黯淡、气息冰冷污浊、眼神狂热的“同族”——堕落派——惨烈厮杀。光与暗的能量对撞，爆发出毁灭性的冲击波，山川破碎，河流蒸发。怒吼、惨叫、兵刃交击、能量爆鸣，汇成一首残酷的战争交响。</w:t>
      </w:r>
    </w:p>
    <w:p/>
    <w:p>
      <w:r>
        <w:t>他看到了祖先曦阳。那位神族领袖不再是壁画上模糊的剪影，而是活生生的存在。他屹立在战线最前方，手中握着一柄光芒凝聚的巨剑，每一次挥斩，都荡涤大片黑暗，但更多的阴影与叛徒涌来。他的脸上写满疲惫与悲痛，尤其是望向那些昔日同胞、如今却将武器对准守护者的堕落派时，那种深入骨髓的哀伤，即便隔着时空，也让李明心脏绞痛。</w:t>
      </w:r>
    </w:p>
    <w:p/>
    <w:p>
      <w:r>
        <w:t>这不是旁观历史，这是**代入**。一瞬间，李明“成为”了战场上一个普通的守护派战士。他感受到利爪撕裂神纹护甲切入肋骨的剧痛，感受到身边战友被黑暗吞噬瞬间熄灭的生命之火，感受到对背叛者滔天的怒火，也感受到对脚下这片正在崩坏的世界无尽的不舍与守护决心。</w:t>
      </w:r>
    </w:p>
    <w:p/>
    <w:p>
      <w:r>
        <w:t>战争没有尽头。光在暗淡，同伴在减少，黑暗如潮水般蔓延。绝望开始滋生。</w:t>
      </w:r>
    </w:p>
    <w:p/>
    <w:p>
      <w:r>
        <w:t>**第二重幻象：牺牲的抉择。**</w:t>
      </w:r>
    </w:p>
    <w:p/>
    <w:p>
      <w:r>
        <w:t>场景切换。李明“出现”在一座极高的、仿佛位于世界之巅的破碎山峰上。这里聚集着最后一批守护派的核心。曦阳站在中央，他手中的巨剑已满是裂痕，甲胄破碎，金色的神血从多处伤口流淌而下，滴落在焦黑的岩石上，竟能暂时逼退岩石缝隙中渗出的黑气。</w:t>
      </w:r>
    </w:p>
    <w:p/>
    <w:p>
      <w:r>
        <w:t>他们被包围了。下方是无穷无尽的混沌阴影与堕落派大军，天空的裂缝越来越大，一个难以名状、仿佛由无数世界终结之影聚合而成的庞大意志——“混沌邪神”的本体，正透过裂缝，将祂冰冷死寂的目光投注下来。仅仅是这道目光，就足以让空间冻结，让法则紊乱。</w:t>
      </w:r>
    </w:p>
    <w:p/>
    <w:p>
      <w:r>
        <w:t>“封印必须完成，在祂完全降临之前。”曦阳的声音沙哑却坚定，响彻在每一个残存战士的心头，“但以我们残存的力量，常规封印无法持久，终会被祂的‘回响’侵蚀、消磨，最终再度破开。”</w:t>
      </w:r>
    </w:p>
    <w:p/>
    <w:p>
      <w:r>
        <w:t>“领袖，我们该怎么做？”有人嘶声问。</w:t>
      </w:r>
    </w:p>
    <w:p/>
    <w:p>
      <w:r>
        <w:t>曦阳的目光缓缓扫过每一张或年轻、或苍老、或残缺、却同样燃烧着决绝火焰的脸庞。他的眼中，金色的火焰跳动了一下，最终化为一片沉静的、近乎神圣的悲哀。</w:t>
      </w:r>
    </w:p>
    <w:p/>
    <w:p>
      <w:r>
        <w:t>“以我之躯，为‘秩序之锚’；以我之魂，为‘封印之锁’；以我血脉中守护的‘誓言’，为弥合‘现实伤口’的针线。”曦阳一字一句，声音不大，却像是宣告，又像是最后的祷言，“我将自身，连同‘众生之护’的完整权柄，一同祭入封印核心。我的意志将化为封印的基石，我的血脉将成为未来唤醒‘锚点’的钥匙。”</w:t>
      </w:r>
    </w:p>
    <w:p/>
    <w:p>
      <w:r>
        <w:t>“不！领袖！”众人惊呼，悲恸欲绝。这意味着最彻底的消散，连轮回转世的机会都不会有。</w:t>
      </w:r>
    </w:p>
    <w:p/>
    <w:p>
      <w:r>
        <w:t>“这是我的路，也是我的选择。”曦阳抬手止住众人的话，他看向远方黑暗中隐约可见的、代表着堕落派核心的污浊光芒，“我们的分裂，我们的内战，消耗了太多力量，才让‘伤口’恶化至此。这是我的责任。但记住，光不会真正熄灭。”</w:t>
      </w:r>
    </w:p>
    <w:p/>
    <w:p>
      <w:r>
        <w:t>他的目光，仿佛穿透了时空，与正在经历这一切的李明的“视线”对上了一瞬。</w:t>
      </w:r>
    </w:p>
    <w:p/>
    <w:p>
      <w:r>
        <w:t>“后世若有人能继承此志，持此钥，当知守护真谛，非为统治，非为独占光明，而在存续希望，在众生心间点亮星火，愿其代代相传，直至永恒。”</w:t>
      </w:r>
    </w:p>
    <w:p/>
    <w:p>
      <w:r>
        <w:t>说完，不等任何人阻止，曦阳的身躯骤然爆发出前所未有的璀璨光芒。那光芒如此纯粹，如此浩瀚，瞬间压过了漫天的黑暗与污浊。他手中的巨剑崩碎，化为无数光点融入其身。紧接着，他身侧悬浮的一面刻满山川湖海、众生百态的巨盾——“众生之护”——也在悲鸣中主动碎裂，化作十二道流光，向着世界各个方向激射而去，隐没于虚空。</w:t>
      </w:r>
    </w:p>
    <w:p/>
    <w:p>
      <w:r>
        <w:t>而曦阳本人，则化为一道通天彻地的金色光柱，悍然撞入天空最大的那道裂缝，撞向那混沌邪神投来的目光！</w:t>
      </w:r>
    </w:p>
    <w:p/>
    <w:p>
      <w:r>
        <w:t>“以我曦阳之名，立此守护之誓！封！”</w:t>
      </w:r>
    </w:p>
    <w:p/>
    <w:p>
      <w:r>
        <w:t>天地失声。极致的光明与极致的黑暗对撞，然后，一切景象开始破碎、模糊、褪色。混沌邪神的意志被强行逼退，裂缝开始弥合，但曦阳所化的光柱，也如同燃烧殆尽的薪柴，渐渐黯淡，最终只剩下一点微不可察的金色印记，烙印在了新生的、脆弱的封印核心之上。</w:t>
      </w:r>
    </w:p>
    <w:p/>
    <w:p>
      <w:r>
        <w:t>李明“感受”到了曦阳最后消散时的那份平静，那份遗憾，那份对未竟事业的牵挂，以及……那份对未来的、渺茫却坚定的期盼。</w:t>
      </w:r>
    </w:p>
    <w:p/>
    <w:p>
      <w:r>
        <w:t>**第三重幻象：分裂的伤痕与散落的星辰。**</w:t>
      </w:r>
    </w:p>
    <w:p/>
    <w:p>
      <w:r>
        <w:t>时空再次流转，速度更快，像是记忆的碎片在飞掠。</w:t>
      </w:r>
    </w:p>
    <w:p/>
    <w:p>
      <w:r>
        <w:t>李明看到了内战爆发的根源——不是简单的善恶对立，而是对“守护”与“力量”本质认知的尖锐分歧。守护派坚信引导、庇护、净化，与万物共存；堕落派则认为唯有掌控一切力量，包括危险的虚空本源，才能“彻底”消除威胁，为此不惜代价，最终被力量反噬。</w:t>
      </w:r>
    </w:p>
    <w:p/>
    <w:p>
      <w:r>
        <w:t>他看到了一次次激烈的争论如何演变成冲突，信任如何崩解，同胞如何兵戎相见。他看到在对抗外部“混沌侵蚀”的战争中，因为互相提防、力量无法统合而导致的惨重伤亡和防线溃败。</w:t>
      </w:r>
    </w:p>
    <w:p/>
    <w:p>
      <w:r>
        <w:t>他看到“众生之护”碎裂时，不仅是因为曦阳的牺牲需要分散其力量以避免被堕落派或混沌邪神余孽一网打尽，更深层的原因，是神族内部道路的分裂，已经使得“完整”的神器失去了承载其全部意义的“共识基础”。分裂的神族，不再有资格持有代表“统一守护意志”的完整神器。</w:t>
      </w:r>
    </w:p>
    <w:p/>
    <w:p>
      <w:r>
        <w:t>每一块碎片飞散的方向，似乎都隐隐对应着远古时期某个尚存良知、或可能在未来觉醒的“火种”所在区域。这是曦阳在最后时刻，为极其遥远的未来，布下的一线希望之局。</w:t>
      </w:r>
    </w:p>
    <w:p/>
    <w:p>
      <w:r>
        <w:t>幻象的最后，定格在一幅画面上：伤痕累累的世界被初生的封印勉强覆盖，硝烟渐散，废墟之上，幸存的、数量稀少的守护派遗民分散隐匿，堕落派残余在黑暗角落舔舐伤口、积蓄力量，而更多的普通种族在懵懂中开始重建文明，对刚刚过去的灭世之灾只剩模糊传说。光辉的曦曜神族时代，彻底落幕。</w:t>
      </w:r>
    </w:p>
    <w:p/>
    <w:p>
      <w:r>
        <w:t>所有幻象如潮水般退去。</w:t>
      </w:r>
    </w:p>
    <w:p/>
    <w:p>
      <w:r>
        <w:t>李明猛地睁开双眼，发现自己依旧站在守护圣殿的祭坛上，右手依然触碰着那团金色光球。但光球的光芒，此刻正汹涌地涌入他的体内！</w:t>
      </w:r>
    </w:p>
    <w:p/>
    <w:p>
      <w:r>
        <w:t>“呃啊——！”</w:t>
      </w:r>
    </w:p>
    <w:p/>
    <w:p>
      <w:r>
        <w:t>庞大的、精纯的远古曦曜神力，混合着先祖曦阳遗留的意志碎片、战争的记忆、牺牲的感悟、分裂的教训，如同决堤的洪流，冲入李明的四肢百骸，冲刷着他的经脉、骨骼、灵魂！</w:t>
      </w:r>
    </w:p>
    <w:p/>
    <w:p>
      <w:r>
        <w:t>剧痛！仿佛身体和灵魂都要被这过于浩瀚的力量撑爆！</w:t>
      </w:r>
    </w:p>
    <w:p/>
    <w:p>
      <w:r>
        <w:t>但同时，一种前所未有的、完整的“认知”也在他意识中快速成型。他对自己血脉的源头、力量的本质、肩负的使命，有了清晰到疼痛的理解。</w:t>
      </w:r>
    </w:p>
    <w:p/>
    <w:p>
      <w:r>
        <w:t>他的体表，原本暗淡的神纹再次浮现，并且变得更加复杂、古老、威严，如同活物般缓缓流转。瞳孔深处，金焰燃烧，仿佛倒映着远古战场的烽火与牺牲的光辉。</w:t>
      </w:r>
    </w:p>
    <w:p/>
    <w:p>
      <w:r>
        <w:t>就在这时，一种全新的、奇妙的“感觉”自血脉深处苏醒。</w:t>
      </w:r>
    </w:p>
    <w:p/>
    <w:p>
      <w:r>
        <w:t>他“感觉”到自己散发出的曦曜神力波动，不再仅仅是能量辐射，而是变成了一种可以主动调节、可以与同样心怀守护信念的其他能量产生特殊“共振”的波段。</w:t>
      </w:r>
    </w:p>
    <w:p/>
    <w:p>
      <w:r>
        <w:t>**技能觉醒：神光共鸣。**</w:t>
      </w:r>
    </w:p>
    <w:p/>
    <w:p>
      <w:r>
        <w:t>**效果**：主动激发时，李明可释放特殊的神力波纹，与一定范围内“意念纯粹、心怀守护”的盟友（需对李明有一定信任基础）的力量产生共鸣。共鸣期间，盟友的力量将得到临时性增强（强度、恢复速度、稳定性提升），并一定程度上共享李明对黑暗、混沌能量的抗性与净化特性。李明自身对神力的掌控与感知范围也会在共鸣期间扩大。</w:t>
      </w:r>
    </w:p>
    <w:p/>
    <w:p>
      <w:r>
        <w:t>**代价**：维系共鸣需要持续消耗李明的心神与神力，并会同步承受盟友所受伤害的部分反馈（精神冲击或能量反冲）。过度使用或同时与过多盟友、过强力量共鸣，将严重透支自身，甚至可能导致血脉根基震荡、记忆紊乱（承受过多外来意念反馈）。</w:t>
      </w:r>
    </w:p>
    <w:p/>
    <w:p>
      <w:r>
        <w:t>“这就是……增强盟友的力量……”李明在能量的冲击与剧痛中，咬牙体会着这份新生的能力。他隐约明白，这能力的觉醒，恰恰呼应了曦阳最后的领悟与期盼——真正的守护，不是独自背负所有，而是点亮他人，汇聚星火。</w:t>
      </w:r>
    </w:p>
    <w:p/>
    <w:p>
      <w:r>
        <w:t>他尝试着主动引导体内狂暴的能量，去适应、去掌控这份“共鸣”的韵律。过程痛苦万分，新觉醒的血脉力量与原有的力量体系在激烈磨合，心口那原本就有的裂纹隐隐作痛，甚至有了扩散的迹象。但他凭借着幻象中继承的那份坚韧意志，死死撑住。</w:t>
      </w:r>
    </w:p>
    <w:p/>
    <w:p>
      <w:r>
        <w:t>就在仪式能量达到顶峰，李明即将初步稳定新觉醒的血脉与技能的刹那——</w:t>
      </w:r>
    </w:p>
    <w:p/>
    <w:p>
      <w:r>
        <w:t>“嗡——！！！”</w:t>
      </w:r>
    </w:p>
    <w:p/>
    <w:p>
      <w:r>
        <w:t>以守护圣殿为中心，一股无形却无比精纯、无比古老的曦曜神力波动，如同平静湖面投入巨石，骤然扩散开来！虽然圣殿本身的隐匿机制吸收削弱了绝大部分，但仍有一丝独特的“韵律”，穿透了山岩与冰雪的阻隔，向着北境深处荡漾开去。</w:t>
      </w:r>
    </w:p>
    <w:p/>
    <w:p>
      <w:r>
        <w:t>---</w:t>
      </w:r>
    </w:p>
    <w:p/>
    <w:p>
      <w:r>
        <w:t>北境冰川最深处，永恒的暴风雪环绕着一座完全由黑色寒冰构筑的巍峨堡垒——“永寂王座”。</w:t>
      </w:r>
    </w:p>
    <w:p/>
    <w:p>
      <w:r>
        <w:t>堡垒最底层，一片绝对黑暗、连概念仿佛都被冻结的殿堂中，王座之上，一个笼罩在深邃暗影中、唯有两点紫色幽火作为眼睛的身影，微微动了一下。</w:t>
      </w:r>
    </w:p>
    <w:p/>
    <w:p>
      <w:r>
        <w:t>“嗯？”低沉、冰冷、仿佛万载玄冰摩擦的声音响起，“这个气息……纯净得令人作呕的曦曜之光……还有，那座早就该彻底湮灭的‘誓言圣殿’的波动？”</w:t>
      </w:r>
    </w:p>
    <w:p/>
    <w:p>
      <w:r>
        <w:t>紫色幽火跳动了一下，流露出明显的意外，随即化为贪婪与炽热。</w:t>
      </w:r>
    </w:p>
    <w:p/>
    <w:p>
      <w:r>
        <w:t>“竟然还有直系后裔存活，并且走到了觉醒这一步……真是令人惊喜的礼物。”暗影君主——堕落派当代领袖，低语着，“如此纯粹的血脉，正是加速‘混沌之心’融合，接引吾主‘回响’降临的绝佳催化剂……比那些零碎的蚀心魔碎片，有用太多了。”</w:t>
      </w:r>
    </w:p>
    <w:p/>
    <w:p>
      <w:r>
        <w:t>他抬起一只覆盖着漆黑冰晶的手，指尖在虚空中轻轻一点。</w:t>
      </w:r>
    </w:p>
    <w:p/>
    <w:p>
      <w:r>
        <w:t>“霜痕。”</w:t>
      </w:r>
    </w:p>
    <w:p/>
    <w:p>
      <w:r>
        <w:t>殿堂角落的阴影一阵蠕动，一个身材高挑纤细、肤色苍白如雪、眼眸冰蓝、周身散发着寒气的女子单膝跪地，她背上交叉负着一对晶莹的冰刺。</w:t>
      </w:r>
    </w:p>
    <w:p/>
    <w:p>
      <w:r>
        <w:t>“君主。”女子声音清脆，却毫无温度。</w:t>
      </w:r>
    </w:p>
    <w:p/>
    <w:p>
      <w:r>
        <w:t>“东南方向，约三千里冰原深处，有‘老鼠’惊扰了古老的陷阱，触动了不该触碰的东西。”暗影君主缓缓道，“找到他，带回来。要活的。他的血，很珍贵。”</w:t>
      </w:r>
    </w:p>
    <w:p/>
    <w:p>
      <w:r>
        <w:t>“是。”代号“霜痕”的女子毫无犹豫，身形再次融入阴影，消失不见。</w:t>
      </w:r>
    </w:p>
    <w:p/>
    <w:p>
      <w:r>
        <w:t>暗影君主的紫色幽火望向东南，仿佛穿透了无尽冰层与山岩。</w:t>
      </w:r>
    </w:p>
    <w:p/>
    <w:p>
      <w:r>
        <w:t>“曦阳……你以为留下钥匙，就能逆转注定的一切吗？”他冰冷地嗤笑，“你的血脉，只会成为照亮吾主归途的最亮火炬。这个时代的光，该熄灭了。”</w:t>
      </w:r>
    </w:p>
    <w:p/>
    <w:p>
      <w:r>
        <w:t>---</w:t>
      </w:r>
    </w:p>
    <w:p/>
    <w:p>
      <w:r>
        <w:t>守护圣殿内，能量的狂潮终于开始平复。</w:t>
      </w:r>
    </w:p>
    <w:p/>
    <w:p>
      <w:r>
        <w:t>祭坛中央那团金色光球已经完全消失，其蕴含的最后的传承之力，尽数归于李明体内。他浑身被汗水浸透，脸色苍白，身体微微颤抖，心口的印记闪烁着明暗不定的光，那道裂纹似乎又延长了一丝。过度承受传承与强行体悟“神光共鸣”，带来了沉重的负担。</w:t>
      </w:r>
    </w:p>
    <w:p/>
    <w:p>
      <w:r>
        <w:t>但他站得很稳。</w:t>
      </w:r>
    </w:p>
    <w:p/>
    <w:p>
      <w:r>
        <w:t>眼眸中的金焰已经收敛，取而代之的是一种沉淀后的、磐石般的坚定。过往的迷茫、对血脉的隐约畏惧，此刻已被彻底洗去。他知道了自己从何而来，为何拥有这样的力量，以及，真正该用这力量去做什么。</w:t>
      </w:r>
    </w:p>
    <w:p/>
    <w:p>
      <w:r>
        <w:t>“守护……而非统治……”他低声重复着曦阳最后的箴言，每一个字都重若千钧。这不是口号，而是刻入血脉灵魂的誓言，是无数先祖用生命验证的道路。</w:t>
      </w:r>
    </w:p>
    <w:p/>
    <w:p>
      <w:r>
        <w:t>同时，幻象中揭示的关于暗影君主的计划碎片，也让他心生凛然。堕落派并未放弃，他们盘踞北境，不仅是在积蓄力量，更是在系统地搜寻、收集“混沌邪神”的残留碎片（所谓的蚀心魔碎片只是其中一种较低阶的表现），并试图利用这些碎片，结合神族内战遗留的“现实伤口”中淤积的黑暗能量，以及某种特殊的“回响”机制，加速邪神意志的复苏与降临。而自己这突然觉醒的、高度纯净的曦曜血脉，似乎对那个“回响”进程有着特殊的吸引力或催化作用。</w:t>
      </w:r>
    </w:p>
    <w:p/>
    <w:p>
      <w:r>
        <w:t>“我必须立刻回去。”李明压下身体的虚弱与不适，眼神锐利起来。传承已经接收，圣殿开始微微震颤，显然在完成使命后，其结构正在变得不稳定，可能很快就会彻底封闭或自毁。</w:t>
      </w:r>
    </w:p>
    <w:p/>
    <w:p>
      <w:r>
        <w:t>他最后深深看了一眼这座承载着光荣与牺牲、泪水与希望的古老殿堂，转身，沿着来路疾奔而出。</w:t>
      </w:r>
    </w:p>
    <w:p/>
    <w:p>
      <w:r>
        <w:t>当他冲出冰壁门户，重新回到风雪呼啸的北境冰原时，身后的冰壁光芒迅速黯淡，浮雕轮廓消失，重新变回浑然一体的万年寒冰，仿佛一切从未发生。</w:t>
      </w:r>
    </w:p>
    <w:p/>
    <w:p>
      <w:r>
        <w:t>但李明知道，一切都不同了。</w:t>
      </w:r>
    </w:p>
    <w:p/>
    <w:p>
      <w:r>
        <w:t>他获得了更完整的力量，更清晰的使命，也明白了更巨大的危险正在迫近。暗影君主已经察觉，追兵或许已在路上。</w:t>
      </w:r>
    </w:p>
    <w:p/>
    <w:p>
      <w:r>
        <w:t>没有时间犹豫或慢慢修养。李明辨认了一下方向，催动体内虽然紊乱却总量大增的曦曜神力，施展游云步，在风雪中化作一道淡淡的金色残影，向着来时的南方，疾驰而去。</w:t>
      </w:r>
    </w:p>
    <w:p/>
    <w:p>
      <w:r>
        <w:t>他必须尽快与云崖师父、玄老、林雪、雷毅他们会合，将获得的情报和新觉醒的能力融入团队，制定对策。暗影君主的威胁，已如这北境的暴风雪，冰冷而真实地压在了头顶。</w:t>
      </w:r>
    </w:p>
    <w:p/>
    <w:p>
      <w:r>
        <w:t>第五卷《血脉之谜》的核心觉醒已然完成，而随之而来的，将是更为严峻的挑战与守护之路上的新一轮狂风骤雨。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