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第五卷：血脉之谜·北征启程</w:t>
      </w:r>
    </w:p>
    <w:p/>
    <w:p>
      <w:r>
        <w:t>离开云中城的第七日，队伍进入了真正的北境边缘。</w:t>
      </w:r>
    </w:p>
    <w:p/>
    <w:p>
      <w:r>
        <w:t>气温骤降，呵气成霜。原本还能看见枯黄草甸的地貌，逐渐被裸露的岩石和零星积雪取代。天空是一种压抑的铅灰色，低垂的云层仿佛触手可及。</w:t>
      </w:r>
    </w:p>
    <w:p/>
    <w:p>
      <w:r>
        <w:t>队伍保持着警惕的队形前行。光明盟和铁剑门的弟子居中，流云宗轻功好手与边境军雪地步卒混编为前后侦查小队，雷毅的“破邪”精锐与影悔率领的少数原暗影议会悔悟者作为机动策应。林雪坐镇中军，不断整合各方传回的情报。</w:t>
      </w:r>
    </w:p>
    <w:p/>
    <w:p>
      <w:r>
        <w:t>李明走在最前方。寻径符贴胸佩戴，持续散发着稳定的温热，光芒透过衣物隐约可见，如同指向北方的灯塔。</w:t>
      </w:r>
    </w:p>
    <w:p/>
    <w:p>
      <w:r>
        <w:t>**第一重挑战：暴风雪**</w:t>
      </w:r>
    </w:p>
    <w:p/>
    <w:p>
      <w:r>
        <w:t>第八日午后，暴风雪毫无征兆地降临。</w:t>
      </w:r>
    </w:p>
    <w:p/>
    <w:p>
      <w:r>
        <w:t>那不是寻常的风雪。铅灰色的天空在短短半刻钟内变得漆黑如夜，狂风卷起的不是雪片，而是混合着冰粒的、刀子般的白色涡流。能见度瞬间降至不足五丈，耳边全是鬼哭般的风声。</w:t>
      </w:r>
    </w:p>
    <w:p/>
    <w:p>
      <w:r>
        <w:t>“结阵！稳住！”李明的声音在风中撕开一道口子，被“神光共鸣”悄然加持，清晰传入每位队正耳中。</w:t>
      </w:r>
    </w:p>
    <w:p/>
    <w:p>
      <w:r>
        <w:t>队伍迅速响应。边境军熟练地将特制的厚毡和盾牌拼接成临时挡风墙，铁剑门弟子以重剑插入地面稳固，流云宗弟子以轻功在阵型外围巡视，防止有人被风卷走。光明盟众人点燃了几盏防风灵灯，昏黄的光晕在狂风暴雪中艰难地撑开一小片可见区域。</w:t>
      </w:r>
    </w:p>
    <w:p/>
    <w:p>
      <w:r>
        <w:t>但这风雪中掺杂着别的东西。</w:t>
      </w:r>
    </w:p>
    <w:p/>
    <w:p>
      <w:r>
        <w:t>“寒气不对劲！”林雪靠近李明，她的睫毛已结满白霜，“寻常风雪不会这么快穿透灵力护体……这风里有‘蚀骨阴气’的痕迹！”</w:t>
      </w:r>
    </w:p>
    <w:p/>
    <w:p>
      <w:r>
        <w:t>李明凝神感应，确实——风雪中夹杂着极其稀薄、却与影傀、蚀界之纹同源的“空无”寒意。虽不致命，却如附骨之疽，持续消耗着队伍成员的体力和灵力。</w:t>
      </w:r>
    </w:p>
    <w:p/>
    <w:p>
      <w:r>
        <w:t>“是暗影君主的手笔。”影悔的声音从阴影中传来，他裹紧斗篷，露出的半张脸凝重异常，“永寂王座掌控着北境地脉阴气，他能以冰川为媒介，在一定范围内操纵天气、掺入虚空侵蚀……这既是下马威，也是消耗战。”</w:t>
      </w:r>
    </w:p>
    <w:p/>
    <w:p>
      <w:r>
        <w:t>暴风雪持续了整整一夜。</w:t>
      </w:r>
    </w:p>
    <w:p/>
    <w:p>
      <w:r>
        <w:t>当黎明来临、风势稍减时，队伍中已有十三人因阴气侵体而发起了高烧，另有数人冻伤。医疗物资消耗了一成。</w:t>
      </w:r>
    </w:p>
    <w:p/>
    <w:p>
      <w:r>
        <w:t>**第二重挑战：邪教伏击与古老陷阱**</w:t>
      </w:r>
    </w:p>
    <w:p/>
    <w:p>
      <w:r>
        <w:t>第十日，队伍进入一片被称为“哭风峡”的险峻裂谷。</w:t>
      </w:r>
    </w:p>
    <w:p/>
    <w:p>
      <w:r>
        <w:t>两侧是近乎垂直的黑色岩壁，谷底布满乱石，仅容三四人并行。寻径符在此地的光芒变得有些紊乱，时而明亮，时而微弱。</w:t>
      </w:r>
    </w:p>
    <w:p/>
    <w:p>
      <w:r>
        <w:t>“此地地质特殊，有强烈的磁石矿脉，干扰灵觉和部分法器。”玄老生前整理的笔记中曾有提及，林雪回忆着，“但也是通往北境冰川的必经捷径之一。”</w:t>
      </w:r>
    </w:p>
    <w:p/>
    <w:p>
      <w:r>
        <w:t>队伍谨慎入谷。</w:t>
      </w:r>
    </w:p>
    <w:p/>
    <w:p>
      <w:r>
        <w:t>行至中段，异变突生。</w:t>
      </w:r>
    </w:p>
    <w:p/>
    <w:p>
      <w:r>
        <w:t>两侧岩壁上毫无征兆地落下数十块巨石！同时，前后谷口涌出大量身披白袍、与雪地几乎融为一体的身影——正是暗影议会驻扎北境的外围教徒“霜誓者”！</w:t>
      </w:r>
    </w:p>
    <w:p/>
    <w:p>
      <w:r>
        <w:t>“敌袭！防御！”雷毅怒吼，破邪小队瞬间结阵前冲。</w:t>
      </w:r>
    </w:p>
    <w:p/>
    <w:p>
      <w:r>
        <w:t>但攻击不止于此。</w:t>
      </w:r>
    </w:p>
    <w:p/>
    <w:p>
      <w:r>
        <w:t>当几名铁剑门弟子挥剑击碎落石时，碎石中迸发出暗绿色的粘稠液体，溅射到皮肤上立刻腐蚀出青烟！</w:t>
      </w:r>
    </w:p>
    <w:p/>
    <w:p>
      <w:r>
        <w:t>“石中藏毒！退后！”李明金光掌凌空拍出，掌风将一片毒液蒸发。</w:t>
      </w:r>
    </w:p>
    <w:p/>
    <w:p>
      <w:r>
        <w:t>更麻烦的是地面——看似普通的乱石地面，在队伍踏入深处后，竟亮起一片片暗淡的、与黑松林焦土符号同源却更复杂的纹路！纹路闪烁间，重力骤然紊乱，数名流云宗弟子惊呼着被“扯”向岩壁，另一些边境军士兵则感到身体沉重数倍，几乎跪倒。</w:t>
      </w:r>
    </w:p>
    <w:p/>
    <w:p>
      <w:r>
        <w:t>“是复合陷阱！”影悔在阴影中急速穿行，声音带着急促，“霜誓者只是诱饵，真正棘手的是这些古代符文——这里是远古神族一处废弃的前哨站，地下的防御阵纹没有被完全清除，被暗影议会修复并改造了！”</w:t>
      </w:r>
    </w:p>
    <w:p/>
    <w:p>
      <w:r>
        <w:t>混乱中，霜誓者的箭矢如雨落下，箭头上淬着幽蓝的冰毒。又有数名教徒从岩壁缝隙中钻出，手持能发射“蚀灵波动”的黑色短杖，专攻修行者的灵力运转。</w:t>
      </w:r>
    </w:p>
    <w:p/>
    <w:p>
      <w:r>
        <w:t>李明深吸一口气。</w:t>
      </w:r>
    </w:p>
    <w:p/>
    <w:p>
      <w:r>
        <w:t>“神光共鸣——启！”</w:t>
      </w:r>
    </w:p>
    <w:p/>
    <w:p>
      <w:r>
        <w:t>他心口光芒大放，无形的波纹以他为中心扩散。林雪、雷毅、影悔以及各派首领身上同时泛起微光，力量、速度、灵力恢复乃至对异常状态的抗性都得到显著提升。</w:t>
      </w:r>
    </w:p>
    <w:p/>
    <w:p>
      <w:r>
        <w:t>“林雪，带流云宗清理岩壁伏兵！雷毅，破邪小队正面突破，撕开谷口！周岩前辈，铁剑门稳住中军，以剑气清扫毒石！王猛校尉，边境军举盾防御箭矢，用破煞弩反击持杖者！”李明的指令清晰而迅速，在共鸣加持下，他甚至能隐约感知到各小队的状态和位置。</w:t>
      </w:r>
    </w:p>
    <w:p/>
    <w:p>
      <w:r>
        <w:t>“至于这些古代符文——”他目光扫过地面上那些闪烁的纹路，“交给我。”</w:t>
      </w:r>
    </w:p>
    <w:p/>
    <w:p>
      <w:r>
        <w:t>李明单膝跪地，右手按在地面。纯粹而炽热的曦曜神力顺着掌心注入地下，并非暴力破坏，而是以同源却更高阶的“秩序”之力，去冲刷、覆盖那些被扭曲改造的符文。</w:t>
      </w:r>
    </w:p>
    <w:p/>
    <w:p>
      <w:r>
        <w:t>光芒所过之处，暗淡的纹路先是剧烈挣扎，闪烁不定，随后如同被热水浇过的雪迹，迅速消融、平复。重力恢复正常，岩壁的吸力消失。</w:t>
      </w:r>
    </w:p>
    <w:p/>
    <w:p>
      <w:r>
        <w:t>失去符文陷阱的辅助，霜誓者的伏击迅速被瓦解。半刻钟后，战斗结束。歼敌三十七人，俘虏五人，己方轻伤十一人，无人阵亡——这得益于李明及时的指挥和神光共鸣的团队增幅。</w:t>
      </w:r>
    </w:p>
    <w:p/>
    <w:p>
      <w:r>
        <w:t>但从俘虏口中审讯出的情报，让所有人心情沉重。</w:t>
      </w:r>
    </w:p>
    <w:p/>
    <w:p>
      <w:r>
        <w:t>**第三重揭示：远超预期的复杂性**</w:t>
      </w:r>
    </w:p>
    <w:p/>
    <w:p>
      <w:r>
        <w:t>“冰川堡垒……永寂王座的外围防线，共有三层。”</w:t>
      </w:r>
    </w:p>
    <w:p/>
    <w:p>
      <w:r>
        <w:t>临时营地中，影悔摊开一张从霜誓者头目身上搜出的皮质地图，上面用暗红颜料标注着密密麻麻的记号。</w:t>
      </w:r>
    </w:p>
    <w:p/>
    <w:p>
      <w:r>
        <w:t>“第一层，是分布在冰川外围五十里范围内的十二个‘冰骸哨站’，每个哨站由一名‘霜誓祭司’掌管，配备三十至五十名霜誓者，以及……至少一具‘冰骸魔像’。”影悔点了点地图上的十二个三角符号，“这些哨站不仅警戒，更是大型阵法节点，共同维持着一个覆盖整个冰川区域的‘极寒领域’——在领域内，所有非堕落派系的灵力运转都会受到压制，冰系法术威力倍增，而我们的行动会持续被监视。”</w:t>
      </w:r>
    </w:p>
    <w:p/>
    <w:p>
      <w:r>
        <w:t>林雪补充了她从光明盟古籍和玄老笔记中对照出的信息：“不止如此。根据遗迹文献和这次发现的古代符文陷阱来看，暗影君主……或者说堕落神族后裔，他们在这千年里，并不仅仅是在准备复活混沌邪神。”</w:t>
      </w:r>
    </w:p>
    <w:p/>
    <w:p>
      <w:r>
        <w:t>她将几片拓印着古老符号的骨片放在地图旁：“他们在有意识地搜集、修复并扭曲上古神族内战时期遗留在各地的‘能量场遗址’。那些遗址，是当年曦曜、暗影、元素等多种族混战时，不同性质顶级能量碰撞、湮灭、残留形成的‘现实疤痕’。这些疤痕本身就不稳定，蕴含混乱能量。堕落派系通过蚀界之纹和虚空仪式，将这些疤痕‘激活’，使其持续散发混乱波动。”</w:t>
      </w:r>
    </w:p>
    <w:p/>
    <w:p>
      <w:r>
        <w:t>“这种波动有两个作用。”李明接口，他回想起玄老生前关于“混沌之眼”的解读，以及自己血脉记忆中的战争片段，“第一，持续削弱、干扰现存世界的秩序法则基础，为混沌邪神的复苏创造更‘舒适’的环境——就像先把屋子搞得满是漏洞，再请客人进来。”</w:t>
      </w:r>
    </w:p>
    <w:p/>
    <w:p>
      <w:r>
        <w:t>“第二，”他的声音低沉下来，“这些被激活的混乱能量场，会像磁石一样，吸引、放大世间本就存在的负面情绪、纷争与恶念。江湖门派间的旧怨、边境摩擦、资源争夺……甚至我们联盟内部因出身、理念、过往仇恨而产生的细微裂痕，都可能被无形中放大、催化。”</w:t>
      </w:r>
    </w:p>
    <w:p/>
    <w:p>
      <w:r>
        <w:t>帐内一片寂静。</w:t>
      </w:r>
    </w:p>
    <w:p/>
    <w:p>
      <w:r>
        <w:t>铁剑门陈铮脸色难看：“所以……最近几年各地冲突增多，门派摩擦加剧，可能不完全是暗影议会在背后挑拨，还有这些……能量场在作祟？”</w:t>
      </w:r>
    </w:p>
    <w:p/>
    <w:p>
      <w:r>
        <w:t>“是推波助澜。”李明点头，“暗影君主在下一盘很大的棋。复活邪神是最终目的，但在此过程中，他同时在做三件事：一，消耗、分化所有可能阻碍他的力量；二，持续破坏世界本身的‘健康度’；三，收集、试验并完善控制混沌力量的技术。”</w:t>
      </w:r>
    </w:p>
    <w:p/>
    <w:p>
      <w:r>
        <w:t>影悔指着地图上永寂王座核心区域的一个复杂符号：“根据我从前在议会中层时听到的零星信息，以及这次霜誓者头目崩溃后吐露的……暗影君主手中，很可能掌握着一件从远古神族宝库中带出的、未被记录的‘黑暗神器’。”</w:t>
      </w:r>
    </w:p>
    <w:p/>
    <w:p>
      <w:r>
        <w:t>“具体形态和作用未知，但代号似乎是‘冥渊之种’。”影悔的声音带着一丝不易察觉的恐惧，“据说，它与‘回响’机制直接相关，能加速混沌碎片融合，甚至……可能在一定程度上，‘预演’或‘小规模召唤’混沌邪神本体的部分威能。”</w:t>
      </w:r>
    </w:p>
    <w:p/>
    <w:p>
      <w:r>
        <w:t>帐内的气温仿佛又降低了几度。</w:t>
      </w:r>
    </w:p>
    <w:p/>
    <w:p>
      <w:r>
        <w:t>**第四重：小规模战斗与协同考验**</w:t>
      </w:r>
    </w:p>
    <w:p/>
    <w:p>
      <w:r>
        <w:t>随后的行程中，队伍又遭遇了三次袭击。</w:t>
      </w:r>
    </w:p>
    <w:p/>
    <w:p>
      <w:r>
        <w:t>一次是在穿越一片古战场遗迹时，从冻土中爬出的、被混沌残渣污染的古代尸骸；一次是在冰湖边，遭遇能操控冰雾、隐匿身形的“雾隐刺客”偷袭；最后一次，是在一处冰洞中短暂休整时，遭遇了从冰层深处钻出的、类似放大版冰虫的“钻地蚀兽”。</w:t>
      </w:r>
    </w:p>
    <w:p/>
    <w:p>
      <w:r>
        <w:t>每一次战斗，都是对联盟协同的考验。</w:t>
      </w:r>
    </w:p>
    <w:p/>
    <w:p>
      <w:r>
        <w:t>不同门派的功法习惯、战斗节奏、信任程度，都需要在血与火中快速磨合。李明作为核心枢纽，不断运用“神光共鸣”调整辅助重心——有时需强化铁剑门的攻坚剑气，有时需提升流云宗的闪避灵觉，有时需增强边境军对寒毒的抗性。</w:t>
      </w:r>
    </w:p>
    <w:p/>
    <w:p>
      <w:r>
        <w:t>他也开始有意识地将指挥权下放。让林雪统筹情报与战术预判，让雷毅负责正面突击与小队战术，让周岩、陈铮等各派领袖管理自己的队伍。他则专注于应对突发强敌、破解诡异术法、以及用自身血脉力量压制、净化那些混沌污染。</w:t>
      </w:r>
    </w:p>
    <w:p/>
    <w:p>
      <w:r>
        <w:t>队伍在战斗中成长，代价也在累积。</w:t>
      </w:r>
    </w:p>
    <w:p/>
    <w:p>
      <w:r>
        <w:t>第十七日，在与第三座“冰骸哨站”的激战中，为掩护伤员撤退，三名铁剑门弟子、两名光明盟修士、一名边境军什长永远留在了冰原上。雷毅为斩碎那具堪比金丹初期战力的“冰骸魔像”核心，左肩被冰矛刺穿，虽经救治，但短期内左臂难以发力。</w:t>
      </w:r>
    </w:p>
    <w:p/>
    <w:p>
      <w:r>
        <w:t>悲伤与疲惫在队伍中蔓延。但无人提出回头。</w:t>
      </w:r>
    </w:p>
    <w:p/>
    <w:p>
      <w:r>
        <w:t>**第五重：冰川边缘的演讲**</w:t>
      </w:r>
    </w:p>
    <w:p/>
    <w:p>
      <w:r>
        <w:t>第二十五日，队伍终于抵达了北境冰川的边缘。</w:t>
      </w:r>
    </w:p>
    <w:p/>
    <w:p>
      <w:r>
        <w:t>眼前是一片浩瀚无垠的白色世界。巨大的冰盖向前延伸，直至与灰白的天空融为一体。狂风在冰原上呼啸，卷起漫天冰晶，发出永恒的呜咽。极目远眺，在视线的尽头，隐隐可见一片突兀隆起的、宛如狰狞巨兽背脊的黑色轮廓——那便是暗影堡垒“永寂王座”所在的冰川裂谷区域。</w:t>
      </w:r>
    </w:p>
    <w:p/>
    <w:p>
      <w:r>
        <w:t>气温已降至呵气瞬间凝冰的程度。即使有灵力护体，普通弟子也必须轮流运转功法驱寒。物资消耗已近四成，伤者数量增加到四十余人。</w:t>
      </w:r>
    </w:p>
    <w:p/>
    <w:p>
      <w:r>
        <w:t>队伍在冰川边缘一处背风的冰崖下扎营。</w:t>
      </w:r>
    </w:p>
    <w:p/>
    <w:p>
      <w:r>
        <w:t>夜幕降临，北极光在天际无声流淌，变幻着幽绿、淡紫的光芒，美得令人心颤，也冷得令人绝望。</w:t>
      </w:r>
    </w:p>
    <w:p/>
    <w:p>
      <w:r>
        <w:t>篝火旁，所有人的目光都聚集在李明身上。</w:t>
      </w:r>
    </w:p>
    <w:p/>
    <w:p>
      <w:r>
        <w:t>他站起身，走到营地中央一块凸起的冰岩上。火光在他脸上跳跃，映出一张比离开云中城时更坚毅、也更疲惫的面容。</w:t>
      </w:r>
    </w:p>
    <w:p/>
    <w:p>
      <w:r>
        <w:t>“我们就快到了。”他的声音不大，却压过了风声，清晰地传入每个人耳中，“前面，就是暗影君主的老巢，永寂王座。”</w:t>
      </w:r>
    </w:p>
    <w:p/>
    <w:p>
      <w:r>
        <w:t>他环视着每一张被寒风吹得发红、被疲惫刻上痕迹的脸。</w:t>
      </w:r>
    </w:p>
    <w:p/>
    <w:p>
      <w:r>
        <w:t>“这一路，我们经历了暴风雪、伏击、陷阱，看过了古代战争遗留的伤痕，也失去了并肩作战的兄弟。”他的目光扫过那些空着的铺位，扫过受伤同伴包扎的伤口，“我们知道了敌人的计划远比想象中庞大、阴险。他不仅想复活邪神，还想让整个世界先病入膏肓；他不仅拥有大军和堡垒，还可能掌握着我们未知的黑暗神器。”</w:t>
      </w:r>
    </w:p>
    <w:p/>
    <w:p>
      <w:r>
        <w:t>“有人问我，后悔带大家来吗？”李明顿了顿，“我后悔。我后悔自己不够强，没能保护好每一个人；我后悔自己知道得还不够早，没能提前阻止更多悲剧。”</w:t>
      </w:r>
    </w:p>
    <w:p/>
    <w:p>
      <w:r>
        <w:t>“但我更知道——”他的声音陡然拔高，带着斩冰断铁的决绝，“如果我们今天因为恐惧、因为艰难、因为看不见胜利的绝对把握而退缩，那么明天，就不会再有任何一片土地是安全的，不会有任何一个家庭能免于破碎，不会再有任何一个孩子能安然长大！”</w:t>
      </w:r>
    </w:p>
    <w:p/>
    <w:p>
      <w:r>
        <w:t>“暗影君主躲在冰窟里算计了千年，他以为他能用恐惧和阴谋分化我们，用漫长的消耗拖垮我们，用未知的恐怖吓退我们。”</w:t>
      </w:r>
    </w:p>
    <w:p/>
    <w:p>
      <w:r>
        <w:t>“那他错了。”</w:t>
      </w:r>
    </w:p>
    <w:p/>
    <w:p>
      <w:r>
        <w:t>李明举起一直紧握在手中的寻径符。此刻，护符正散发着前所未有的炽烈光芒，血髓晶深红如燃烧的心脏，符文流转，坚定地指向冰川深处那黑暗轮廓。</w:t>
      </w:r>
    </w:p>
    <w:p/>
    <w:p>
      <w:r>
        <w:t>“这束光，从青石镇的黑松林开始亮起，穿过云中城的暗巷，照过塔克沙漠的混沌之眼，现在，它指向那里。”他剑指北方，“它为什么还亮着？不是因为我的血脉有多特殊，而是因为——我们每一个选择站在这里的人，心里都有一簇不肯熄灭的火！”</w:t>
      </w:r>
    </w:p>
    <w:p/>
    <w:p>
      <w:r>
        <w:t>“这火，是玄老临终前把知识塞进我手里的温度；是林雪在无数个夜晚整理情报时灯下的侧影；是雷毅哪怕左臂受伤也要握紧刀柄的指节；是影悔选择走出阴影、面对过去伤疤的勇气；是铁剑门弟子为同门复仇的怒吼；是流云宗姑娘守护家乡的泪光；是光明盟‘暗夜举火’的誓言；是边境军‘脚下国土，寸步不让’的担当！”</w:t>
      </w:r>
    </w:p>
    <w:p/>
    <w:p>
      <w:r>
        <w:t>他的目光如炬，扫过每一双渐渐燃起火焰的眼睛。</w:t>
      </w:r>
    </w:p>
    <w:p/>
    <w:p>
      <w:r>
        <w:t>“我们是来历不同的乌合之众吗？是！但我们更是被同一束光指引、被同一份责任召唤、被同一种‘不想让世界就这样完蛋’的念头驱赶至此的——同行者！”</w:t>
      </w:r>
    </w:p>
    <w:p/>
    <w:p>
      <w:r>
        <w:t>“前面的堡垒很坚固，敌人很强大，战斗会很惨烈，我们中可能有很多人……会留在这片冰原上。”</w:t>
      </w:r>
    </w:p>
    <w:p/>
    <w:p>
      <w:r>
        <w:t>“但请记住——”李明的声音如同冰川碰撞，沉重而轰鸣，“我们站在这里，不是为了成为史诗里的英雄名字，而是为了让我们身后的人，永远不需要知道暗影君主是谁，永远不需要经历我们所经历的一切！”</w:t>
      </w:r>
    </w:p>
    <w:p/>
    <w:p>
      <w:r>
        <w:t>“明天，我们会踏进冰川，走向那座堡垒。我们可能会死。但我们的死，会让那道裂缝迟一些张开，会让混沌的阴影晚一些笼罩大地，会让我们的父母、兄妹、爱人、孩子……多看到一天的日出，多呼吸一口自由的空气。”</w:t>
      </w:r>
    </w:p>
    <w:p/>
    <w:p>
      <w:r>
        <w:t>“这，就足够了。”</w:t>
      </w:r>
    </w:p>
    <w:p/>
    <w:p>
      <w:r>
        <w:t>他深吸一口冰冷的空气，将寻径符高高举起。</w:t>
      </w:r>
    </w:p>
    <w:p/>
    <w:p>
      <w:r>
        <w:t>“今夜，为逝者默哀，为伤者祈祷。然后，握紧你们的武器，记住你们为什么而来。”</w:t>
      </w:r>
    </w:p>
    <w:p/>
    <w:p>
      <w:r>
        <w:t>“明日破晓——”</w:t>
      </w:r>
    </w:p>
    <w:p/>
    <w:p>
      <w:r>
        <w:t>“我们，去砸烂那家伙的王座！”</w:t>
      </w:r>
    </w:p>
    <w:p/>
    <w:p>
      <w:r>
        <w:t>“吼——！！！”压抑了许久的情绪，化作震天的怒吼，冲破冰原的寂静，连风雪都为之一滞。</w:t>
      </w:r>
    </w:p>
    <w:p/>
    <w:p>
      <w:r>
        <w:t>火光映照着一张张涨红的脸，眼中有泪，更有火。</w:t>
      </w:r>
    </w:p>
    <w:p/>
    <w:p>
      <w:r>
        <w:t>就在这时，李明胸口的寻径符，那原本稳定炽烈的光芒，突然毫无征兆地剧烈闪烁了一下，随即光芒骤然收缩，变得微弱而急促，如同垂死挣扎的心跳。一股强烈的不安、警告，甚至一丝……仿佛被某个超越想象的巨大存在悄然瞥视的悸动，顺着护符的连接，狠狠撞进李明的心神。</w:t>
      </w:r>
    </w:p>
    <w:p/>
    <w:p>
      <w:r>
        <w:t>光芒只异常了一息，便恢复原状，依旧坚定地指向北方。</w:t>
      </w:r>
    </w:p>
    <w:p/>
    <w:p>
      <w:r>
        <w:t>但李明背对着所有人的脸上，瞬间血色褪尽。</w:t>
      </w:r>
    </w:p>
    <w:p/>
    <w:p>
      <w:r>
        <w:t>他不动声色地放下手臂，将寻径符按在胸口，感受着那依旧温热、却仿佛带上了一丝陌生寒意的触感。</w:t>
      </w:r>
    </w:p>
    <w:p/>
    <w:p>
      <w:r>
        <w:t>（第五卷·血脉之谜，完）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