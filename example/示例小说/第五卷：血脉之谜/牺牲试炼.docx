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第五卷：血脉之谜 - 牺牲试炼</w:t>
      </w:r>
    </w:p>
    <w:p/>
    <w:p>
      <w:r>
        <w:t>云中城，光明盟总坛。</w:t>
      </w:r>
    </w:p>
    <w:p/>
    <w:p>
      <w:r>
        <w:t>半月前成功击退“寒刺”小队的伏击，让抗魔联盟的士气与凝聚力短暂提升。李明提出的联合指挥机制初步运转，各派代表每日在总坛偏厅集会，共享情报，协调防务。</w:t>
      </w:r>
    </w:p>
    <w:p/>
    <w:p>
      <w:r>
        <w:t>但表面的合作下，暗流从未停歇。</w:t>
      </w:r>
    </w:p>
    <w:p/>
    <w:p>
      <w:r>
        <w:t>“与那影悔接触，已是冒险。如今竟要依据他提供的情报，调整北境侦查路线？”铁剑门的陈铮长老指节叩着桌面，声音冷硬，“李明少侠，非是老夫不信你。只是那影蛛——影悔，过去手上沾了多少正道鲜血？其言岂可轻信？”</w:t>
      </w:r>
    </w:p>
    <w:p/>
    <w:p>
      <w:r>
        <w:t>流云宗代表，一位姓苏的女修，也微微蹙眉：“陈长老所言不无道理。东海至北境的‘活体能量源’运输线……此事若为真，自是重大线索。但若是个陷阱，我们派出的侦查队伍，便是肉包子打狗。”</w:t>
      </w:r>
    </w:p>
    <w:p/>
    <w:p>
      <w:r>
        <w:t>厅内气氛微凝。李明坐在主位左侧——主位空悬，象征联盟暂无公认盟主——林雪在他身侧，玄老坐于右首，雷毅立在李明身后，手一直按在刀柄上。</w:t>
      </w:r>
    </w:p>
    <w:p/>
    <w:p>
      <w:r>
        <w:t>“情报真伪，可以验证。”李明开口，声音平稳，“影悔提供的运输线大致路线，与林雪执事从边境军获得的、关于近期东海异常船只活动的报告，有六处吻合。至于陷阱可能……正因如此，我才建议，首次侦查不由联盟正式队伍进行，而由我、雷毅、及三位自愿的轻功好手，组成精干小队，暗中追踪。即便有诈，也可及时脱身。”</w:t>
      </w:r>
    </w:p>
    <w:p/>
    <w:p>
      <w:r>
        <w:t>“你还是要去？”陈铮盯着李明，“你是联盟如今的关键人物。你若有失……”</w:t>
      </w:r>
    </w:p>
    <w:p/>
    <w:p>
      <w:r>
        <w:t>“正因是关键，才需承担风险。”李明迎上他的目光，“玄老的研究表明，暗影君主在‘永寂王座’进行的仪式，需要庞大的纯净能量源。东海若有异常，很可能与之相关。掐断或干扰这条线，或许能为我们争取宝贵时间。”</w:t>
      </w:r>
    </w:p>
    <w:p/>
    <w:p>
      <w:r>
        <w:t>众人的目光转向玄老。老者近日埋首古籍与地图，眼中带着血丝，但精神却异样专注。他缓缓展开一张新绘制的草稿，上面用朱砂标记了数个复杂符文和能量流向示意图。</w:t>
      </w:r>
    </w:p>
    <w:p/>
    <w:p>
      <w:r>
        <w:t>“李明所言不虚。”玄老声音沙哑，“结合流光预言书的残篇，及影悔提供的碎片信息，老朽推断，暗影君主欲加速混沌邪神‘回响’降临，除利用北境冰川下远古战场遗留的‘现实伤口’能量外，还需持续注入高浓度的‘生命精华’与‘秩序残响’。东海……自古多灵脉秘境，亦多上古战场遗迹，两相叠加，确是上佳的‘采集地’。”</w:t>
      </w:r>
    </w:p>
    <w:p/>
    <w:p>
      <w:r>
        <w:t>他指着图中一个被特别圈出的、位于大陆中央偏东山脉区域的标记：“而这条运输线若存在，其陆路中转或必经之处，很可能靠近这里——‘千嶂山’区域。此地山势奇诡，地脉交错，多有天然迷阵与空间褶皱，是隐藏秘密路线乃至临时储藏点的绝佳位置。”</w:t>
      </w:r>
    </w:p>
    <w:p/>
    <w:p>
      <w:r>
        <w:t>玄老抬起眼，目光扫过众人，最终落在李明身上，带着一丝不易察觉的深意：“更重要的是，老朽近日破译预言书最后几页的密文，反复提及一个地点——‘万法归源之所，混沌之心’。其地理特征描述，与古籍中记载的、位于千嶂山深处的‘归源谷’遗迹，有七成相似。若此地真是预言中的‘混沌之心’，那么它很可能不仅是能量通道，更是……解决一切的关键所在。”</w:t>
      </w:r>
    </w:p>
    <w:p/>
    <w:p>
      <w:r>
        <w:t>此言一出，厅内呼吸声都轻了几分。混沌之心——这名字本身便带着不祥与终极的意味。</w:t>
      </w:r>
    </w:p>
    <w:p/>
    <w:p>
      <w:r>
        <w:t>“此事关系重大，需从长计议。”光明盟此次会议的轮值主持，一位姓周的老执事沉吟道，“李少侠的侦查计划，老夫原则同意，但人员配置、接应方案需再细化。玄老的研究成果，也需尽快整理成册，供各派高层参阅。今日且到此，诸位先回，加强各自防区戒备。明日再议。”</w:t>
      </w:r>
    </w:p>
    <w:p/>
    <w:p>
      <w:r>
        <w:t>会议散去。各派代表心思各异地离开。李明等人留到最后。</w:t>
      </w:r>
    </w:p>
    <w:p/>
    <w:p>
      <w:r>
        <w:t>“玄老，‘混沌之心’……”李明低声问。</w:t>
      </w:r>
    </w:p>
    <w:p/>
    <w:p>
      <w:r>
        <w:t>玄老摇摇头，示意此处不是深谈之地。“回我住处细说。有些东西，需要给你看。”</w:t>
      </w:r>
    </w:p>
    <w:p/>
    <w:p>
      <w:r>
        <w:t>玄老在云中城的临时居所，位于总坛后方一处僻静小院，原是盟内存放陈旧卷宗的库房，被他整理出来，堆满了沿途收集和盟内调阅的古籍、拓片、地图。空气中弥漫着旧纸与墨锭的味道。</w:t>
      </w:r>
    </w:p>
    <w:p/>
    <w:p>
      <w:r>
        <w:t>油灯下，玄老摊开那本兽皮封面的“流光预言书”最后几页。上面并非文字，而是由极细密的、散发微光的线条构成的复杂图案，像是星图，又像是某种能量脉络的解剖图。</w:t>
      </w:r>
    </w:p>
    <w:p/>
    <w:p>
      <w:r>
        <w:t>“看这里。”玄老枯瘦的手指指向图案中心一个漩涡状的标记，“‘混沌之心’。预言说，当群星抵达特定方位，虚空疤痕共振达到顶峰，‘心’便会短暂显化。那是混沌邪神力量与现实世界交织最深的‘脐带’，也是其最大的弱点。”</w:t>
      </w:r>
    </w:p>
    <w:p/>
    <w:p>
      <w:r>
        <w:t>他又指向漩涡周围，散布的十二个光点。“这些，对应的应当是散落的曦曜神器碎片。预言暗示，当所有碎片在‘心’之所在重聚，并以纯粹的曦曜神族血脉为引，进行某种‘净化仪式’，或许能……并非摧毁邪神——那或许已不可能——而是将其‘回响’彻底隔绝，弥合最大的那道伤口。”</w:t>
      </w:r>
    </w:p>
    <w:p/>
    <w:p>
      <w:r>
        <w:t>李明的心沉了沉：“‘以血脉为引’……代价是什么？”</w:t>
      </w:r>
    </w:p>
    <w:p/>
    <w:p>
      <w:r>
        <w:t>玄老沉默良久，灯花噼啪一响。“预言语焉不详。但提及‘光需燃尽，方可照彻永恒之暗’、‘钥匙将打开门，亦可能永远留在门内’。李明……”老人抬起眼，目光复杂，“你的血脉，是希望，也可能……是祭品。”</w:t>
      </w:r>
    </w:p>
    <w:p/>
    <w:p>
      <w:r>
        <w:t>屋内一片寂静。雷毅拳头捏得嘎吱响，林雪面色发白。</w:t>
      </w:r>
    </w:p>
    <w:p/>
    <w:p>
      <w:r>
        <w:t>“没有别的路？”李明问。</w:t>
      </w:r>
    </w:p>
    <w:p/>
    <w:p>
      <w:r>
        <w:t>“老朽还在找。”玄老叹息，“但时间……暗影君主不会等。我们必须先找到‘混沌之心’的确切位置，找到所有神器碎片。这是前提。”</w:t>
      </w:r>
    </w:p>
    <w:p/>
    <w:p>
      <w:r>
        <w:t>他小心地卷起预言书：“明日，我会将关于‘混沌之心’和千嶂山区域的初步分析，整理一份简报送交联盟。但最核心的这些……”他拍了拍预言书，“只有你，李明，必须知道。你是‘钥匙’。”</w:t>
      </w:r>
    </w:p>
    <w:p/>
    <w:p>
      <w:r>
        <w:t>就在这时，院外传来轻微异响。</w:t>
      </w:r>
    </w:p>
    <w:p/>
    <w:p>
      <w:r>
        <w:t>“谁？”雷毅瞬间闪到门边。</w:t>
      </w:r>
    </w:p>
    <w:p/>
    <w:p>
      <w:r>
        <w:t>“是我。”影悔的声音低低响起，带着一丝急促，“有紧急情况。”</w:t>
      </w:r>
    </w:p>
    <w:p/>
    <w:p>
      <w:r>
        <w:t>李明示意雷毅开门。影悔闪身而入，他依旧穿着深色斗篷，面容隐在阴影里，但气息有些不稳。</w:t>
      </w:r>
    </w:p>
    <w:p/>
    <w:p>
      <w:r>
        <w:t>“刚截获一道从北方用秘法传来的、非常简短的指令。”影悔快速说道，“指令是给潜伏在云中城内的某个深喉的，内容只有时间和区域坐标——子时三刻，城西三十里，落鹰涧。以及一个优先级标记：‘最高，目标：古卷持有者’。”</w:t>
      </w:r>
    </w:p>
    <w:p/>
    <w:p>
      <w:r>
        <w:t>“古卷持有者？”林雪立刻看向玄老。</w:t>
      </w:r>
    </w:p>
    <w:p/>
    <w:p>
      <w:r>
        <w:t>玄老脸色一变，猛地合上预言书：“是针对老朽！”</w:t>
      </w:r>
    </w:p>
    <w:p/>
    <w:p>
      <w:r>
        <w:t>“落鹰涧……那是玄老平日采集药材、勘查地脉常去的偏僻山涧！”李明瞬间站起，“敌人怎么知道玄老的行踪？又为何偏偏是今夜？”</w:t>
      </w:r>
    </w:p>
    <w:p/>
    <w:p>
      <w:r>
        <w:t>“联盟内部真有‘眼睛’，而且级别不低。”林雪寒声道，“玄老今日在会上提及千嶂山和‘混沌之心’，触动了他们的神经！他们要掐断源头！”</w:t>
      </w:r>
    </w:p>
    <w:p/>
    <w:p>
      <w:r>
        <w:t>“走！”李明当机立断，“雷毅，你立刻去调集我们最信得过的、反应最快的一队人手，要快！林雪，你居中联络，协调总坛防御，提防调虎离山！影悔，你熟悉敌人手段，跟我一起先行！”</w:t>
      </w:r>
    </w:p>
    <w:p/>
    <w:p>
      <w:r>
        <w:t>“我也去。”玄老抓起靠在墙边的木杖，眼神决然，“老朽倒要看看，是谁这么惦记我这把老骨头！”</w:t>
      </w:r>
    </w:p>
    <w:p/>
    <w:p>
      <w:r>
        <w:t>“不行！”李明拦住他，“太危险！您留在这里，加强护卫……”</w:t>
      </w:r>
    </w:p>
    <w:p/>
    <w:p>
      <w:r>
        <w:t>“若目标真是我，留在这里就安全吗？”玄老摇头，“敌暗我明。何况，老朽对落鹰涧一带的地形、能量脉络最熟，或许能派上用场。有些关于‘混沌之心’的实地感应，也必须去到特定地点才能确认。”</w:t>
      </w:r>
    </w:p>
    <w:p/>
    <w:p>
      <w:r>
        <w:t>李明看着老人坚定的眼神，知道劝阻无用。“好，但您必须紧跟在我身边。雷毅，尽快带人跟上！”</w:t>
      </w:r>
    </w:p>
    <w:p/>
    <w:p>
      <w:r>
        <w:t>夜色如墨。云中城西门悄然打开，数道身影如轻烟般掠出，没入城外荒野。</w:t>
      </w:r>
    </w:p>
    <w:p/>
    <w:p>
      <w:r>
        <w:t>落鹰涧是一处两山夹峙的深涧，怪石嶙峋，涧水轰鸣。平日里除了采药人和偶尔的猎人，罕有人至。</w:t>
      </w:r>
    </w:p>
    <w:p/>
    <w:p>
      <w:r>
        <w:t>李明、玄老、影悔，以及两名林雪安排的、精通隐匿和追踪的光明盟好手，悄然抵达涧口。山风凛冽，带着深秋的寒意。</w:t>
      </w:r>
    </w:p>
    <w:p/>
    <w:p>
      <w:r>
        <w:t>“太静了。”影悔伏在一块巨石后，低声道，“连夜枭的声音都没有。”</w:t>
      </w:r>
    </w:p>
    <w:p/>
    <w:p>
      <w:r>
        <w:t>玄老手持一个古旧的罗盘，指针微微颤动，指向涧内深处。“那里的地脉阴气……被刻意搅动了。有埋伏。”</w:t>
      </w:r>
    </w:p>
    <w:p/>
    <w:p>
      <w:r>
        <w:t>李明展开感知，曦曜血脉赋予他超越常人的灵觉。黑暗中，他确实“感觉”到多处冰冷、粘稠的恶意，如同潜伏在岩石阴影里的毒蛇。数量不少，而且……能量反应相当凝练，绝非普通邪教徒。</w:t>
      </w:r>
    </w:p>
    <w:p/>
    <w:p>
      <w:r>
        <w:t>“不止一队人。呈环形分布，中心在……涧底那片空地。”李明眼神锐利，“他们在等我们进去。”</w:t>
      </w:r>
    </w:p>
    <w:p/>
    <w:p>
      <w:r>
        <w:t>“将计就计？”一名光明盟好手问。</w:t>
      </w:r>
    </w:p>
    <w:p/>
    <w:p>
      <w:r>
        <w:t>李明略一沉吟，摇头：“玄老不能涉险。我们原路撤回，与雷毅汇合，再……”</w:t>
      </w:r>
    </w:p>
    <w:p/>
    <w:p>
      <w:r>
        <w:t>话音未落，异变陡生！</w:t>
      </w:r>
    </w:p>
    <w:p/>
    <w:p>
      <w:r>
        <w:t>他们身后，来时路上的几处岩石阴影突然“活”了过来，化作六道漆黑身影，手持泛着幽蓝寒光的奇形短刃，无声无息地扑杀而至！与此同时，两侧山壁之上，数十道黑影跃下，手中掷出无数淬毒的暗器，如同暴雨笼罩！</w:t>
      </w:r>
    </w:p>
    <w:p/>
    <w:p>
      <w:r>
        <w:t>“退！”李明低吼，金光瞬间自掌心爆发，一掌“金光掌·凝光式”拍出，炽热的光流将正面袭来的三道黑影连同毒镖一并震飞。影悔与两名光明盟好手也瞬间反应，刀光剑影交错，挡住侧翼攻击。</w:t>
      </w:r>
    </w:p>
    <w:p/>
    <w:p>
      <w:r>
        <w:t>然而，敌人的攻击只是序幕。涧底深处，传来沉重而整齐的脚步声。一队约二十人、全身覆盖着暗沉骨质铠甲、身高超过两米、眼窝燃烧着幽绿魂火的“重装堕落者”，踏着令地面微颤的步伐，结阵推进。他们手中持有巨大的骨刃或链锤，每一步都在岩石上留下浅坑。</w:t>
      </w:r>
    </w:p>
    <w:p/>
    <w:p>
      <w:r>
        <w:t>更让人心悸的是，在这队重装堕落者中间，站着三名身穿暗紫色长袍、脸上戴着无表情白色面具的施法者。他们手中悬浮着漆黑的水晶球，口中吟诵着低沉亵渎的咒文，肉眼可见的黑暗波纹以他们为中心扩散开来，所过之处，草木瞬间枯萎，岩石表面浮现冰霜。</w:t>
      </w:r>
    </w:p>
    <w:p/>
    <w:p>
      <w:r>
        <w:t>“是‘冰骸魔像’和‘渎魂祭司’！”影悔声音带着一丝惊悸，“暗影君主的近卫精锐！他们竟然派出了这种级别的力量！那个领头的祭司……看袍角纹路，是‘三眼’级别！”</w:t>
      </w:r>
    </w:p>
    <w:p/>
    <w:p>
      <w:r>
        <w:t>玄老脸色凝重：“他们的目标非常明确，阵容配置完全针对围杀和阻止逃脱。我们被算计了，从会议结束，离开城门，每一步都在对方预料之中！”</w:t>
      </w:r>
    </w:p>
    <w:p/>
    <w:p>
      <w:r>
        <w:t>“冲出去！”李明护在玄老身前，“向我靠拢！”</w:t>
      </w:r>
    </w:p>
    <w:p/>
    <w:p>
      <w:r>
        <w:t>战斗瞬间白热化。重装冰骸魔像防御极高，力量恐怖，骨刃挥动间带着冻结灵魂的寒意。两名光明盟好手一个照面就被震伤，吐血后退。影悔身法诡谲，短刃专攻关节缝隙，牵制住两台魔像，但险象环生。</w:t>
      </w:r>
    </w:p>
    <w:p/>
    <w:p>
      <w:r>
        <w:t>最麻烦的是那三名渎魂祭司。他们的黑暗法术不仅能削弱己方灵力、迟缓动作，还能召唤出无形的怨魂触手缠绕拉扯，更要命的是，一种冰冷的、直透骨髓的“灵魂尖啸”不时爆发，让所有人头痛欲裂，心神动荡。</w:t>
      </w:r>
    </w:p>
    <w:p/>
    <w:p>
      <w:r>
        <w:t>李明成了绝对的核心。他将“神光共鸣”施展到极致，淡金色的波纹以他为中心荡漾，勉强驱散部分黑暗侵蚀，为队友提供些许防护和力量加持。同时，“金光掌”、“金光风暴”接连轰出，炽烈的曦曜神力对堕落生物有额外伤害，一台冰骸魔像被他连续三掌拍碎胸甲，核心魂火熄灭，轰然倒地。</w:t>
      </w:r>
    </w:p>
    <w:p/>
    <w:p>
      <w:r>
        <w:t>但敌人太多，太强。尤其是那名为首的“三眼”祭司，法术格外阴毒精准，一道“蚀魂锁链”悄无声息地绕过李明，直取他身后的玄老！</w:t>
      </w:r>
    </w:p>
    <w:p/>
    <w:p>
      <w:r>
        <w:t>“小心！”李明察觉时已晚，锁链已缠上玄老脚踝，恐怖的吸蚀之力爆发，玄老闷哼一声，脸色瞬间灰败，手中罗盘掉落。</w:t>
      </w:r>
    </w:p>
    <w:p/>
    <w:p>
      <w:r>
        <w:t>“玄老！”李明目眦欲裂，转身欲救。但另外两名祭司的“暗影囚笼”和数台魔像的围攻已至，将他死死拖住。</w:t>
      </w:r>
    </w:p>
    <w:p/>
    <w:p>
      <w:r>
        <w:t>影悔拼着被骨刃划破肩胛，甩出三枚烟雾弹，暂时遮蔽视线，冲过去斩断锁链，扶住摇摇欲坠的玄老。</w:t>
      </w:r>
    </w:p>
    <w:p/>
    <w:p>
      <w:r>
        <w:t>“走……带玄老走！”李明怒吼，体内神力疯狂运转，甚至不顾经脉负荷，连续爆发“金光风暴”，暂时逼退周围敌人。</w:t>
      </w:r>
    </w:p>
    <w:p/>
    <w:p>
      <w:r>
        <w:t>然而，那“三眼”祭司发出一声嘶哑冷笑，手中水晶球黑光大盛。地面突然裂开，无数苍白的骨手伸出，抓住影悔和玄老的腿！同时，他另一只手对准李明，指尖凝聚起一点深沉到极致的黑光。</w:t>
      </w:r>
    </w:p>
    <w:p/>
    <w:p>
      <w:r>
        <w:t>“君主有令，古卷与钥匙，皆需带回。”冰冷的声音直接响在众人脑海，“反抗，则碾碎。”</w:t>
      </w:r>
    </w:p>
    <w:p/>
    <w:p>
      <w:r>
        <w:t>黑光迸发，并非攻击李明，而是射向玄老！那是一道“湮灭一指”，蕴含纯粹的毁灭法则，速度快到极致，所过之处空间都微微扭曲。</w:t>
      </w:r>
    </w:p>
    <w:p/>
    <w:p>
      <w:r>
        <w:t>一切发生在电光石火之间。李明被魔像和法术纠缠，影悔被骨手所困，两名光明盟好手重伤倒地。</w:t>
      </w:r>
    </w:p>
    <w:p/>
    <w:p>
      <w:r>
        <w:t>眼看黑光就要击中玄老胸膛。</w:t>
      </w:r>
    </w:p>
    <w:p/>
    <w:p>
      <w:r>
        <w:t>千钧一发之际，玄老不知哪来的力气，猛地将搀扶他的影悔推向一旁，自己则迎着黑光，将一直紧握在手中的木杖——那并非普通木杖，顶端镶嵌着一块不起眼的灰白色石头——挡在身前！</w:t>
      </w:r>
    </w:p>
    <w:p/>
    <w:p>
      <w:r>
        <w:t>“孩子，记住‘混沌之心’！”玄老最后看了李明一眼，眼神是嘱托，是决绝，亦是释然。</w:t>
      </w:r>
    </w:p>
    <w:p/>
    <w:p>
      <w:r>
        <w:t>嗡！</w:t>
      </w:r>
    </w:p>
    <w:p/>
    <w:p>
      <w:r>
        <w:t>灰白石头与湮灭黑光碰撞，没有惊天动地的爆炸，只有一声低沉的闷响。石头瞬间布满裂纹，化为齑粉。而黑光也被抵消了大半，但残余的力量，依旧毫无阻碍地穿透了玄老苍老的躯体。</w:t>
      </w:r>
    </w:p>
    <w:p/>
    <w:p>
      <w:r>
        <w:t>时间仿佛凝固了。</w:t>
      </w:r>
    </w:p>
    <w:p/>
    <w:p>
      <w:r>
        <w:t>玄老身体一僵，缓缓低头，看向自己胸口。没有血迹，但那里的衣物、皮肉，如同被橡皮擦抹去一般，出现了一个边缘光滑的、碗口大小的空洞。空洞内，脏腑骨骼皆化为虚无，只有一片纯粹的、吞噬一切的黑暗。</w:t>
      </w:r>
    </w:p>
    <w:p/>
    <w:p>
      <w:r>
        <w:t>“不——！！！”李明的嘶吼声响彻山涧，带着无边的悲愤与绝望。</w:t>
      </w:r>
    </w:p>
    <w:p/>
    <w:p>
      <w:r>
        <w:t>玄老张嘴，似乎想说什么，却只有暗红色的血沫涌出。他眼中神光迅速黯淡，身体向后倒去。但在彻底失去意识前，他用尽最后力气，将一直贴身收藏的、那本薄薄的、记录着他所有核心研究心得与预言解读的皮革笔记，抛向李明。</w:t>
      </w:r>
    </w:p>
    <w:p/>
    <w:p>
      <w:r>
        <w:t>李明不顾一切地冲过去，接住笔记，抱住了玄老倒下的身躯。老人的身体轻得可怕，生命的气息正在飞速流逝。</w:t>
      </w:r>
    </w:p>
    <w:p/>
    <w:p>
      <w:r>
        <w:t>“玄老！坚持住！！”李明疯狂将自身曦曜神力注入玄老体内，但那胸口空洞仿佛连接着虚无，神力涌入如泥牛入海，只能眼睁睁看着老人的生机一点点熄灭。</w:t>
      </w:r>
    </w:p>
    <w:p/>
    <w:p>
      <w:r>
        <w:t>“没……用了……”玄老气若游丝，眼神开始涣散，但他拼尽全力，聚焦于李明的脸上，“听……着……混沌之心……在千嶂山……归源谷……集齐……所有碎片……你的血……是净化……唯一的……钥匙……但仪式……会抽干……你……”</w:t>
      </w:r>
    </w:p>
    <w:p/>
    <w:p>
      <w:r>
        <w:t>他剧烈咳嗽，更多的黑血涌出，染红了李明的衣襟。</w:t>
      </w:r>
    </w:p>
    <w:p/>
    <w:p>
      <w:r>
        <w:t>“预言……最后一句……‘光之殉道者……将成永恒之壁’……”玄老死死抓住李明的手腕，指甲几乎掐进肉里，“孩子……别怕……守护……从来……需要代价……找到……路……更好的……路……”</w:t>
      </w:r>
    </w:p>
    <w:p/>
    <w:p>
      <w:r>
        <w:t>话音渐渐低微，终不可闻。那双见证过无数历史尘埃、智慧深邃的眼眸，彻底失去了光彩。手臂无力地垂下。</w:t>
      </w:r>
    </w:p>
    <w:p/>
    <w:p>
      <w:r>
        <w:t>玄老，陨落。</w:t>
      </w:r>
    </w:p>
    <w:p/>
    <w:p>
      <w:r>
        <w:t>“啊——！！！”</w:t>
      </w:r>
    </w:p>
    <w:p/>
    <w:p>
      <w:r>
        <w:t>无法形容的悲痛与暴怒，如同火山在李明的灵魂深处轰然爆发！心脏仿佛被撕裂，血脉在哀鸣，又在无边的怒火中沸腾！他轻轻放下玄老尚且温热的躯体，缓缓站起。</w:t>
      </w:r>
    </w:p>
    <w:p/>
    <w:p>
      <w:r>
        <w:t>周身的气息变了。</w:t>
      </w:r>
    </w:p>
    <w:p/>
    <w:p>
      <w:r>
        <w:t>不再仅仅是炽热的神力，而是混合了最深沉的悲伤、最狂暴的愤怒、以及一种决绝的守护意志。他心口处，那黯淡的金色印记，如同被投入烈火的烙铁，骤然变得滚烫、明亮！无数复杂玄奥的暗金色纹路，不受控制地从印记蔓延而出，爬满他的脖颈、脸颊、手臂，散发出令人窒息的威严与压迫感。</w:t>
      </w:r>
    </w:p>
    <w:p/>
    <w:p>
      <w:r>
        <w:t>他眼中的金焰不再是燃烧，而是在冰冷地凝固，如同两颗即将爆发的太阳。</w:t>
      </w:r>
    </w:p>
    <w:p/>
    <w:p>
      <w:r>
        <w:t>三名渎魂祭司，尤其是那名“三眼”，第一次显露出了惊疑不定的情绪。那些冰骸魔像，竟然在本能驱使下，微微后退了半步。</w:t>
      </w:r>
    </w:p>
    <w:p/>
    <w:p>
      <w:r>
        <w:t>“你们……”李明开口，声音沙哑得如同砂石摩擦，却又带着金属般的冰冷回响，“都该死。”</w:t>
      </w:r>
    </w:p>
    <w:p/>
    <w:p>
      <w:r>
        <w:t>他没有使用任何已知的技能。只是随着那无边的悲愤，将体内所有暴走的神力、意志、乃至生命本源，毫无保留地向外宣泄、扩展！</w:t>
      </w:r>
    </w:p>
    <w:p/>
    <w:p>
      <w:r>
        <w:t>嗡——！</w:t>
      </w:r>
    </w:p>
    <w:p/>
    <w:p>
      <w:r>
        <w:t>以他为中心，半径十丈之内，空气骤然凝固。一个半透明的、流转着暗金色符文与璀璨星光的球形光罩，毫无征兆地撑开！光罩之内，黑暗退散，寒气消融，怨魂触手尖叫着化为青烟，连地面都被镀上了一层淡金色的光晕。</w:t>
      </w:r>
    </w:p>
    <w:p/>
    <w:p>
      <w:r>
        <w:t>这不是领域，更像是……一个绝对拒绝一切恶意与伤害的“净土”，一个由纯粹守护意志与曦曜本源构筑的“绝对屏障”。</w:t>
      </w:r>
    </w:p>
    <w:p/>
    <w:p>
      <w:r>
        <w:t>终极防御技——神光护体！</w:t>
      </w:r>
    </w:p>
    <w:p/>
    <w:p>
      <w:r>
        <w:t>“攻击！打破它！”“三眼”祭司厉声下令，心中却升起强烈不安。</w:t>
      </w:r>
    </w:p>
    <w:p/>
    <w:p>
      <w:r>
        <w:t>冰骸魔像的骨刃链锤，渎魂祭司的黑暗法术，如同暴雨般倾泻在金色光罩上。但光罩只是泛起层层涟漪，暗金符文流转加速，将所有攻击尽数吸收、化解、反弹！甚至有两台冲得太近的魔像，被反弹的曦曜神力侵入体内，魂火剧烈摇曳，动作变得僵硬迟滞。</w:t>
      </w:r>
    </w:p>
    <w:p/>
    <w:p>
      <w:r>
        <w:t>光罩内的影悔和两名受伤的好手，感觉如同浸泡在温暖的泉水中，伤势得到缓解，灵力在缓慢恢复。他们震惊地看着李明如神祇般的背影。</w:t>
      </w:r>
    </w:p>
    <w:p/>
    <w:p>
      <w:r>
        <w:t>“轮到我了。”李明低语。</w:t>
      </w:r>
    </w:p>
    <w:p/>
    <w:p>
      <w:r>
        <w:t>他抬起右手，甚至没有结印，只是对着那名“三眼”祭司，虚虚一握。</w:t>
      </w:r>
    </w:p>
    <w:p/>
    <w:p>
      <w:r>
        <w:t>光罩内，无尽的光芒瞬间汇聚到那祭司周身，然后……向内坍塌、挤压！</w:t>
      </w:r>
    </w:p>
    <w:p/>
    <w:p>
      <w:r>
        <w:t>“不——！”三眼祭司惊恐地尖叫，撑起所有护盾，捏碎保命符箓。但在那仿佛源自世界本源的光之挤压下，一切抵抗都如纸般脆弱。他的身体，连同那枚漆黑水晶球，在刺目金光中，被无声无息地压碎、净化、湮灭，连灰烬都未曾留下。</w:t>
      </w:r>
    </w:p>
    <w:p/>
    <w:p>
      <w:r>
        <w:t>秒杀！</w:t>
      </w:r>
    </w:p>
    <w:p/>
    <w:p>
      <w:r>
        <w:t>剩下两名祭司魂飞魄散，转身就逃。冰骸魔像也失去了指挥，陷入混乱。</w:t>
      </w:r>
    </w:p>
    <w:p/>
    <w:p>
      <w:r>
        <w:t>但李明没有追击。施展“神光护体”和那隔空一握，对他负担极大。光罩瞬间黯淡、破碎，他脸上那些暗金色纹路潮水般退去，心口印记光芒急遽减弱，甚至出现了一道新的、细微的裂纹。他闷哼一声，嘴角溢出一缕金色血液，身体晃了晃，单膝跪地，以手撑地，才没有倒下。</w:t>
      </w:r>
    </w:p>
    <w:p/>
    <w:p>
      <w:r>
        <w:t>极度的力量爆发，带来的是极度的虚弱与反噬。</w:t>
      </w:r>
    </w:p>
    <w:p/>
    <w:p>
      <w:r>
        <w:t>“走！”影悔反应极快，背起玄老的遗体，扶起李明。两名光明盟好手也挣扎着站起，互为掩护。</w:t>
      </w:r>
    </w:p>
    <w:p/>
    <w:p>
      <w:r>
        <w:t>剩下的堕落部队似乎也被李明刚才那一下吓破了胆，加上首领阵亡，竟没有再疯狂追击，只是在远处逡巡。</w:t>
      </w:r>
    </w:p>
    <w:p/>
    <w:p>
      <w:r>
        <w:t>当雷毅带着增援队伍心急如焚地赶到落鹰涧时，只看到一片狼藉的战斗痕迹，以及相互搀扶着、浑身浴血、悲愤弥漫的几人。还有，玄老那已然冰冷的躯体。</w:t>
      </w:r>
    </w:p>
    <w:p/>
    <w:p>
      <w:r>
        <w:t>……</w:t>
      </w:r>
    </w:p>
    <w:p/>
    <w:p>
      <w:r>
        <w:t>云中城，总坛。白幡悬挂。</w:t>
      </w:r>
    </w:p>
    <w:p/>
    <w:p>
      <w:r>
        <w:t>玄老的牺牲，像一块巨石砸入本就不平静的联盟之湖，激起千层浪，也让湖水变得冰冷刺骨。</w:t>
      </w:r>
    </w:p>
    <w:p/>
    <w:p>
      <w:r>
        <w:t>哀悼之余，是更深的恐惧与猜疑。敌人竟能如此精准地掌握玄老的行踪，动用如此精锐的力量进行斩首。联盟内部那个“眼睛”，到底是谁？在哪？</w:t>
      </w:r>
    </w:p>
    <w:p/>
    <w:p>
      <w:r>
        <w:t>各派之间互相审视的目光，充满了不信任。联合侦查东海运输线的计划被无限期搁置。甚至有人开始暗中质疑，与影悔合作是否引狼入室，导致了情报泄露和这次惨败。</w:t>
      </w:r>
    </w:p>
    <w:p/>
    <w:p>
      <w:r>
        <w:t>联盟的凝聚力，在玄老鲜血的浇灌下，非但没有坚固，反而出现了肉眼可见的裂痕。士气低落，人心惶惶。</w:t>
      </w:r>
    </w:p>
    <w:p/>
    <w:p>
      <w:r>
        <w:t>李明将自己关在玄老生前居住的小院里。他内伤不轻，心口新旧裂纹交织，隐隐作痛，但更痛的是心。玄老临终前的嘱托，那句“光之殉道者，将成永恒之壁”，如同魔咒在他脑海盘旋。</w:t>
      </w:r>
    </w:p>
    <w:p/>
    <w:p>
      <w:r>
        <w:t>守护的代价，如此沉重吗？</w:t>
      </w:r>
    </w:p>
    <w:p/>
    <w:p>
      <w:r>
        <w:t>门被轻轻推开。林雪端着药碗走进来，眼圈红肿，显然也哭过。她没有多言，只是将药碗放在李明面前，然后默默收拾着玄老散乱的遗物。</w:t>
      </w:r>
    </w:p>
    <w:p/>
    <w:p>
      <w:r>
        <w:t>“他总说，知识需要传承，历史需要铭记。”林雪拿起一本玄老注解过的古籍，声音有些哽咽，“他把最重要的，都留给你了。”</w:t>
      </w:r>
    </w:p>
    <w:p/>
    <w:p>
      <w:r>
        <w:t>李明看向桌上那本染血的皮革笔记。他颤抖着翻开。</w:t>
      </w:r>
    </w:p>
    <w:p/>
    <w:p>
      <w:r>
        <w:t>前面是玄老娟秀的字迹，记录着对各种古籍、预言、遗迹符号的解读，脉络清晰，见解独到。中间夹杂着许多关于“混沌之心”、“神器共鸣”、“血脉引导仪式”的推测与公式。最后几页，笔迹略显凌乱，似乎是近期匆忙写就，是玄老对“流光预言书”最后密文的破译心得，以及……一份手绘的、标注了十二个光点可能对应区域的简图。</w:t>
      </w:r>
    </w:p>
    <w:p/>
    <w:p>
      <w:r>
        <w:t>在笔记的最后一页，只有一行字，墨迹犹新：</w:t>
      </w:r>
    </w:p>
    <w:p/>
    <w:p>
      <w:r>
        <w:t>“万般谋划，终需一行。心之所向，虽死不悔。李明，莫负本心，莫惧前路。光明，生于抉择，存于希望。——玄，绝笔。”</w:t>
      </w:r>
    </w:p>
    <w:p/>
    <w:p>
      <w:r>
        <w:t>泪水模糊了李明的视线。他仿佛看到老人伏案疾书，将最后的智慧与期盼，尽数托付。</w:t>
      </w:r>
    </w:p>
    <w:p/>
    <w:p>
      <w:r>
        <w:t>“我没有怕。”李明擦去眼泪，声音沙哑却坚定，“我只是……更明白了。”</w:t>
      </w:r>
    </w:p>
    <w:p/>
    <w:p>
      <w:r>
        <w:t>他看向林雪：“玄老用命换来的预言和线索，不能白费。‘混沌之心’在千嶂山归源谷，我们必须去。神器碎片必须集齐。暗影君主……必须付出代价。”</w:t>
      </w:r>
    </w:p>
    <w:p/>
    <w:p>
      <w:r>
        <w:t>林雪握住他的手，冰凉的手指传递着坚定的支持：“我陪你。无论去哪里，无论要面对什么。”</w:t>
      </w:r>
    </w:p>
    <w:p/>
    <w:p>
      <w:r>
        <w:t>雷毅大步走进来，脸上泪痕已干，只剩下钢铁般的决绝：“玄老的仇，算我一个。不把那帮杂碎的老巢掀了，我雷毅誓不为人！”</w:t>
      </w:r>
    </w:p>
    <w:p/>
    <w:p>
      <w:r>
        <w:t>影悔悄然出现在门口，脸色苍白，肩上的伤草草包扎着。他沉默片刻，道：“这次袭击的规模和配置，超出了常规。暗影君主对玄老的忌惮，超乎想象。也侧面证明，玄老掌握的东西，对他威胁极大。”</w:t>
      </w:r>
    </w:p>
    <w:p/>
    <w:p>
      <w:r>
        <w:t>他顿了顿，压低声音：“我在议会时，曾偶然听到过一个传闻。暗影君主的力量核心，与永寂王座深处某个‘冰封王座’相连。王座之下，镇压着一条古老的‘极寒地脉主脉’。那是他力量的源泉，也是他仪式的能量泵。若能干扰或破坏那条地脉与王座的连接……”</w:t>
      </w:r>
    </w:p>
    <w:p/>
    <w:p>
      <w:r>
        <w:t>李明眼中精光一闪：“弱点？”</w:t>
      </w:r>
    </w:p>
    <w:p/>
    <w:p>
      <w:r>
        <w:t>“或许。”影悔点头，“但王座周围，必然是守卫最森严之地。而且，如何干扰那等规模的地脉能量，非人力所能及。除非……”</w:t>
      </w:r>
    </w:p>
    <w:p/>
    <w:p>
      <w:r>
        <w:t>“除非有与之抗衡的、同等级别的能量源，在关键节点进行对冲或引爆。”李明接口，心中已有计较。神器碎片，或许就是这样的能量源。</w:t>
      </w:r>
    </w:p>
    <w:p/>
    <w:p>
      <w:r>
        <w:t>他站起身，虽然脸色依旧苍白，内息不稳，但脊梁挺得笔直，眼中燃烧着沉静而决绝的火焰。</w:t>
      </w:r>
    </w:p>
    <w:p/>
    <w:p>
      <w:r>
        <w:t>“整理玄老的遗物，所有研究资料，分门别类。有用的线索，共享给值得信任的盟友。”李明开始下令，声音带着不容置疑的力量，“林雪，利用我们的情报网，重点搜集关于千嶂山归源谷，以及目前已知可能的神器碎片下落信息，尤其是靠近千嶂山区域的。”</w:t>
      </w:r>
    </w:p>
    <w:p/>
    <w:p>
      <w:r>
        <w:t>“雷毅，你负责整合我们麾下最精锐、最可靠的力量，加强训练，做好长途跋涉、深入险地的准备。装备、补给，按最高规格准备。”</w:t>
      </w:r>
    </w:p>
    <w:p/>
    <w:p>
      <w:r>
        <w:t>“影悔，继续利用你的渠道，留意暗影议会，特别是暗影君主直属力量的任何异动。永寂王座和那条‘极寒地脉’的情报，有多少挖多少。”</w:t>
      </w:r>
    </w:p>
    <w:p/>
    <w:p>
      <w:r>
        <w:t>他走到窗边，望着外面阴沉的天色，和远处飘扬的白幡。</w:t>
      </w:r>
    </w:p>
    <w:p/>
    <w:p>
      <w:r>
        <w:t>“联盟内部，人心已散，短期内难以合力。但我们不能等。”李明缓缓道，“玄老的牺牲，不能毫无意义。预言指向的道路，再艰难，也要有人去走。”</w:t>
      </w:r>
    </w:p>
    <w:p/>
    <w:p>
      <w:r>
        <w:t>“我将先行前往千嶂山，寻找‘混沌之心’，确认其位置与情况，并沿途搜寻神器碎片。你们在此，稳住后方，继续筛选可以团结的力量。待我找到确切入场，我们再汇合，给暗影君主，致命一击。”</w:t>
      </w:r>
    </w:p>
    <w:p/>
    <w:p>
      <w:r>
        <w:t>他转过身，目光扫过房中三人：“这条路，注定孤独，注定危险，可能付出更多代价。你们……”</w:t>
      </w:r>
    </w:p>
    <w:p/>
    <w:p>
      <w:r>
        <w:t>“废话少说。”雷毅咧嘴，笑容里带着血与火的味道，“刀山火海，跟你闯了。”</w:t>
      </w:r>
    </w:p>
    <w:p/>
    <w:p>
      <w:r>
        <w:t>林雪轻轻点头，眼神温柔而坚定：“你在哪里，我就在哪里。这次，别想再撇下我。”</w:t>
      </w:r>
    </w:p>
    <w:p/>
    <w:p>
      <w:r>
        <w:t>影悔微微躬身：“我这条命，是玄老和李少侠给的。赎罪之路，才刚刚开始。”</w:t>
      </w:r>
    </w:p>
    <w:p/>
    <w:p>
      <w:r>
        <w:t>李明深深吸了口气，胸口裂纹隐隐作痛，但一股更强大的、源自血脉与意志的力量，在其中涌动、凝聚。</w:t>
      </w:r>
    </w:p>
    <w:p/>
    <w:p>
      <w:r>
        <w:t>他拿起玄老那本染血的笔记，紧紧贴在胸前。</w:t>
      </w:r>
    </w:p>
    <w:p/>
    <w:p>
      <w:r>
        <w:t>“那么，准备出发。”他望向北方，目光仿佛穿透层层迷雾与山峦，看到了那座冰川下的黑暗王座，也看到了那条蜿蜒险峻、却必须踏上的守护之路。</w:t>
      </w:r>
    </w:p>
    <w:p/>
    <w:p>
      <w:r>
        <w:t>“为了玄老，为了所有逝去的人，也为了……一个不再需要如此牺牲的未来。”</w:t>
      </w:r>
    </w:p>
    <w:p/>
    <w:p>
      <w:r>
        <w:t>窗外，乌云密布，山雨欲来。但云层缝隙中，一缕微光，顽强地透射下来，照亮了他坚毅的侧脸。</w:t>
      </w:r>
    </w:p>
    <w:p/>
    <w:p>
      <w:r>
        <w:t>牺牲是试炼，而试炼之后，是更为坚定的前行。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