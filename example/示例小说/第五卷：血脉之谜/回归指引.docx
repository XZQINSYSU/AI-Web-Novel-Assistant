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第五卷：血脉之谜·回归指引</w:t>
      </w:r>
    </w:p>
    <w:p/>
    <w:p>
      <w:r>
        <w:t>北方荒漠的夜，冷得刺骨。</w:t>
      </w:r>
    </w:p>
    <w:p/>
    <w:p>
      <w:r>
        <w:t>沙丘在月光下铺展成银灰色的波浪，一直延伸到视野尽头。李明独自跋涉其中，深一脚浅一脚，呼出的白气瞬间被寒风撕碎。他已经这样走了七天。</w:t>
      </w:r>
    </w:p>
    <w:p/>
    <w:p>
      <w:r>
        <w:t>怀中的寻径符持续散发着滚烫的温度，光芒透过衣物隐约可见——那不再是第四卷结束时“大盛”的爆发状态，而是一种稳定、强烈、不容忽视的指引。中心血髓晶深红如凝固的血，符身流转的金色符文在夜色中清晰勾勒出一个方向：正北偏东，毫不动摇。</w:t>
      </w:r>
    </w:p>
    <w:p/>
    <w:p>
      <w:r>
        <w:t>**“北方未知领域……”**</w:t>
      </w:r>
    </w:p>
    <w:p/>
    <w:p>
      <w:r>
        <w:t>李明停下脚步，从怀中取出护符。光芒映亮了他历经风霜却更加坚毅的脸庞。这七日，他反复思考玄老临别时的话，思考“血脉起源”“曦曜神族分裂真相”“远古能量伤口”这些沉重词汇背后的含义。但所有的思考，都指向同一个源头——</w:t>
      </w:r>
    </w:p>
    <w:p/>
    <w:p>
      <w:r>
        <w:t>云崖师父。</w:t>
      </w:r>
    </w:p>
    <w:p/>
    <w:p>
      <w:r>
        <w:t>那位在青石镇惨剧后救下他、引导他踏入修行、揭示世界真相的白发老修士。在第四卷漫长的游历与战斗中，李明无数次回想起师父的教诲。尤其是在混沌之眼，当他面临是否在能量混乱处动用神力的抉择时，耳边响起的正是师父当年在黑松林外对他说过的话：</w:t>
      </w:r>
    </w:p>
    <w:p/>
    <w:p>
      <w:r>
        <w:t>**“你的血脉，很可能与传说中早已隐没的‘曦曜神族’同源。”**</w:t>
      </w:r>
    </w:p>
    <w:p/>
    <w:p>
      <w:r>
        <w:t>**“北方……据说有神族古老的遗迹。”**</w:t>
      </w:r>
    </w:p>
    <w:p/>
    <w:p>
      <w:r>
        <w:t>当时云崖的语气含糊，仿佛只是随口一提。但如今串联起预言、护符反应、以及自己觉醒后的一系列遭遇，李明猛然意识到：师父知道的，远比他当时透露的要多。</w:t>
      </w:r>
    </w:p>
    <w:p/>
    <w:p>
      <w:r>
        <w:t>也许，从一开始，云崖就知道会有这一天。</w:t>
      </w:r>
    </w:p>
    <w:p/>
    <w:p>
      <w:r>
        <w:t>**“必须回去。”**</w:t>
      </w:r>
    </w:p>
    <w:p/>
    <w:p>
      <w:r>
        <w:t>李明握紧护符，做出决定。不是盲目地跟着护符冲向北方的未知险地，而是先返回一切的起点——云崖师父位于深山中的隐居阁楼。他要从师父那里，获得关于血脉起源最直接的指引，弄清楚这“强烈光芒”究竟在指引什么，以及探索真相需要做好什么准备。</w:t>
      </w:r>
    </w:p>
    <w:p/>
    <w:p>
      <w:r>
        <w:t>这是成长为领袖后的第一课：不凭热血莽撞，先寻根本策略。</w:t>
      </w:r>
    </w:p>
    <w:p/>
    <w:p>
      <w:r>
        <w:t>---</w:t>
      </w:r>
    </w:p>
    <w:p/>
    <w:p>
      <w:r>
        <w:t>**第七日黄昏，险峻山脉。**</w:t>
      </w:r>
    </w:p>
    <w:p/>
    <w:p>
      <w:r>
        <w:t>离开荒漠边缘后，地势开始抬升。眼前是连绵的灰褐色山岭，岩壁陡峭，植被稀疏，几条被山洪冲刷出的干涸河床如同大地的伤疤。这里是帝国东北边境的“脊梁山”余脉，人迹罕至，气候恶劣，也正是当年云崖带他离开青石镇后前往隐居处的方向。</w:t>
      </w:r>
    </w:p>
    <w:p/>
    <w:p>
      <w:r>
        <w:t>李明施展游云步，身形在崎岖山石间轻盈起落。经过第四卷的数月实战锤炼，这门基础步法早已被他用到出神入化，配合体内稳定运转的曦曜神力，长途跋涉不再费力。他甚至能在奔行中分心感应周围环境——这是多次遭遇伏击后养成的习惯。</w:t>
      </w:r>
    </w:p>
    <w:p/>
    <w:p>
      <w:r>
        <w:t>所以，当左侧岩壁后方传来极其微弱的气息波动时，李明几乎是瞬间就察觉了。</w:t>
      </w:r>
    </w:p>
    <w:p/>
    <w:p>
      <w:r>
        <w:t>**“三个……不，五个。气息阴冷晦涩，带着‘空无’的余韵——暗影议会残余。”**</w:t>
      </w:r>
    </w:p>
    <w:p/>
    <w:p>
      <w:r>
        <w:t>他没有停下脚步，甚至没有改变表情，只是体内神力悄然加速流转，双手自然垂在身侧，掌心泛起若有若无的金芒。</w:t>
      </w:r>
    </w:p>
    <w:p/>
    <w:p>
      <w:r>
        <w:t>果然，就在他经过一处狭窄隘口的瞬间——</w:t>
      </w:r>
    </w:p>
    <w:p/>
    <w:p>
      <w:r>
        <w:t>“动手！”</w:t>
      </w:r>
    </w:p>
    <w:p/>
    <w:p>
      <w:r>
        <w:t>厉喝声中，五道黑影从岩壁上方、两侧巨石后同时扑出！他们身着暗灰色劲装，面蒙黑巾，手中兵刃泛着淬毒的幽蓝光泽，动作迅捷狠辣，封死了李明所有闪避角度。招式之间隐隐有合击阵势的痕迹，显然是训练有素的伏击者。</w:t>
      </w:r>
    </w:p>
    <w:p/>
    <w:p>
      <w:r>
        <w:t>为首的是一名独眼大汉，手中锯齿刀带着破风声直劈李明后颈，口中狞笑：“上头说了，活的曦曜血脉价值连城！小子，乖乖——”</w:t>
      </w:r>
    </w:p>
    <w:p/>
    <w:p>
      <w:r>
        <w:t>他的话戛然而止。</w:t>
      </w:r>
    </w:p>
    <w:p/>
    <w:p>
      <w:r>
        <w:t>因为李明甚至没有回头。</w:t>
      </w:r>
    </w:p>
    <w:p/>
    <w:p>
      <w:r>
        <w:t>就在五把兵刃即将触及身体的刹那，李明足尖轻点地面，身形如陀螺般原地旋转，一圈炽烈的金光以他为中心猛然炸开！</w:t>
      </w:r>
    </w:p>
    <w:p/>
    <w:p>
      <w:r>
        <w:t>**“金光风暴·改。”**</w:t>
      </w:r>
    </w:p>
    <w:p/>
    <w:p>
      <w:r>
        <w:t>不再是第四卷初学时范围大却力量分散的版本。此刻爆发出的金光凝练如实质的浪涛，其中更融入了一丝在混沌之眼领悟的“秩序锚定”特性。金色风暴所过之处，空气发出低沉嗡鸣，那些淬毒兵刃如同撞上无形壁垒，发出刺耳的嘎吱声，随即被狂暴的力量狠狠掀飞！</w:t>
      </w:r>
    </w:p>
    <w:p/>
    <w:p>
      <w:r>
        <w:t>“什么?！”独眼大汉虎口崩裂，锯齿刀脱手，整个人被气浪掀得倒飞出去，重重撞在岩壁上。</w:t>
      </w:r>
    </w:p>
    <w:p/>
    <w:p>
      <w:r>
        <w:t>另外四人更是不堪，直接被金光扫中胸口，护体阴气如冰雪遇沸水般消融，惨叫着摔出数丈，口喷鲜血。</w:t>
      </w:r>
    </w:p>
    <w:p/>
    <w:p>
      <w:r>
        <w:t>战斗在开始的一瞬间就结束了。</w:t>
      </w:r>
    </w:p>
    <w:p/>
    <w:p>
      <w:r>
        <w:t>李明缓缓收势，周身金光隐去。他走到挣扎着想要爬起的独眼大汉面前，俯视着对方，眼神平静无波：“暗影议会还剩多少‘尊者’级？蚀骨魔尊逃去哪了？说。”</w:t>
      </w:r>
    </w:p>
    <w:p/>
    <w:p>
      <w:r>
        <w:t>那平静之下，是历经生死、指挥战阵、直面混沌后沉淀出的威严。独眼大汉对上李明的眼睛，竟不由自主打了个寒颤——那目光里没有愤怒，没有仇恨，只有一种居高临下的审视，仿佛自己只是路边的石子。</w:t>
      </w:r>
    </w:p>
    <w:p/>
    <w:p>
      <w:r>
        <w:t>“你、你休想……”大汉咬牙。</w:t>
      </w:r>
    </w:p>
    <w:p/>
    <w:p>
      <w:r>
        <w:t>李明不再废话，右手抬起，掌心金色神力凝聚，却不是攻击，而是化作数道细密的光丝，如同有生命的藤蔓般钻入大汉周身几处大穴。这是他从玄老处学来的、结合神力运用的简易刑讯技巧，能直接刺激痛觉神经。</w:t>
      </w:r>
    </w:p>
    <w:p/>
    <w:p>
      <w:r>
        <w:t>“啊——！！我说！蚀骨魔尊大人……逃往东海方向！议会、议会还有两位尊者留守总部，其他的……我不知道，我真的不知道！”大汉涕泪横流。</w:t>
      </w:r>
    </w:p>
    <w:p/>
    <w:p>
      <w:r>
        <w:t>李明撤去光丝，转身就走。</w:t>
      </w:r>
    </w:p>
    <w:p/>
    <w:p>
      <w:r>
        <w:t>“等等！你不杀我？”大汉愣住。</w:t>
      </w:r>
    </w:p>
    <w:p/>
    <w:p>
      <w:r>
        <w:t>“杀你无益。”李明头也不回，声音随风传来，“回去告诉你们议会的人：李明在此，血脉在此。若还想打我的主意，尽管来——但下一次，我不会留手。”</w:t>
      </w:r>
    </w:p>
    <w:p/>
    <w:p>
      <w:r>
        <w:t>话音落时，他的身影已消失在隘口另一端。</w:t>
      </w:r>
    </w:p>
    <w:p/>
    <w:p>
      <w:r>
        <w:t>独眼大汉瘫倒在地，望着那消失的方向，眼中满是恐惧与茫然。这个年轻人……和情报里描述的“刚觉醒的神族后裔”完全不同。刚才那举重若轻的一击，那从容不迫的气势，那审讯时冰冷的效率……</w:t>
      </w:r>
    </w:p>
    <w:p/>
    <w:p>
      <w:r>
        <w:t>这分明是一个已经成长起来的、真正的领袖。</w:t>
      </w:r>
    </w:p>
    <w:p/>
    <w:p>
      <w:r>
        <w:t>---</w:t>
      </w:r>
    </w:p>
    <w:p/>
    <w:p>
      <w:r>
        <w:t>**三日后，深山，隐居阁楼。**</w:t>
      </w:r>
    </w:p>
    <w:p/>
    <w:p>
      <w:r>
        <w:t>当李明踏过熟悉的青石小径，穿过那片终年缭绕的薄雾，看到掩映在古松翠竹间的两层木制阁楼时，一种奇异的宁静感涌上心头。这里的时间仿佛停滞了——和他当年离开时几乎一模一样，连檐角悬挂的青铜风铃摇晃的节奏都未曾改变。</w:t>
      </w:r>
    </w:p>
    <w:p/>
    <w:p>
      <w:r>
        <w:t>但阁楼前的石桌旁，已经坐着一人。</w:t>
      </w:r>
    </w:p>
    <w:p/>
    <w:p>
      <w:r>
        <w:t>云崖师父。</w:t>
      </w:r>
    </w:p>
    <w:p/>
    <w:p>
      <w:r>
        <w:t>白发依旧，青衫如旧，正静静烹着一壶茶。氤氲水汽升腾，模糊了他深邃的眉眼。听到脚步声，他抬起眼帘，看向李明，没有丝毫意外，只是轻轻点了点头。</w:t>
      </w:r>
    </w:p>
    <w:p/>
    <w:p>
      <w:r>
        <w:t>“你回来了。”云崖的声音平静，却比当年多了一丝难以察觉的凝重。</w:t>
      </w:r>
    </w:p>
    <w:p/>
    <w:p>
      <w:r>
        <w:t>“师父。”李明快步上前，郑重行礼。时隔近两年，再度见到这位引路人，无数情绪涌上心头，最终化作一句：“弟子……回来了。”</w:t>
      </w:r>
    </w:p>
    <w:p/>
    <w:p>
      <w:r>
        <w:t>云崖示意他坐下，推过一杯刚斟好的热茶：“第四卷的旅程，我已知晓大概。玄老的传讯符改良得不错，你们在拒马关的协调、在混沌之眼的决战，我都收到了消息。”他顿了顿，目光落在李明脸上，似在审视，“你做得很好。比我想象的更好。”</w:t>
      </w:r>
    </w:p>
    <w:p/>
    <w:p>
      <w:r>
        <w:t>李明接过茶盏，没有急着喝，而是直视师父：“师父，我这次回来，是因为护符的指引，也因为玄老揭示的预言——我的血脉，曦曜神族的分裂，远古能量的伤口，这些都必须直面。我需要知道真相。全部的真相。”</w:t>
      </w:r>
    </w:p>
    <w:p/>
    <w:p>
      <w:r>
        <w:t>云崖沉默了片刻。</w:t>
      </w:r>
    </w:p>
    <w:p/>
    <w:p>
      <w:r>
        <w:t>山风吹过，松涛阵阵。许久，老修士才缓缓开口，每一个字都仿佛重若千钧：</w:t>
      </w:r>
    </w:p>
    <w:p/>
    <w:p>
      <w:r>
        <w:t>“你确实准备好了。血脉之谜的真相，也是时候揭开了。”</w:t>
      </w:r>
    </w:p>
    <w:p/>
    <w:p>
      <w:r>
        <w:t>他放下茶壶，双手拢在袖中，望向远山叠嶂，眼神悠远：</w:t>
      </w:r>
    </w:p>
    <w:p/>
    <w:p>
      <w:r>
        <w:t>“但是李明，你必须明白——探寻这个真相，**代价巨大**。它不仅仅是知道一段尘封的历史，更意味着你将彻底背负起神族遗留的所有恩怨、矛盾、甚至……罪孽。你的道路将不再只是‘对抗邪教、守护世人’，你会被迫在更复杂的立场中做出抉择，你的血脉可能成为祝福，也可能成为诅咒。甚至，你可能发现，你一直坚信的某些东西，其底色并非纯粹的光明。”</w:t>
      </w:r>
    </w:p>
    <w:p/>
    <w:p>
      <w:r>
        <w:t>李明握紧了茶盏。滚烫的杯壁灼着手心，他却浑然不觉。</w:t>
      </w:r>
    </w:p>
    <w:p/>
    <w:p>
      <w:r>
        <w:t>“我已经想清楚了，师父。”他声音低沉而坚定，“从青石镇的那一夜开始，我就没有回头路了。如果不知道根源，所有的守护都只是在延缓崩溃。我需要知道我是谁，我的力量从何而来，我面对的敌人究竟因何而生——哪怕代价再大。”</w:t>
      </w:r>
    </w:p>
    <w:p/>
    <w:p>
      <w:r>
        <w:t>云崖转回头，深深看了他一眼。那目光中有欣慰，有担忧，更有一种近乎悲悯的复杂情绪。</w:t>
      </w:r>
    </w:p>
    <w:p/>
    <w:p>
      <w:r>
        <w:t>“好。”老修士最终点头，“那么，我会将我所知的‘守护神族秘史’告诉你。但在此之前——”</w:t>
      </w:r>
    </w:p>
    <w:p/>
    <w:p>
      <w:r>
        <w:t>他忽然抬手，指向阁楼后方那片被藤蔓遮掩的山壁：</w:t>
      </w:r>
    </w:p>
    <w:p/>
    <w:p>
      <w:r>
        <w:t>“你的护符，从刚才开始就在与那里的东西共鸣，对吧？”</w:t>
      </w:r>
    </w:p>
    <w:p/>
    <w:p>
      <w:r>
        <w:t>李明一怔，随即感应——确实，怀中寻径符不知何时开始发出细微的震颤，与远处山壁方向传来的一种古老、深沉、同源却更加浩瀚的脉动隐隐应和。光芒透过衣料，将那片山壁上的藤蔓映出淡淡金色轮廓。</w:t>
      </w:r>
    </w:p>
    <w:p/>
    <w:p>
      <w:r>
        <w:t>“那里是……”李明站起身。</w:t>
      </w:r>
    </w:p>
    <w:p/>
    <w:p>
      <w:r>
        <w:t>“是我隐居于此的真正原因。”云崖也站起身，拂袖一挥。</w:t>
      </w:r>
    </w:p>
    <w:p/>
    <w:p>
      <w:r>
        <w:t>山壁上的藤蔓无风自动，如同活物般向两侧分开，露出一个被阵法遮掩的、幽深的洞穴入口。洞口边缘雕刻着复杂到极致的古老符文，与寻径符上的纹路有七分相似，却更加完整、玄奥。此刻，那些符文正随着护符的光芒，逐渐亮起。</w:t>
      </w:r>
    </w:p>
    <w:p/>
    <w:p>
      <w:r>
        <w:t>“也是你血脉起源之谜的，第一把钥匙。”</w:t>
      </w:r>
    </w:p>
    <w:p/>
    <w:p>
      <w:r>
        <w:t>云崖的声音在山风中飘荡：</w:t>
      </w:r>
    </w:p>
    <w:p/>
    <w:p>
      <w:r>
        <w:t>“走吧。亲眼看看，曦曜神族留下的——最初的遗迹。”</w:t>
      </w:r>
    </w:p>
    <w:p/>
    <w:p>
      <w:r>
        <w:t>李明深吸一口气，将怀中滚烫的寻径符完全取出。护符脱离遮蔽的瞬间，金光大放，与洞穴符文的辉光交织在一起，将整片山崖映照得如同白昼。</w:t>
      </w:r>
    </w:p>
    <w:p/>
    <w:p>
      <w:r>
        <w:t>光芒中，他迈步向前。</w:t>
      </w:r>
    </w:p>
    <w:p/>
    <w:p>
      <w:r>
        <w:t>第五卷《血脉之谜》的探索，在这一刻，真正开始了。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