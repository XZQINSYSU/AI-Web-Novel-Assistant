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第六卷：终章 - 牺牲与抉择</w:t>
      </w:r>
    </w:p>
    <w:p/>
    <w:p>
      <w:r>
        <w:t>永寂王座深处的寒意，不仅冻结骨髓，更侵蚀灵魂。</w:t>
      </w:r>
    </w:p>
    <w:p/>
    <w:p>
      <w:r>
        <w:t>撤退回临时营地的路上，无人说话。雷毅被两名修士搀扶着，脸色灰败如死人，每一次呼吸都带着冰碴摩擦般的嘶响。林雪的左臂有一道被黑暗能量擦过的伤口，皮肉并未流血，却呈现出诡异的灰白色，正缓慢地向周围扩散。其余队员或多或少都带着伤，士气低迷。</w:t>
      </w:r>
    </w:p>
    <w:p/>
    <w:p>
      <w:r>
        <w:t>临时营地设在一条相对干燥的古老冰隧中，距离归墟祭坛约三里。这里曾是神族维护能量管道的通道之一，墙壁上还能看到黯淡的银色符文，此刻正被联军阵法师勉强激活，撑起一层薄弱但聊胜于无的净化屏障。</w:t>
      </w:r>
    </w:p>
    <w:p/>
    <w:p>
      <w:r>
        <w:t>“必须制定新计划。”李明的声音在冰隧中响起，打破了压抑的沉默。他靠坐在墙边，脸色苍白，胸前的衣襟隐隐透出黯淡的金色——那是神族印记裂纹扩大后不受控制逸散的光芒。但他眼神里的火焰没有熄灭，反而在重压之下燃烧得更沉静。“强攻祭坛正面，我们毫无胜算。曦黯对‘归寂’法则的运用，已经超越了单纯的力量对抗。”</w:t>
      </w:r>
    </w:p>
    <w:p/>
    <w:p>
      <w:r>
        <w:t>林雪咬着牙，用特制的“破煞粉”处理手臂伤口，灰白色蔓延的速度减缓，但并未停止。她抬起头，眼中是冷静的分析：“他需要李明的血脉作为催化剂，也需要维持那个‘冥渊之种’的运转。祭坛本身必然存在弱点，或者……有其他可以干扰仪式的方法。”</w:t>
      </w:r>
    </w:p>
    <w:p/>
    <w:p>
      <w:r>
        <w:t>“玄老最后的笔记。”李明从怀中取出那本染血的皮革笔记，指尖抚过粗糙的页面。在离开云中城前，他已经和林雪、雷毅一起反复研读过，但此刻在亲身感受过祭坛的恐怖后，某些记载有了新的意义。“这里提到，远古神族建造重要仪式场所时，通常会留有一条‘维护通道’和一处‘共鸣侧室’。维护通道我们找到了，但共鸣侧室……”</w:t>
      </w:r>
    </w:p>
    <w:p/>
    <w:p>
      <w:r>
        <w:t>影悔蜷缩在角落的阴影里，自从撤退后他就一直很安静。此刻，他忽然抬起头，嘶哑道：“我知道侧室在哪里。”</w:t>
      </w:r>
    </w:p>
    <w:p/>
    <w:p>
      <w:r>
        <w:t>所有人的目光瞬间聚焦在他身上。这位前暗影议会头目的脸上，伤痕和悔恨同样深刻。他避开李明的视线，低声道：“我在议会时，看过一些古老的建筑图谱。归墟祭坛的共鸣侧室，不在祭坛同一层，而在其正下方约三十丈处，通过一条被掩埋的‘脉流管道’连接。侧室里……可能存放着与祭坛能量核心相连的‘调节装置’，或者是神族遗留的某些……东西。”</w:t>
      </w:r>
    </w:p>
    <w:p/>
    <w:p>
      <w:r>
        <w:t>“东西？”雷毅忍着剧痛，喘息着问。</w:t>
      </w:r>
    </w:p>
    <w:p/>
    <w:p>
      <w:r>
        <w:t>“神器碎片。”林雪忽然道，翻动玄老的笔记，指向其中一页潦草但激动的批注，“玄老推测，曦曜神族的某些重要神器，在分裂和内战中并未完全损毁或流失。一些碎片可能被封印在关键的‘节点’位置，既是保护，也是利用碎片本身的‘秩序’属性来稳定或监视某些危险场所。永寂王座建立在神族内战时期的能量场遗址上，这里很可能……”</w:t>
      </w:r>
    </w:p>
    <w:p/>
    <w:p>
      <w:r>
        <w:t>“封存着神器碎片。”李明接道，眼中光芒一闪，“如果侧室里有曦曜神器碎片，哪怕只是残片，也可能对‘冥渊之种’那种黑暗神器产生干扰，甚至成为我们从内部破坏仪式的关键。”</w:t>
      </w:r>
    </w:p>
    <w:p/>
    <w:p>
      <w:r>
        <w:t>计划迅速成形。</w:t>
      </w:r>
    </w:p>
    <w:p/>
    <w:p>
      <w:r>
        <w:t>“分兵。”李明站起身，尽管动作牵动伤势让他眉头微皱，但语气不容置疑，“雷毅，你伤势最重，但你的威望和勇猛对士气至关重要。你带领主力队伍，在我们潜入期间，于祭坛外围的几个关键节点发动佯攻，制造混乱，吸引曦黯和大部分守卫的注意力。不需要死战，以骚扰、破坏、牵制为主，保存实力。”</w:t>
      </w:r>
    </w:p>
    <w:p/>
    <w:p>
      <w:r>
        <w:t>雷毅想要反对，但看着李明不容置疑的眼神，又感受了一下体内几乎冻结的经脉，最终沉重地点头：“……明白。我会让他们以为我们想强攻。”</w:t>
      </w:r>
    </w:p>
    <w:p/>
    <w:p>
      <w:r>
        <w:t>“林雪，影悔，你们和我一起，通过影悔知道的路径，潜入共鸣侧室。”李明看向两人，“林雪负责侦查、解除可能存在的陷阱或封印；影悔……”他顿了顿，“你带路，并告诉我们侧室内可能存在的危险。这是你证明自己的机会。”</w:t>
      </w:r>
    </w:p>
    <w:p/>
    <w:p>
      <w:r>
        <w:t>影悔的身体微微一颤，他抬起头，第一次直视李明的眼睛。那双曾经充满狡诈和残忍的眼睛，如今只剩下深刻的疲惫和一丝微弱的、连他自己可能都未曾察觉的渴望——渴望被相信，渴望救赎，哪怕只是一点点。他重重地点头：“我会带你们找到侧室。那里的封印……可能需要曦曜血脉才能安全开启。”</w:t>
      </w:r>
    </w:p>
    <w:p/>
    <w:p>
      <w:r>
        <w:t>短暂的准备后，行动开始。</w:t>
      </w:r>
    </w:p>
    <w:p/>
    <w:p>
      <w:r>
        <w:t>雷毅吞下几颗猛药，强行提起精神，率领近八十名联军精锐，沿着另一条通道向祭坛外围摸去。很快，远处传来了法术爆炸的轰鸣、兵刃交击的锐响以及冰骸魔像低沉的咆哮——牵制行动开始了。</w:t>
      </w:r>
    </w:p>
    <w:p/>
    <w:p>
      <w:r>
        <w:t>李明、林雪和影悔则沿着一条向下倾斜、布满了灰尘和冰晶的古老管道悄然行进。管道直径仅容一人弯腰通过，内壁刻满了已经失效大半的神族符文，偶尔有细微的黑暗能量像黏液一样从缝隙中渗出，散发出腐败的气息。</w:t>
      </w:r>
    </w:p>
    <w:p/>
    <w:p>
      <w:r>
        <w:t>影悔走在最前面，他的身形在狭窄管道中异常灵活，仿佛回到了曾经在阴影中穿行的日子。但此刻，他的每一个动作都透着谨慎，甚至偶尔会停下来，侧耳倾听，用手指轻触墙壁上某些特殊的纹路。</w:t>
      </w:r>
    </w:p>
    <w:p/>
    <w:p>
      <w:r>
        <w:t>“前面有分流口，向左。”他低声道，声音在管道中产生轻微的回响，“注意脚下，这里的地面有微弱的能量流动，踩错位置可能会触发古老的警戒符文——虽然大部分失效了，但万一还有残余……”</w:t>
      </w:r>
    </w:p>
    <w:p/>
    <w:p>
      <w:r>
        <w:t>突然，他僵住了。</w:t>
      </w:r>
    </w:p>
    <w:p/>
    <w:p>
      <w:r>
        <w:t>前方管道尽头，出现了一扇紧闭的、布满锈蚀铜绿和暗淡银纹的金属门。门上没有把手，只有一个凹陷的掌印，掌印中心镶嵌着一块已经几乎完全黯淡的、鸽卵大小的金色晶体。</w:t>
      </w:r>
    </w:p>
    <w:p/>
    <w:p>
      <w:r>
        <w:t>“就是这里。”影悔声音干涩，“共鸣侧室的入口。那个掌印……需要纯粹的曦曜血脉之力才能激活。晶体是‘验证石’，如果血脉不纯或带有黑暗污染，它会发出警报并激活防御机制——虽然不知道过了几千年还能不能工作。”</w:t>
      </w:r>
    </w:p>
    <w:p/>
    <w:p>
      <w:r>
        <w:t>李明上前，仔细观察那扇门。门上的银纹是神族文字，隐约能辨认出“静默之所”、“共鸣调和”、“慎入”等字样。他深吸一口气，将右手按在那个凹陷的掌印上。</w:t>
      </w:r>
    </w:p>
    <w:p/>
    <w:p>
      <w:r>
        <w:t>掌心接触金属的瞬间，一股冰凉但并非恶意的触感传来。他缓缓调动心口印记中残存的神力——小心翼翼地绕开那些裂纹，引导出一缕精纯的曦曜金光，注入掌印。</w:t>
      </w:r>
    </w:p>
    <w:p/>
    <w:p>
      <w:r>
        <w:t>嗡……</w:t>
      </w:r>
    </w:p>
    <w:p/>
    <w:p>
      <w:r>
        <w:t>门上黯淡的金色晶体，微微亮了起来。起初只是萤火般的一点，但随着李明血脉之力的持续注入，它开始如同沉睡的心脏般，缓慢而有力地搏动起来，散发出温暖而不刺眼的金色光晕。光晕顺着门上的银色纹路流淌，所过之处，铜绿剥落，银纹重现光彩。</w:t>
      </w:r>
    </w:p>
    <w:p/>
    <w:p>
      <w:r>
        <w:t>咔哒。</w:t>
      </w:r>
    </w:p>
    <w:p/>
    <w:p>
      <w:r>
        <w:t>一声清脆的机括响动，金属门向内缓缓滑开，没有发出丝毫声音。一股陈腐但奇异的空气涌出——混合着灰尘、古老的香料味，以及一丝极其微弱、却让李明血脉微微共鸣的……光明气息。</w:t>
      </w:r>
    </w:p>
    <w:p/>
    <w:p>
      <w:r>
        <w:t>侧室不大，呈圆形，直径不过五丈。墙壁是某种吸光的黑色石材，上面镶嵌着点点银屑，如同缩小的星空。室内没有其他装饰，只有中央一个低矮的圆形石台，石台上方，悬浮着一件东西。</w:t>
      </w:r>
    </w:p>
    <w:p/>
    <w:p>
      <w:r>
        <w:t>那是一截断刃。</w:t>
      </w:r>
    </w:p>
    <w:p/>
    <w:p>
      <w:r>
        <w:t>约莫两尺长，形制古朴，仿佛由凝固的阳光铸造而成，通体流转着温润内敛的金色光华。即使经历了无数岁月，即使悬浮在这黑暗堡垒的深处，它依然散发着纯净、坚定、斩破一切虚妄的“秩序”气息。刃身靠近断口处，有一个清晰的太阳纹章——曦曜神族的徽记。</w:t>
      </w:r>
    </w:p>
    <w:p/>
    <w:p>
      <w:r>
        <w:t>“光之刃……完整版的碎片！”林雪低呼，眼中满是震撼。她立刻对照玄老的笔记，“笔记里提到，光之刃在神族内战时断裂，主体部分失踪，最大的碎片之一很可能被用于镇压某些关键的‘混乱节点’……果然在这里！”</w:t>
      </w:r>
    </w:p>
    <w:p/>
    <w:p>
      <w:r>
        <w:t>然而，喜悦瞬间被浇灭。</w:t>
      </w:r>
    </w:p>
    <w:p/>
    <w:p>
      <w:r>
        <w:t>只见那截悬浮的光之刃断刃，其散发出的金色光华，正被石台下方涌出的、粘稠如沥青的黑暗能量丝丝缕缕地缠绕、侵蚀。黑暗能量如同有生命的触手，试图将光之刃拖入石台内部一个不断旋转的黑暗漩涡中。光之刃顽强抵抗，但其光华明显比应有的状态黯淡许多，刃身上甚至出现了一些细微的、蛛网般的黑色纹路。</w:t>
      </w:r>
    </w:p>
    <w:p/>
    <w:p>
      <w:r>
        <w:t>“它在被腐蚀。”李明的心沉了下去，“曦黯用‘冥渊之种’的力量，反向侵蚀这里的神器碎片，想把它转化成黑暗仪式的一部分……或者彻底毁掉它。”</w:t>
      </w:r>
    </w:p>
    <w:p/>
    <w:p>
      <w:r>
        <w:t>影悔死死盯着石台下方那个黑暗漩涡，脸色变得极其难看：“那是……祭坛能量核心的延伸节点。‘冥渊之种’的一部分力量通过地脉渗透到这里，持续污染神器。如果我们取走或净化碎片，会被曦黯立刻察觉。”</w:t>
      </w:r>
    </w:p>
    <w:p/>
    <w:p>
      <w:r>
        <w:t>“我们没有选择。”李明斩钉截铁，“必须拿到它！林雪，看看石台周围有没有封印或陷阱；影悔，告诉我怎么安全接触碎片。”</w:t>
      </w:r>
    </w:p>
    <w:p/>
    <w:p>
      <w:r>
        <w:t>林雪迅速上前，她的眼中浮现淡蓝色的灵光——这是她修炼的侦查秘术。她仔细扫视石台和周围地面、墙壁。“石台本身是一个封印基座，但现在被黑暗能量侵蚀了大半。基座边缘有八个能量传导点，目前有五个被黑暗能量占据，三个还残留着微弱的神族能量。如果强行取走碎片，基座失衡，可能引发能量反冲或者……激活某种警报。”</w:t>
      </w:r>
    </w:p>
    <w:p/>
    <w:p>
      <w:r>
        <w:t>影悔则靠近一些，仔细辨认石台边缘那些几乎被黑暗覆盖的神族符文。“这是……双向稳定符文。一边连接碎片，一边连接地脉。原本是让碎片吸收地脉中多余的混乱能量，缓慢净化。但现在被逆转了，黑暗能量通过地脉灌入，腐蚀碎片。”他指着那三个还亮着微弱银光的符文点，“这三个是最后的‘秩序锚点’。破坏它们，碎片会立刻脱落，但也会瞬间切断碎片与地脉的最后联系，引发剧烈能量波动，绝对会被祭坛感知。而且……”他顿了顿，声音更涩，“黑暗能量失去碎片这个‘宣泄口’，可能会瞬间爆发，冲刷这个狭小空间。”</w:t>
      </w:r>
    </w:p>
    <w:p/>
    <w:p>
      <w:r>
        <w:t>也就是说，取走碎片，必然暴露，且要承受一次黑暗能量的爆发冲击。</w:t>
      </w:r>
    </w:p>
    <w:p/>
    <w:p>
      <w:r>
        <w:t>就在这时，远处传来的战斗轰鸣声陡然加剧，还夹杂着雷毅一声愤怒的咆哮和更多人的惨叫——牵制部队的压力加大了，甚至可能出现了伤亡。</w:t>
      </w:r>
    </w:p>
    <w:p/>
    <w:p>
      <w:r>
        <w:t>时间不多了。</w:t>
      </w:r>
    </w:p>
    <w:p/>
    <w:p>
      <w:r>
        <w:t>“我来取碎片。”李明上前一步，“林雪，你准备好最强的防护符箓，在我们拿到碎片瞬间撑开。影悔，你……”他看着这个前敌人，眼神复杂，“保护好林雪，和她一起撤退。我拿到碎片后，会尽量吸引追兵。”</w:t>
      </w:r>
    </w:p>
    <w:p/>
    <w:p>
      <w:r>
        <w:t>“不。”影悔忽然道，声音异常平静。他抬起头，看着李明，又看了看那截被黑暗侵蚀的光之刃碎片，脸上忽然露出一个近乎解脱的、扭曲的微笑。“我有一个更好的办法。”</w:t>
      </w:r>
    </w:p>
    <w:p/>
    <w:p>
      <w:r>
        <w:t>不等李明和林雪反应过来，影悔猛地冲向石台！他不是冲向碎片，而是冲向石台边缘那三个仅存的、闪烁着微弱银光的“秩序锚点”符文！</w:t>
      </w:r>
    </w:p>
    <w:p/>
    <w:p>
      <w:r>
        <w:t>“你干什么？！”林雪惊叫。</w:t>
      </w:r>
    </w:p>
    <w:p/>
    <w:p>
      <w:r>
        <w:t>影悔的双手，燃起了黑色的火焰——那不是暗影议会常见的幽影气，而是更深沉、更纯粹、更接近“归寂”本质的黑暗力量，是他堕落时期修炼的核心，也是他一直以来极力压制、羞于启齿的过去。此刻，他毫无保留地将其点燃。</w:t>
      </w:r>
    </w:p>
    <w:p/>
    <w:p>
      <w:r>
        <w:t>“我一直……都想做个了断。”影悔的声音在黑色火焰中变得模糊，却带着一种前所未有的清晰，“我带来的地图是真的，情报也是真的……但只有我知道，我体内这份肮脏的力量，其实和‘冥渊之种’同源。议会给我种下了‘种子’，我才是他们放在你们身边真正的‘眼睛’和……炸弹。”</w:t>
      </w:r>
    </w:p>
    <w:p/>
    <w:p>
      <w:r>
        <w:t>李明瞳孔骤缩。</w:t>
      </w:r>
    </w:p>
    <w:p/>
    <w:p>
      <w:r>
        <w:t>影悔的双手，狠狠按在了那三个银色符文上！</w:t>
      </w:r>
    </w:p>
    <w:p/>
    <w:p>
      <w:r>
        <w:t>嗤——！</w:t>
      </w:r>
    </w:p>
    <w:p/>
    <w:p>
      <w:r>
        <w:t>黑色的火焰与银色的秩序之光激烈碰撞，发出令人牙酸的侵蚀声。影悔发出痛苦到极致的闷哼，他的手臂皮肤瞬间碳化、剥落，露出下面同样在燃烧的黑色骨骼。但与此同时，那三个银色符文的光芒骤然变得刺眼，然后——</w:t>
      </w:r>
    </w:p>
    <w:p/>
    <w:p>
      <w:r>
        <w:t>轰！！！</w:t>
      </w:r>
    </w:p>
    <w:p/>
    <w:p>
      <w:r>
        <w:t>并非黑暗能量的爆发，而是秩序之力的最后一次反击！三个锚点符文超载、炸裂，释放出积蓄了数千年的、最后的净化冲击！这股冲击并没有针对李明和林雪，而是全部轰入了影悔体内，并与他点燃的黑暗本源激烈对撞！</w:t>
      </w:r>
    </w:p>
    <w:p/>
    <w:p>
      <w:r>
        <w:t>“啊啊啊——！”影悔的惨叫撕心裂肺。他的身体在银光与黑火中剧烈颤抖、崩解，但嘴角却扯出一个近乎狰狞的笑。“用议会给我的力量……引爆锚点……切断联系……混乱能量波动会掩盖碎片脱落……快！拿走它！”</w:t>
      </w:r>
    </w:p>
    <w:p/>
    <w:p>
      <w:r>
        <w:t>石台中央，失去了锚点束缚的光之刃碎片，嗡鸣一声，金色光华陡然一盛，将那缠绕的黑暗触手暂时逼退，向着李明飞来！</w:t>
      </w:r>
    </w:p>
    <w:p/>
    <w:p>
      <w:r>
        <w:t>而石台下方，失去了碎片这个“出口”和影悔体内黑暗力量引爆的刺激，那粘稠的黑暗能量漩涡先是一滞，随即如同被激怒的野兽，狂暴地向上涌出！但涌出的能量，大部分被影悔正在崩解的身体、以及锚点爆炸产生的银色乱流所吸引、抵消、扰乱！</w:t>
      </w:r>
    </w:p>
    <w:p/>
    <w:p>
      <w:r>
        <w:t>整个侧室剧烈震动，能量乱流狂飙，但预想中那种直接指向祭坛的清晰警报波动，确实被极大混淆了！</w:t>
      </w:r>
    </w:p>
    <w:p/>
    <w:p>
      <w:r>
        <w:t>“走！”影悔最后的声音已经微弱不堪，他的身体在光芒与火焰中迅速消散，只剩下一双眼睛，死死盯着李明，里面是哀求，也是解脱。“李明……对不起……还有……谢谢……”</w:t>
      </w:r>
    </w:p>
    <w:p/>
    <w:p>
      <w:r>
        <w:t>他的身影，彻底消失在银光与黑火交织的爆炸中，连灰烬都没有留下。</w:t>
      </w:r>
    </w:p>
    <w:p/>
    <w:p>
      <w:r>
        <w:t>“不——！”林雪失声。</w:t>
      </w:r>
    </w:p>
    <w:p/>
    <w:p>
      <w:r>
        <w:t>李明接住了飞来的光之刃碎片，入手温润，却重如千钧。碎片轻轻震颤，仿佛在哀悼，又仿佛在催促。他看了一眼影悔消失的地方，那里只剩下一片狼藉的能量余波和空无。</w:t>
      </w:r>
    </w:p>
    <w:p/>
    <w:p>
      <w:r>
        <w:t>没有时间悲伤。</w:t>
      </w:r>
    </w:p>
    <w:p/>
    <w:p>
      <w:r>
        <w:t>“走！”李明低吼，拉着被震撼住的林雪，冲向来的的管道入口。</w:t>
      </w:r>
    </w:p>
    <w:p/>
    <w:p>
      <w:r>
        <w:t>就在他们冲入管道的刹那，整个永寂王座，剧烈地震动了一下！并非来自侧室的爆炸，而是来自……祭坛核心方向！一股无比宏大、无比恐怖、带着万物终结意味的意志，如同苏醒的巨兽，缓缓睁开了“眼睛”。</w:t>
      </w:r>
    </w:p>
    <w:p/>
    <w:p>
      <w:r>
        <w:t>曦黯疯狂而兴奋的声音，如同雷鸣，响彻每一条通道，直接钻入每个生灵的脑海：</w:t>
      </w:r>
    </w:p>
    <w:p/>
    <w:p>
      <w:r>
        <w:t>“回响已至！仪式最终阶段！所有祭品……归位！”</w:t>
      </w:r>
    </w:p>
    <w:p/>
    <w:p>
      <w:r>
        <w:t>紧接着，李明感到怀中的寻径符瞬间变得滚烫，几乎要灼穿他的胸口！而更可怕的是，一股无形无质、却直指心灵深处最脆弱之处的力量，如同冰冷滑腻的触手，顺着刚才侧室爆炸的余波、顺着永寂王座无处不在的黑暗能量网络，蔓延开来！</w:t>
      </w:r>
    </w:p>
    <w:p/>
    <w:p>
      <w:r>
        <w:t>“蚀心诅咒……”林雪脸色惨白，她的手臂上，那道灰白色的伤口骤然扩大，同时眼中闪过一丝混乱和恐惧，“他在直接侵蚀所有闯入者的心神！”</w:t>
      </w:r>
    </w:p>
    <w:p/>
    <w:p>
      <w:r>
        <w:t>瞬间，远处雷毅率领的牵制部队方向，传来了惊怒的吼叫和更混乱的战斗声——显然，有人被诅咒影响了！</w:t>
      </w:r>
    </w:p>
    <w:p/>
    <w:p>
      <w:r>
        <w:t>李明也感到一阵心悸，无数负面情绪——失败的可能、亲友惨死的幻象、自身力量不足的恐惧、对牺牲者的愧疚——如同潮水般涌上心头。心口的神族印记剧烈疼痛，裂纹似乎又扩大了。</w:t>
      </w:r>
    </w:p>
    <w:p/>
    <w:p>
      <w:r>
        <w:t>但他死死咬住牙，握紧了手中的光之刃碎片。温润的光明之力流入体内，勉强对抗着心灵的侵蚀。</w:t>
      </w:r>
    </w:p>
    <w:p/>
    <w:p>
      <w:r>
        <w:t>他拉着林雪在管道中狂奔，脑海中却飞速闪过一幅幅画面：</w:t>
      </w:r>
    </w:p>
    <w:p/>
    <w:p>
      <w:r>
        <w:t>云崖师父在深山阁楼中，平静地说：“黑暗最怕的，不是更强大的光，而是‘存在’本身。你站在这里，呼吸着，心跳着，想着要守护什么，这就是对‘归寂’最有力的反抗。”</w:t>
      </w:r>
    </w:p>
    <w:p/>
    <w:p>
      <w:r>
        <w:t>玄老在绿洲篝火旁，指着星空：“血脉不是负担，孩子。它是祖先留给你的、与世界对话的一种方式。怎么用，说什么，由你决定。”</w:t>
      </w:r>
    </w:p>
    <w:p/>
    <w:p>
      <w:r>
        <w:t>雷毅在长亭告别时，用力拍他的肩膀：“兄弟，放手去做。背后，交给我们。”</w:t>
      </w:r>
    </w:p>
    <w:p/>
    <w:p>
      <w:r>
        <w:t>林雪在竹亭中，将同心符放在他掌心，什么也没说，只是微笑。</w:t>
      </w:r>
    </w:p>
    <w:p/>
    <w:p>
      <w:r>
        <w:t>父亲粗糙的手掌，母亲温暖的眼泪，青石镇燃烧的夜晚，阿莲恐惧的眼睛……</w:t>
      </w:r>
    </w:p>
    <w:p/>
    <w:p>
      <w:r>
        <w:t>还有影悔最后那双交织着悔恨与解脱的眼睛。</w:t>
      </w:r>
    </w:p>
    <w:p/>
    <w:p>
      <w:r>
        <w:t>“守护的真谛……”</w:t>
      </w:r>
    </w:p>
    <w:p/>
    <w:p>
      <w:r>
        <w:t>李明猛地停下脚步，他们已经冲出了管道，回到了相对开阔的冰隧区域。远处祭坛方向的黑暗波动如同海啸般涌来，“蚀心诅咒”的力量越来越强，联军方向的混乱喧嚣也越来越近。</w:t>
      </w:r>
    </w:p>
    <w:p/>
    <w:p>
      <w:r>
        <w:t>他转过身，看着脸色苍白但眼神依然坚定的林雪，又看了看手中光华流转的光之刃碎片。</w:t>
      </w:r>
    </w:p>
    <w:p/>
    <w:p>
      <w:r>
        <w:t>“……在于愿为所爱，燃尽自身。”</w:t>
      </w:r>
    </w:p>
    <w:p/>
    <w:p>
      <w:r>
        <w:t>他明白了。</w:t>
      </w:r>
    </w:p>
    <w:p/>
    <w:p>
      <w:r>
        <w:t>曦黯需要他的血脉作为催化剂，完成“冥渊之种”与混沌邪神回响的最终融合。他无法在正面战斗中击败掌控了部分“归寂”法则的曦黯。联军疲惫，伤亡增加，心神被侵蚀。</w:t>
      </w:r>
    </w:p>
    <w:p/>
    <w:p>
      <w:r>
        <w:t>但，如果催化剂本身，不是被动被抽取，而是主动投入，并且……带着截然相反的意志呢？</w:t>
      </w:r>
    </w:p>
    <w:p/>
    <w:p>
      <w:r>
        <w:t>如果他将自己，连同这截刚刚获得的光之刃碎片——这最纯粹的曦曜秩序造物——一起，主动投入“冥渊之种”的核心，不是作为养料，而是作为一颗……投入滚油的水滴，或者，一颗点燃火药桶的火星呢？</w:t>
      </w:r>
    </w:p>
    <w:p/>
    <w:p>
      <w:r>
        <w:t>净化“冥渊之种”？他做不到，那是黑暗神器，层次太高。</w:t>
      </w:r>
    </w:p>
    <w:p/>
    <w:p>
      <w:r>
        <w:t>但引爆它内部的能量冲突，扰乱甚至中断仪式？用自己全部的血脉、灵魂、意志作为柴薪，去点燃那最后一瞬间最刺眼的光，去为同伴创造机会？</w:t>
      </w:r>
    </w:p>
    <w:p/>
    <w:p>
      <w:r>
        <w:t>这或许……可以。</w:t>
      </w:r>
    </w:p>
    <w:p/>
    <w:p>
      <w:r>
        <w:t>代价是，他的存在，很可能在那极端对立能量的对撞中，彻底湮灭。魂飞魄散，不留痕迹。</w:t>
      </w:r>
    </w:p>
    <w:p/>
    <w:p>
      <w:r>
        <w:t>李明看着林雪，忽然笑了，笑容里有疲惫，有歉意，有决绝，也有一丝如释重负的坦然。</w:t>
      </w:r>
    </w:p>
    <w:p/>
    <w:p>
      <w:r>
        <w:t>“林雪。”</w:t>
      </w:r>
    </w:p>
    <w:p/>
    <w:p>
      <w:r>
        <w:t>“你……”林雪似乎预感到了什么，脸色骤变，想要抓住他。</w:t>
      </w:r>
    </w:p>
    <w:p/>
    <w:p>
      <w:r>
        <w:t>李明后退一步，避开了她的手。他将光之刃碎片郑重地放在地上，然后，从怀中取出那枚已经滚烫无比的寻径符，又从储物袋中拿出几样东西：云崖师父给的敛息符、林雪送的同心符、雷毅赠的刀穗、父母缝制的平安囊……他将这些东西，连同寻径符，轻轻推到林雪脚边。</w:t>
      </w:r>
    </w:p>
    <w:p/>
    <w:p>
      <w:r>
        <w:t>“告诉大家，雷毅，周执事，所有人……”他的声音很平静，却带着斩断一切犹豫的力量，“牵制任务完成得很好。接下来，是我一个人的事了。”</w:t>
      </w:r>
    </w:p>
    <w:p/>
    <w:p>
      <w:r>
        <w:t>“不！李明！你别做傻事！我们可以一起想办法！”林雪泪水涌出，想要冲过来。</w:t>
      </w:r>
    </w:p>
    <w:p/>
    <w:p>
      <w:r>
        <w:t>李明抬手，一股柔和但不容抗拒的曦曜神力将她轻轻推开数步。“这就是办法。”他深深看了林雪一眼，仿佛要将她的样子刻进灵魂最深处，“活下去。带大家离开。然后……帮我看看，和平后的世界，是什么样子。”</w:t>
      </w:r>
    </w:p>
    <w:p/>
    <w:p>
      <w:r>
        <w:t>说完，他不再回头。</w:t>
      </w:r>
    </w:p>
    <w:p/>
    <w:p>
      <w:r>
        <w:t>弯腰，捡起地上的光之刃碎片。碎片在他手中光华大放，似乎感受到了持有者决死的意志，发出清越的铮鸣。</w:t>
      </w:r>
    </w:p>
    <w:p/>
    <w:p>
      <w:r>
        <w:t>李明最后调动起心口印记中所有的力量，不再顾忌那些裂纹。金色的纹路再次从他皮肤下浮现，蔓延全身，瞳孔中金焰燃烧。这一次，他没有展开神域，没有使用任何复杂的技能。他将所有的光，所有的热，所有的“存在”感，所有的守护誓言，尽数压缩、凝聚，注入手中的光之刃碎片，也注入自己的血脉、灵魂之中。</w:t>
      </w:r>
    </w:p>
    <w:p/>
    <w:p>
      <w:r>
        <w:t>他整个人，化作了一道笔直的、决绝的、燃烧着的金色流星。</w:t>
      </w:r>
    </w:p>
    <w:p/>
    <w:p>
      <w:r>
        <w:t>向着祭坛核心。</w:t>
      </w:r>
    </w:p>
    <w:p/>
    <w:p>
      <w:r>
        <w:t>向着那吞噬一切的黑暗太阳。</w:t>
      </w:r>
    </w:p>
    <w:p/>
    <w:p>
      <w:r>
        <w:t>向着曦黯。</w:t>
      </w:r>
    </w:p>
    <w:p/>
    <w:p>
      <w:r>
        <w:t>向着“冥渊之种”。</w:t>
      </w:r>
    </w:p>
    <w:p/>
    <w:p>
      <w:r>
        <w:t>向着那即将降临的混沌回响。</w:t>
      </w:r>
    </w:p>
    <w:p/>
    <w:p>
      <w:r>
        <w:t>孤身。</w:t>
      </w:r>
    </w:p>
    <w:p/>
    <w:p>
      <w:r>
        <w:t>撞去。</w:t>
      </w:r>
    </w:p>
    <w:p/>
    <w:p>
      <w:r>
        <w:t>冰隧中，只留下林雪压抑到极致的哭泣声，和她面前，那些还带着体温的、小小的遗物。</w:t>
      </w:r>
    </w:p>
    <w:p/>
    <w:p>
      <w:r>
        <w:t>远处，祭坛方向，传来了曦黯惊怒交加的厉啸，以及……某种东西被强行打破、被不该存在之光刺入的、尖锐的碎裂声。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