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第六卷：终章 - 和平新生</w:t>
      </w:r>
    </w:p>
    <w:p/>
    <w:p>
      <w:r>
        <w:t>永寂王座崩塌的轰鸣声在北境冰川上空久久回荡。</w:t>
      </w:r>
    </w:p>
    <w:p/>
    <w:p>
      <w:r>
        <w:t>林雪和雷毅不顾一切地冲向祭坛废墟的核心。冰尘与能量乱流中，他们看到了那个正在化为光点消散的身影。</w:t>
      </w:r>
    </w:p>
    <w:p/>
    <w:p>
      <w:r>
        <w:t>“不——！”林雪的声音撕裂了寒风。</w:t>
      </w:r>
    </w:p>
    <w:p/>
    <w:p>
      <w:r>
        <w:t>雷毅挥刀斩开坠落的冰柱，金色的刀光中带着决绝。在他们身后，残余的联军成员也拼死冲破崩塌的阻碍，朝着那个方向汇聚。</w:t>
      </w:r>
    </w:p>
    <w:p/>
    <w:p>
      <w:r>
        <w:t>就在李明身体即将完全消散的刹那，林雪扑到近前，手中紧握的寻径符突然爆发出前所未有的光芒。不，不止是寻径符——她腰间行囊中，那些一路收集的曦曜神器碎片，李明交给她保管的守护之盾残片，甚至雷毅刀柄上镶嵌的光之刃碎片，全部在同一时刻产生共鸣。</w:t>
      </w:r>
    </w:p>
    <w:p/>
    <w:p>
      <w:r>
        <w:t>无数细小的金色光点从碎片中涌出，如同受到召唤，飞向李明正在消散的身躯。</w:t>
      </w:r>
    </w:p>
    <w:p/>
    <w:p>
      <w:r>
        <w:t>“它们在……拉他回来！”玄老的学生、如今队伍中知识最渊博的年轻学者失声喊道。</w:t>
      </w:r>
    </w:p>
    <w:p/>
    <w:p>
      <w:r>
        <w:t>那是一个缓慢而艰难的过程。已经飘散的光点无法完全收回，但消散的趋势被硬生生止住了。神器碎片以自身残存的秩序之力，为李明破碎的存在提供了一个临时的“锚点”。</w:t>
      </w:r>
    </w:p>
    <w:p/>
    <w:p>
      <w:r>
        <w:t>林雪毫不犹豫地将所有碎片排列在李明的身周，形成一个古老的法阵。雷毅则爆发出全部灵力，撑起一个防护罩，抵挡持续崩塌的废墟。</w:t>
      </w:r>
    </w:p>
    <w:p/>
    <w:p>
      <w:r>
        <w:t>三个时辰后。</w:t>
      </w:r>
    </w:p>
    <w:p/>
    <w:p>
      <w:r>
        <w:t>当最后一块悬顶的冰川坠落在百丈之外，北境的狂风卷过废墟，一支疲惫不堪却眼神坚定的队伍，从崩塌的永寂王座遗迹中走出。</w:t>
      </w:r>
    </w:p>
    <w:p/>
    <w:p>
      <w:r>
        <w:t>雷毅背着一副临时用冰层和布料加固的担架。担架上，李明静静躺着，脸色苍白如雪，呼吸微弱得几乎无法察觉，但胸膛确实还在微微起伏。</w:t>
      </w:r>
    </w:p>
    <w:p/>
    <w:p>
      <w:r>
        <w:t>他还活着。</w:t>
      </w:r>
    </w:p>
    <w:p/>
    <w:p>
      <w:r>
        <w:t>只是心口处，那枚曾经闪耀的神族印记，此刻布满了蛛网般的裂纹，黯淡无光，仿佛一触即碎的琉璃。</w:t>
      </w:r>
    </w:p>
    <w:p/>
    <w:p>
      <w:r>
        <w:t>---</w:t>
      </w:r>
    </w:p>
    <w:p/>
    <w:p>
      <w:r>
        <w:t>两个月后，云中城，光明盟总舵。</w:t>
      </w:r>
    </w:p>
    <w:p/>
    <w:p>
      <w:r>
        <w:t>初春的阳光透过雕花木窗，洒在房间内。李明缓缓睁开眼睛。</w:t>
      </w:r>
    </w:p>
    <w:p/>
    <w:p>
      <w:r>
        <w:t>首先映入眼帘的是熟悉的木质房梁，然后是窗外摇曳的梧桐新叶。他试图移动手指，却感到全身如同被碾碎后又勉强拼接起来的瓷器，每一寸都充斥着虚弱与滞涩。</w:t>
      </w:r>
    </w:p>
    <w:p/>
    <w:p>
      <w:r>
        <w:t>“醒了？”一个温和苍老的声音从床边响起。</w:t>
      </w:r>
    </w:p>
    <w:p/>
    <w:p>
      <w:r>
        <w:t>李明艰难地转动脖颈，看到了坐在椅中的云崖师父——不，现在应该称呼他为曦守。老人白发如旧，但眉宇间那股山野散修的淡泊已经褪去，取而代之的是一种沉淀了无数岁月的深邃与疲惫。</w:t>
      </w:r>
    </w:p>
    <w:p/>
    <w:p>
      <w:r>
        <w:t>“师……父……”李明的喉咙干涩沙哑。</w:t>
      </w:r>
    </w:p>
    <w:p/>
    <w:p>
      <w:r>
        <w:t>曦守递过一杯温水，以灵力托着，缓缓喂他喝下。“慢些。你的身体能保住，已是奇迹。”</w:t>
      </w:r>
    </w:p>
    <w:p/>
    <w:p>
      <w:r>
        <w:t>接下来的时间里，曦守向李明讲述了这两个月发生的一切。</w:t>
      </w:r>
    </w:p>
    <w:p/>
    <w:p>
      <w:r>
        <w:t>永寂王座崩塌后，联军救出昏迷的李明，一路艰难返回。暗影君主曦黯败亡，“冥渊之种”被彻底净化，混沌邪神的碎片失去引导，重新陷入沉寂。暗影议会树倒猢狲散，残余势力在光明盟牵头、各派联合的清剿下迅速瓦解。</w:t>
      </w:r>
    </w:p>
    <w:p/>
    <w:p>
      <w:r>
        <w:t>但代价是惨重的。联军折损过半，雷毅重伤，林雪为维持神器共鸣阵法透支本源，至今仍未完全恢复。而李明自己——</w:t>
      </w:r>
    </w:p>
    <w:p/>
    <w:p>
      <w:r>
        <w:t>“你的曦曜血脉，在施展‘神光净化’时已经燃尽。”曦守的声音平静，却带着一丝难以察觉的痛惜，“神器碎片保住了你的性命，但心口的传承印记彻底破碎，无法修复。你如今体内残存的灵力，不及巅峰时十一，且根基受损，此生……恐难再入修行大道。”</w:t>
      </w:r>
    </w:p>
    <w:p/>
    <w:p>
      <w:r>
        <w:t>李明沉默着，感受着体内空荡的经脉和心口那死寂的破碎印记。没有预想中的惊慌或绝望，反而有一种奇异的平静。</w:t>
      </w:r>
    </w:p>
    <w:p/>
    <w:p>
      <w:r>
        <w:t>“也就是说，”他轻声说，“我现在是个凡人了。”</w:t>
      </w:r>
    </w:p>
    <w:p/>
    <w:p>
      <w:r>
        <w:t>“比凡人强些，但确实失去了神族之力。”曦守点头，“不过，塞翁失马。”</w:t>
      </w:r>
    </w:p>
    <w:p/>
    <w:p>
      <w:r>
        <w:t>老人站起身，走到窗边，望着窗外云中城逐渐恢复生机的街巷。“混沌邪神被重新封印，但为师必须告诉你完整的真相——曦黯临死前说的是对的。‘归寂意志’并非某个具体的存在，而是这个世界‘终结’概念在虚空中的投影，是万物必然走向寂灭的法则显化。它无法被消灭，只能被延缓、被对抗。”</w:t>
      </w:r>
    </w:p>
    <w:p/>
    <w:p>
      <w:r>
        <w:t>他转身，目光复杂地看着李明：“曦曜神族当年内斗，导致封印松动，给了‘归寂意志’渗透的通道。曦黯的堕落，本质是想通过掌控这种力量来‘拯救’，却反被腐蚀。如今通道被你的净化之力暂时弥合，但阴影仍在。这个世界，需要的是持续不断的守护，而非一劳永逸的胜利。”</w:t>
      </w:r>
    </w:p>
    <w:p/>
    <w:p>
      <w:r>
        <w:t>李明消化着这些信息。许久，他问：“那我还能做什么？”</w:t>
      </w:r>
    </w:p>
    <w:p/>
    <w:p>
      <w:r>
        <w:t>曦守脸上露出了一丝真正的笑容：“你能做的，比你想象的更多。力量的形式，不止一种。”</w:t>
      </w:r>
    </w:p>
    <w:p/>
    <w:p>
      <w:r>
        <w:t>---</w:t>
      </w:r>
    </w:p>
    <w:p/>
    <w:p>
      <w:r>
        <w:t>又过了一个月，李明已经能下床缓步行走。</w:t>
      </w:r>
    </w:p>
    <w:p/>
    <w:p>
      <w:r>
        <w:t>云中城为他举行了盛大的凯旋庆典，但他婉拒了所有公开露面的邀请，只安静地在光明盟总舵后院的竹林里休养。</w:t>
      </w:r>
    </w:p>
    <w:p/>
    <w:p>
      <w:r>
        <w:t>这天午后，林雪和雷毅来了。</w:t>
      </w:r>
    </w:p>
    <w:p/>
    <w:p>
      <w:r>
        <w:t>林雪清瘦了些，眉宇间多了几分干练与沉稳。她已正式接任光明盟云中城分舵主之位，并开始整合各地分支，构建更系统的防御网络。雷毅的伤好得七七八八，左颊多了一道浅浅的疤痕，眼神却更加坚毅。他决定留在北境，以拒马关为基地，组建一支常驻冰川边缘的防御军团，名号为“永昼哨卫”。</w:t>
      </w:r>
    </w:p>
    <w:p/>
    <w:p>
      <w:r>
        <w:t>“暗影议会在西方的残余势力，上个月被铁剑门和流云宗联手拔除了最后一个据点。”林雪坐在石凳上，将一卷简报递给李明，“根据缴获的文献，曦黯确实还有两名‘尊者’同伙潜伏在海外，但他们失去了‘冥渊之种’和君主领导，短期内成不了气候。光明盟已发布联合通缉令。”</w:t>
      </w:r>
    </w:p>
    <w:p/>
    <w:p>
      <w:r>
        <w:t>雷毅则带来一个木盒，打开后，里面是一枚青铜令牌，上面刻着“影悔”二字，背面是光明盟的徽记。“联军一致通过，追授影悔‘义士’称号。他的骨灰……按照他生前无意中提过的愿望，撒进了东海。”大汉的声音有些低沉，“他说过，东海日出，是他小时候觉得最美的东西。”</w:t>
      </w:r>
    </w:p>
    <w:p/>
    <w:p>
      <w:r>
        <w:t>李明抚摸着那枚令牌，良久无言。</w:t>
      </w:r>
    </w:p>
    <w:p/>
    <w:p>
      <w:r>
        <w:t>三人坐在竹影里，仿佛回到了当初结伴同行的时光，又仿佛一切都已不同。</w:t>
      </w:r>
    </w:p>
    <w:p/>
    <w:p>
      <w:r>
        <w:t>“接下来，你有什么打算？”林雪问，目光落在李明如今与常人无异的手上——那双手曾经能释放净化黑暗的光芒。</w:t>
      </w:r>
    </w:p>
    <w:p/>
    <w:p>
      <w:r>
        <w:t>李明望向竹林缝隙间的天空。“师父说得对，守护不止一种形式。我打算……先回家。”</w:t>
      </w:r>
    </w:p>
    <w:p/>
    <w:p>
      <w:r>
        <w:t>---</w:t>
      </w:r>
    </w:p>
    <w:p/>
    <w:p>
      <w:r>
        <w:t>青石镇的春天，比云中城来得更温柔些。</w:t>
      </w:r>
    </w:p>
    <w:p/>
    <w:p>
      <w:r>
        <w:t>镇子已经重建完毕，规模甚至比灾前扩大了些。帝国边军在此常驻了一小队人马，镇子外围新建了瞭望塔和防御墙。杂货店的招牌换了新的，李大山和林秀芝的鬓角添了白发，但笑容里的温暖从未改变。</w:t>
      </w:r>
    </w:p>
    <w:p/>
    <w:p>
      <w:r>
        <w:t>李明回来的那天，全镇人都出来了。没有欢呼，没有喧闹，人们只是安静地站在街道两旁，用目光迎接着那个曾拯救了他们、又几乎为之死去的少年。</w:t>
      </w:r>
    </w:p>
    <w:p/>
    <w:p>
      <w:r>
        <w:t>猎户赵铁头拄着拐杖——他的腿在当年怪物袭击中受了永久性损伤，如今是镇子自卫队的教官。他走到李明面前，重重拍了拍他的肩膀，什么都没说，但眼眶通红。</w:t>
      </w:r>
    </w:p>
    <w:p/>
    <w:p>
      <w:r>
        <w:t>小女孩阿莲已经长高了许多，她捧着一束刚从山上采来的野花，怯生生地递给李明，然后飞快地跑回母亲身后，露出半张笑脸。</w:t>
      </w:r>
    </w:p>
    <w:p/>
    <w:p>
      <w:r>
        <w:t>那天晚上，李家的饭桌摆得格外丰盛。母亲不停给李明夹菜，父亲则一遍遍询问他旅途的细节，却又在他回答时，露出心疼的神色。</w:t>
      </w:r>
    </w:p>
    <w:p/>
    <w:p>
      <w:r>
        <w:t>“以后……不走了吧？”林秀芝终于忍不住问。</w:t>
      </w:r>
    </w:p>
    <w:p/>
    <w:p>
      <w:r>
        <w:t>李明放下碗筷，握住母亲的手。“短期内不走了。但我可能……还是会不时出门。”</w:t>
      </w:r>
    </w:p>
    <w:p/>
    <w:p>
      <w:r>
        <w:t>在李大山和林秀芝担忧的目光中，李明温和地解释：“不是去打打杀杀。师父给了我一些古籍和笔记，关于如何辨识地脉异常、布置预警阵法、调配克制阴邪的草药……我想去各地走走，把这些知识教给需要的人。光明盟和各大门派会提供支持，但没有实际经验的人去传授，很多方法到了地方会走样。”</w:t>
      </w:r>
    </w:p>
    <w:p/>
    <w:p>
      <w:r>
        <w:t>他顿了顿，声音更轻却更坚定：“暗影君主败了，但‘归寂意志’的阴影还在。我们需要更多眼睛，更多手，在灾难萌芽前就察觉、应对。这需要时间，需要耐心，需要一代代人记住教训。”</w:t>
      </w:r>
    </w:p>
    <w:p/>
    <w:p>
      <w:r>
        <w:t>李大山长长叹了口气，最终点了点头。“你长大了，有自己的路。家里……永远给你留着房间。”</w:t>
      </w:r>
    </w:p>
    <w:p/>
    <w:p>
      <w:r>
        <w:t>---</w:t>
      </w:r>
    </w:p>
    <w:p/>
    <w:p>
      <w:r>
        <w:t>三年后。</w:t>
      </w:r>
    </w:p>
    <w:p/>
    <w:p>
      <w:r>
        <w:t>帝国东南，某座偏僻山村。</w:t>
      </w:r>
    </w:p>
    <w:p/>
    <w:p>
      <w:r>
        <w:t>年轻的教书先生结束了今天的课程，孩子们嬉笑着散去。先生收拾好简陋的教案，走出村塾。</w:t>
      </w:r>
    </w:p>
    <w:p/>
    <w:p>
      <w:r>
        <w:t>他看起来约莫二十出头，相貌清秀，气质温和，穿着一身洗得发白的青衫，像个普通的落魄书生。只有最敏锐的观察者，或许能从他偶尔凝望远方的眼神中，捕捉到一丝与年龄不符的沧桑。</w:t>
      </w:r>
    </w:p>
    <w:p/>
    <w:p>
      <w:r>
        <w:t>村口的老槐树下，几个老人正在下棋。见他过来，纷纷招呼：“李先生，下课了？来，喝口茶！”</w:t>
      </w:r>
    </w:p>
    <w:p/>
    <w:p>
      <w:r>
        <w:t>李明——如今的李先生——笑着走过去坐下。三年间，他走过了十七个城镇，四十多个村落。有时以游方医师的身份，传授辨识毒草和调配解毒剂的方法；有时帮地方衙门培训巡逻队，讲解如何侦查异常痕迹；更多时候，就像现在这样，在村塾教书，顺便将一些简单的预警符文的画法、地脉基础的常识，编成童谣或故事，教给孩子们。</w:t>
      </w:r>
    </w:p>
    <w:p/>
    <w:p>
      <w:r>
        <w:t>力量十不存一，但他对灵气和能量流动的感知仍在。他能发现地脉的微小异常，能察觉邪气残留的痕迹。三年里，他暗中协助光明盟的外勤执事处理了七起未成气候的邪教萌芽，十九处自然形成的小型能量淤塞点，还帮三个村镇避过了山崩和地浊之气爆发。</w:t>
      </w:r>
    </w:p>
    <w:p/>
    <w:p>
      <w:r>
        <w:t>寻径符早已失去了光芒。血髓晶变成了普通的暗红色石头，表面的符文暗淡无光，仿佛只是一件精致的古旧饰品。但李明仍然把它贴身戴着。它不再指引方向，却提醒着他来路与初心。</w:t>
      </w:r>
    </w:p>
    <w:p/>
    <w:p>
      <w:r>
        <w:t>“李先生，听说北边今年又出了怪事？”下棋的刘老头随口问道，“前阵子有商队路过，说冰川那边夜里有时会看到绿光，还有人说听到奇怪的低语……”</w:t>
      </w:r>
    </w:p>
    <w:p/>
    <w:p>
      <w:r>
        <w:t>李明端起粗陶茶碗，抿了一口。“永昼哨卫一直守着北境。雷毅将军去年还扩编了人手。绿光可能是极光，低语或许是风声在山谷里的回响。不过警惕些总是好的——我教孩子们的预警符阵，刘伯您家里可贴了？”</w:t>
      </w:r>
    </w:p>
    <w:p/>
    <w:p>
      <w:r>
        <w:t>“贴了贴了，门窗都贴了！”几个老人笑起来，“按您教的，每月初一检查更换。别说，自从贴了那符，家里夜里的怪梦都少了！”</w:t>
      </w:r>
    </w:p>
    <w:p/>
    <w:p>
      <w:r>
        <w:t>夕阳西下时，李明告别村民，沿着山道缓缓走向他暂住的小屋。</w:t>
      </w:r>
    </w:p>
    <w:p/>
    <w:p>
      <w:r>
        <w:t>路过一片松林时，他停下了脚步。</w:t>
      </w:r>
    </w:p>
    <w:p/>
    <w:p>
      <w:r>
        <w:t>林间空地上，一片焦黑的痕迹依稀可辨——不是蚀界之纹，而是多年前一场雷击山火留下的。痕迹边缘，几株新生的野草顽强地探出头，开着细小的白花。</w:t>
      </w:r>
    </w:p>
    <w:p/>
    <w:p>
      <w:r>
        <w:t>李明静静地看了很久。</w:t>
      </w:r>
    </w:p>
    <w:p/>
    <w:p>
      <w:r>
        <w:t>然后他继续向前走，背影融入暮色。</w:t>
      </w:r>
    </w:p>
    <w:p/>
    <w:p>
      <w:r>
        <w:t>胸口，那枚不再发光的寻径符，贴在肌肤上，残留着与体温相同的微暖。</w:t>
      </w:r>
    </w:p>
    <w:p/>
    <w:p>
      <w:r>
        <w:t>世界的阴影从未真正远离，但光也从未熄灭。它们彼此追逐，如同昼夜交替。而总有一些人，愿意在长夜中值守，在黎明前播种。</w:t>
      </w:r>
    </w:p>
    <w:p/>
    <w:p>
      <w:r>
        <w:t>他或许不再是那个能释放净化神光的神族后裔。</w:t>
      </w:r>
    </w:p>
    <w:p/>
    <w:p>
      <w:r>
        <w:t>但他依然是李明。</w:t>
      </w:r>
    </w:p>
    <w:p/>
    <w:p>
      <w:r>
        <w:t>那个从青石镇走出，选择了守护之路的少年。</w:t>
      </w:r>
    </w:p>
    <w:p/>
    <w:p>
      <w:r>
        <w:t>前路还长。</w:t>
      </w:r>
    </w:p>
    <w:p/>
    <w:p>
      <w:r>
        <w:t>---</w:t>
      </w:r>
    </w:p>
    <w:p/>
    <w:p>
      <w:r>
        <w:t>（全书完）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