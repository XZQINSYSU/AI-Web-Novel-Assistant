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第六卷：终章·暗影君主现身</w:t>
      </w:r>
    </w:p>
    <w:p/>
    <w:p>
      <w:r>
        <w:t>后撤修整的三日，是煎熬与谋划交织的三日。</w:t>
      </w:r>
    </w:p>
    <w:p/>
    <w:p>
      <w:r>
        <w:t>哨站旧址被联军重新构筑成临时营地。冰窟内，李明、林雪、雷毅、影悔以及各派领袖围着一张由灵力投射出的立体地图——那是影悔凭记忆绘制、又经林雪这几日冒险抵近侦查修正的“永寂王座”内部结构图。</w:t>
      </w:r>
    </w:p>
    <w:p/>
    <w:p>
      <w:r>
        <w:t>“堡垒共分三层。”影悔的指尖点在地图最外围的环形区域，“外层是巡逻通道、储藏区和低阶教徒的居住区，防御相对松散，但布满监视符文和触发式陷阱。”</w:t>
      </w:r>
    </w:p>
    <w:p/>
    <w:p>
      <w:r>
        <w:t>他的手指向内滑动，停在地图中央那片被复杂符文包围的圆形区域：“中层是‘极寒核心区’，也是地脉能量管的主要汇聚和转换节点。温度低到足以瞬间冻结灵力，并有大量冰骸魔像和霜誓者精锐驻守。”</w:t>
      </w:r>
    </w:p>
    <w:p/>
    <w:p>
      <w:r>
        <w:t>最后，他的指尖落在地图最深处，一个深不见底的竖井状结构，井底标注着一个扭曲的、仿佛在不断蠕动的符号：“最下层……就是‘归墟祭坛’。暗影君主的核心仪式所在地。也是‘能量场遗址’——那个古代神族内战遗留的‘现实伤口’——直接暴露的位置。”</w:t>
      </w:r>
    </w:p>
    <w:p/>
    <w:p>
      <w:r>
        <w:t>地图上，从竖井底部延伸出无数细密的、蛛网般的红线，连接着堡垒的各个部分，甚至穿透冰层，延伸向遥远的外部。</w:t>
      </w:r>
    </w:p>
    <w:p/>
    <w:p>
      <w:r>
        <w:t>“这些红线是什么？”铁剑门的陈铮皱眉问道。</w:t>
      </w:r>
    </w:p>
    <w:p/>
    <w:p>
      <w:r>
        <w:t>“是‘纷争放大器’的脉络。”影悔的声音低沉，“暗影君主利用归墟祭坛下方‘现实伤口’散发的混乱波动，制造了一种覆盖极广的隐性力场。这力场无法直接杀人，但它能……放大生灵内心的负面情绪——猜忌、贪婪、恐惧、仇恨。并将这些被放大的‘纷争能量’汲取，作为滋养‘冥渊之种’和加速碎片融合的养料。”</w:t>
      </w:r>
    </w:p>
    <w:p/>
    <w:p>
      <w:r>
        <w:t>营帐内一片死寂。敌人不仅在加固堡垒、唤醒邪神，更在用一种无形的方式，持续削弱着整个世界抵抗的意志，甚至将抵抗本身产生的冲突情绪，转化为敌人的力量。</w:t>
      </w:r>
    </w:p>
    <w:p/>
    <w:p>
      <w:r>
        <w:t>“所以，我们一路北上，各派之间时有摩擦，不仅仅是压力使然？”流云宗的一位长老面色难看。</w:t>
      </w:r>
    </w:p>
    <w:p/>
    <w:p>
      <w:r>
        <w:t>“恐怕是的。”林雪接口，她指向地图中层一个不起眼的侧室，“根据我的侦查，这里有一处能量节点相对薄弱，似乎是当年神族建造此处前哨时预留的维护通道。通道年久失修，且被后来附加的冰层和黑暗符文半掩埋，但结构尚存。我们可以从这里突破中层防御，直抵通往归墟祭坛的竖井边缘。”</w:t>
      </w:r>
    </w:p>
    <w:p/>
    <w:p>
      <w:r>
        <w:t>“风险？”李明问。</w:t>
      </w:r>
    </w:p>
    <w:p/>
    <w:p>
      <w:r>
        <w:t>“极大。”林雪直言不讳，“通道狭窄，仅容两人并行。一旦被发觉，就是瓮中捉鳖。而且，通道内极可能残留着古代神族的防御机制或……被黑暗侵蚀后变异的东西。”</w:t>
      </w:r>
    </w:p>
    <w:p/>
    <w:p>
      <w:r>
        <w:t>李明沉默地看着地图，目光最终锁定在那深井之上。怀中的寻径符持续传来轻微的灼痛和警告般的悸动，仿佛井下有什么东西正在呼唤，又仿佛在竭力示警。</w:t>
      </w:r>
    </w:p>
    <w:p/>
    <w:p>
      <w:r>
        <w:t>“就走这条通道。”他最终做出决定，“精锐小队潜入，大部队在外围佯攻，吸引中层守军注意力。目标：抵达归墟祭坛，破坏仪式核心，至少延缓其进程。若有机会……诛杀或重创暗影君主。”</w:t>
      </w:r>
    </w:p>
    <w:p/>
    <w:p>
      <w:r>
        <w:t>他看向众人：“我需要志愿者。此行，十死无生。”</w:t>
      </w:r>
    </w:p>
    <w:p/>
    <w:p>
      <w:r>
        <w:t>没有犹豫，雷毅第一个踏前一步。林雪默默站到他身侧。影悔嘴唇动了动，也向前一步：“我熟悉部分古老符文……或许有用。”</w:t>
      </w:r>
    </w:p>
    <w:p/>
    <w:p>
      <w:r>
        <w:t>最终，一支由李明、林雪、雷毅、影悔以及光明盟两位擅长阵法和灵力护盾的资深修士组成的小队确定。其余人，由各派领袖指挥，在约定时间对堡垒中层发起猛攻，制造混乱。</w:t>
      </w:r>
    </w:p>
    <w:p/>
    <w:p>
      <w:r>
        <w:t>---</w:t>
      </w:r>
    </w:p>
    <w:p/>
    <w:p>
      <w:r>
        <w:t>子夜时分，佯攻开始。</w:t>
      </w:r>
    </w:p>
    <w:p/>
    <w:p>
      <w:r>
        <w:t>爆炸声、喊杀声、灵力碰撞的轰鸣，在永寂王座的中层区域激烈回荡。冰骸魔像沉重的脚步声和霜誓者尖锐的呼啸不断向交战区域汇聚。</w:t>
      </w:r>
    </w:p>
    <w:p/>
    <w:p>
      <w:r>
        <w:t>与此同时，在堡垒另一侧背光的冰壁下，李明小队找到了那个几乎与冰岩融为一体的古老门户。影悔咬破指尖，以混杂着自身微弱黑暗灵力和一丝李明提供的曦曜神力的鲜血，在门上勾勒出几个扭曲的符文。</w:t>
      </w:r>
    </w:p>
    <w:p/>
    <w:p>
      <w:r>
        <w:t>门无声地向内滑开，露出漆黑、狭窄、向下倾斜的通道。一股混杂着陈腐灰尘、古老金属和某种难以言喻的阴冷气息扑面而来。</w:t>
      </w:r>
    </w:p>
    <w:p/>
    <w:p>
      <w:r>
        <w:t>“跟上，保持静默，灵力内敛。”李明低声道，率先踏入黑暗。</w:t>
      </w:r>
    </w:p>
    <w:p/>
    <w:p>
      <w:r>
        <w:t>通道内部比想象中更崎岖。脚下是打磨光滑却布满裂痕的古老石材，墙壁上偶尔能看到暗淡的、刻印着神族风格花纹的金属板，但大多已被厚厚的冰霜覆盖，或被一种仿佛活物般的黑暗苔藓侵蚀。空气越来越冷，那是一种穿透灵力护体、直侵骨髓的寒意，其中还掺杂着一丝若有若无的、令人心烦意乱的嘶嘶低语——正是那“纷争放大器”泄露出的细微波动。</w:t>
      </w:r>
    </w:p>
    <w:p/>
    <w:p>
      <w:r>
        <w:t>他们遭遇了零星的阻碍：几具卡在通道岔路口、被冰封了不知多少年的神族守卫残骸，在感应到曦曜神力靠近时突然“活化”，发起僵硬却凌厉的攻击，被李明以迅捷的金光掌击碎；一处塌陷的段落，需要凭借身法越过下方深不见底、散发着寒气的裂缝；还有一次，通道墙壁上突然睁开无数只冰冷的幽蓝眼睛，投射出能冻结灵魂的视线，被两位光明盟修士联手撑起的复合灵力护盾艰难挡住，最后由林雪用破煞粉暂时“致盲”了那些眼睛。</w:t>
      </w:r>
    </w:p>
    <w:p/>
    <w:p>
      <w:r>
        <w:t>一路有惊无险，但每个人的心都越沉越低。不仅仅是因为环境的险恶和体力的消耗，更是因为越往下，那股源自地底深处的、混乱而邪恶的压迫感就越发清晰。寻径符在李明的怀中滚烫如烙铁，震动不休。</w:t>
      </w:r>
    </w:p>
    <w:p/>
    <w:p>
      <w:r>
        <w:t>终于，前方出现了微弱的光。不是自然光，也不是神族遗迹常有的柔和白光，而是一种沉黯的、仿佛淤血般的暗红色光芒，伴随着一种低沉、规律、仿佛巨型心脏搏动般的轰鸣。</w:t>
      </w:r>
    </w:p>
    <w:p/>
    <w:p>
      <w:r>
        <w:t>通道到了尽头，连接着一个突出于竖井壁的狭窄环形平台。平台下方，就是深不见底的“归墟祭坛”。</w:t>
      </w:r>
    </w:p>
    <w:p/>
    <w:p>
      <w:r>
        <w:t>小队成员们屏住呼吸，小心翼翼地探出头，向下望去。</w:t>
      </w:r>
    </w:p>
    <w:p/>
    <w:p>
      <w:r>
        <w:t>景象令人窒息。</w:t>
      </w:r>
    </w:p>
    <w:p/>
    <w:p>
      <w:r>
        <w:t>竖井的底部，是一个无比广阔的地下空间。地面并非岩石，而是某种不断缓慢蠕动、仿佛活体血肉般的暗红色物质，表面布满粗大的血管状凸起和不断开合的孔洞。空间的中央，耸立着一座完全由惨白骨骼和漆黑金属构筑而成的巨型祭坛。祭坛上方，悬浮着三样东西：</w:t>
      </w:r>
    </w:p>
    <w:p/>
    <w:p>
      <w:r>
        <w:t>左侧，是一团不断扭曲变幻的、由无数痛苦面孔汇聚而成的阴影——那是已被唤醒并初步融合的“蚀心魔”碎片集合体，散发着令人疯狂的“惑乱”气息。</w:t>
      </w:r>
    </w:p>
    <w:p/>
    <w:p>
      <w:r>
        <w:t>右侧，是一个约有人头大小、表面布满螺旋纹路的漆黑晶体，它正在缓慢地自转，每一次转动都从下方那暗红血肉中抽取出丝丝缕缕的暗红能量，同时向四周散发出那些影响心智的“纷争波动”——“冥渊之种”。</w:t>
      </w:r>
    </w:p>
    <w:p/>
    <w:p>
      <w:r>
        <w:t>而祭坛的最上方，悬浮着一颗……宛如黑色太阳般的东西。它并不发光，反而吞噬着周围所有的光，形成一个不断向内坍缩的黑暗球体。球体表面，偶尔会闪过一些无法理解、令人眩晕的破碎画面和扭曲符号。仅仅看上一眼，就让人感到灵魂都要被吸进去，归于虚无。这就是暗影君主试图沟通或唤醒的——“混沌邪神”的核心回响。</w:t>
      </w:r>
    </w:p>
    <w:p/>
    <w:p>
      <w:r>
        <w:t>祭坛周围，跪伏着上百名身披黑袍的邪教徒，他们以固定的节奏叩拜、吟唱着亵渎的咒文，他们的生命力如同烛火般被祭坛抽取，融入上方的黑暗之中。</w:t>
      </w:r>
    </w:p>
    <w:p/>
    <w:p>
      <w:r>
        <w:t>而祭坛前方，背对着李明他们的方向，站立着一个高大的身影。</w:t>
      </w:r>
    </w:p>
    <w:p/>
    <w:p>
      <w:r>
        <w:t>他身披一袭破损却依旧能看出昔日华贵的暗金色神族铠甲，铠甲上布满了战斗留下的裂痕和仿佛被黑暗腐蚀出的锈迹。他未戴头盔，一头灰白的长发披散在肩甲上。仅仅是一个背影，就散发出如山如岳般沉重的威压，以及一种历经漫长岁月沉淀下来的、冰冷的威严。</w:t>
      </w:r>
    </w:p>
    <w:p/>
    <w:p>
      <w:r>
        <w:t>似乎感应到了窥视的目光，那身影缓缓转了过来。</w:t>
      </w:r>
    </w:p>
    <w:p/>
    <w:p>
      <w:r>
        <w:t>那是一张属于中年男性的面孔，轮廓分明，依稀能看出其曾经拥有过的、符合神族特征的俊朗。但如今，这张脸上布满了细密的、仿佛瓷器裂痕般的黑色纹路，尤其是那双眼睛——眼白完全被浑浊的暗黄色占据，瞳孔则是两个深不见底的黑暗漩涡，其中仿佛有无数星辰在诞生、燃烧、寂灭。他的嘴角挂着一丝若有若无的、充满讥诮和疲惫的笑意。</w:t>
      </w:r>
    </w:p>
    <w:p/>
    <w:p>
      <w:r>
        <w:t>暗影君主——曦黯。</w:t>
      </w:r>
    </w:p>
    <w:p/>
    <w:p>
      <w:r>
        <w:t>他的目光，穿越了数百丈的垂直距离，精准地落在了平台上的李明身上。那目光并非纯粹的恶意，更像是一种看到期待已久的实验材料终于被送到面前的、混杂着审视、评估和一丝……复杂怀念的眼神。</w:t>
      </w:r>
    </w:p>
    <w:p/>
    <w:p>
      <w:r>
        <w:t>“你终于来了，曦阳的末裔。”他的声音并不洪亮，却清晰地响彻在整个地下空间，甚至直接回荡在每个人的脑海深处，带着金属摩擦般的质感，和一种空洞的回响，“比我预计的，要快上一些。看来，我那不成器的‘眼睛’们，给了你不少便利。”</w:t>
      </w:r>
    </w:p>
    <w:p/>
    <w:p>
      <w:r>
        <w:t>他的目光扫过影悔，后者浑身一颤，下意识地后退半步，脸色惨白。</w:t>
      </w:r>
    </w:p>
    <w:p/>
    <w:p>
      <w:r>
        <w:t>“不必害怕，影蛛……不，现在该叫你影悔了。”曦黯的声音里听不出喜怒，“背叛也好，醒悟也罢，都无关紧要。你把他们带到这里，省去了我诸多麻烦，某种意义上，你依然完成了任务。”</w:t>
      </w:r>
    </w:p>
    <w:p/>
    <w:p>
      <w:r>
        <w:t>“你的目的是什么？”李明向前一步，站在平台边缘，与下方的曦黯遥遥对视。金色的曦曜神力在他体表隐隐流转，抵抗着下方涌来的庞大黑暗压力。</w:t>
      </w:r>
    </w:p>
    <w:p/>
    <w:p>
      <w:r>
        <w:t>“目的？”曦黯微微偏头，仿佛在思考一个有趣的问题，“我曾经的目的，是拯救这个无可救药的世界，拯救我们那迂腐而注定衰亡的神族。”</w:t>
      </w:r>
    </w:p>
    <w:p/>
    <w:p>
      <w:r>
        <w:t>他抬起一只手，指向祭坛上方那颗漆黑的“太阳”：“看见了吗？那就是‘真相’，是万事万物最终的归宿——‘归寂’。它不是邪恶，只是一种……法则。像光会照亮黑暗，像水会往低处流，像生命终会走向死亡。‘归寂’，是这一切的终点，是最大的‘秩序’。”</w:t>
      </w:r>
    </w:p>
    <w:p/>
    <w:p>
      <w:r>
        <w:t>他的语气变得有些狂热，却又带着冰冷的理智：“而我们神族，还有这个世界上所有懵懂的生灵，却像扑火的飞蛾，拼命地抗拒它，试图用脆弱的‘存在’去对抗最终的‘空无’。何其可笑，又何其悲哀。内战？守护派与堕落派？不过是面对这终极真相时，不同的软弱表现罢了。守护派选择闭上眼睛，假装温暖的火堆能永远燃烧；而我的老师，曦阳……你的祖先，他选择站在火堆前，试图用身体挡住吹来的寒风。”</w:t>
      </w:r>
    </w:p>
    <w:p/>
    <w:p>
      <w:r>
        <w:t>曦黯的眼中闪过一丝复杂的情绪，似嘲弄，似怜悯，又似一丝极淡的伤痛：“他失败了。火堆终将熄灭，寒风永不止息。而我，我选择了第三条路——既然无法阻止‘归寂’，那便去理解它，掌控它，甚至……成为它的一部分。利用‘归寂’的力量，重塑这个世界，创造一个不需要恐惧终点、因为万物从一开始就与‘归寂’和谐共存的新秩序。”</w:t>
      </w:r>
    </w:p>
    <w:p/>
    <w:p>
      <w:r>
        <w:t>他指向“冥渊之种”：“这件神器，是我从神族最古老的禁忌秘库中找到的钥匙。它能加速‘归寂’法则在此世的显现，能汇聚因智慧生灵内心纷争而产生的‘无序能量’——那是‘归寂’最爱的食粮。”他又指向那团蚀心魔阴影和上方的黑暗太阳：“而它们，是媒介，是桥梁。当碎片完全融合，当‘回响’足够清晰，我就能打开一扇门，不是召唤毁灭，而是迎接……进化。让这个充满痛苦、挣扎和徒劳抵抗的世界，提前步入宁静的永恒。”</w:t>
      </w:r>
    </w:p>
    <w:p/>
    <w:p>
      <w:r>
        <w:t>“你疯了。”李明的声音冰冷，“你把毁灭和奴役，美化成拯救和进化。你看看下面！”他指向那蠕动的地面，“看看那些被献祭的生命！这就是你想要的‘永恒宁静’？”</w:t>
      </w:r>
    </w:p>
    <w:p/>
    <w:p>
      <w:r>
        <w:t>“必要的代价。”曦黯漠然道，“就像修剪枝叶以使树木生长，淘汰弱小的部分，是为了整体更适应新的法则。而你……”</w:t>
      </w:r>
    </w:p>
    <w:p/>
    <w:p>
      <w:r>
        <w:t>他的目光骤然变得锐利而贪婪：“曦阳的直系后裔，如此纯粹，如此靠近源头的曦曜血脉……你是最后的、也是最关键的一块拼图。你的光，你的‘存在’之力，是点燃这场最终进化仪式最好的‘火种’。极致的‘存在’，才能催化出极致的‘归寂’。”</w:t>
      </w:r>
    </w:p>
    <w:p/>
    <w:p>
      <w:r>
        <w:t>话音未落，曦黯的身影骤然从祭坛前消失。</w:t>
      </w:r>
    </w:p>
    <w:p/>
    <w:p>
      <w:r>
        <w:t>下一刹那，他已经出现在环形平台前方，凌空而立，与李明不过十丈之遥。庞大的威压如同实质的海啸般扑面而来，平台上除李明外的所有人，都闷哼一声，被这股压力推得向后滑去，几乎站立不稳。</w:t>
      </w:r>
    </w:p>
    <w:p/>
    <w:p>
      <w:r>
        <w:t>“小心！”雷毅暴喝，强顶着压力，挥刀斩向曦黯。刀光裹挟着雷霆之势，却在那暗金色的铠甲前三尺处，如同撞上一堵无形墙壁，崩碎成漫天光点。</w:t>
      </w:r>
    </w:p>
    <w:p/>
    <w:p>
      <w:r>
        <w:t>曦黯甚至没有看他，只是随意地抬手，对着雷毅的方向虚虚一握。</w:t>
      </w:r>
    </w:p>
    <w:p/>
    <w:p>
      <w:r>
        <w:t>“虚空侵蚀。”</w:t>
      </w:r>
    </w:p>
    <w:p/>
    <w:p>
      <w:r>
        <w:t>雷毅周围的空气瞬间变得粘稠、黑暗，仿佛有无数只看不见的手抓住了他，将他向一个无形的空洞拖拽。他体表的护体灵力以肉眼可见的速度黯淡、消融，皮肤上开始出现诡异的灰白色斑块，生机急速流逝。</w:t>
      </w:r>
    </w:p>
    <w:p/>
    <w:p>
      <w:r>
        <w:t>“雷毅！”李明目眦欲裂，体内曦曜神力轰然爆发，璀璨的金光冲天而起，瞬间驱散了平台附近的黑暗。他双手结印，毫不犹豫地施展出当前最强的一击——“神光融合·众生之愿！”</w:t>
      </w:r>
    </w:p>
    <w:p/>
    <w:p>
      <w:r>
        <w:t>不再是独自的力量，这一次，他将金光尽可能地延伸，笼罩住身后的林雪、影悔和两位光明盟修士。林雪的敏锐洞察力、影悔对黑暗的熟悉感、两位修士精纯的守护灵力，甚至下方正在佯攻的联军战士们那沸腾的战意与信念……在这一刻，仿佛通过李明的神域雏形和“神光共鸣”建立起了微弱的链接。</w:t>
      </w:r>
    </w:p>
    <w:p/>
    <w:p>
      <w:r>
        <w:t>金色的光流不再是简单的冲击波，而是化作一道凝聚了多种意志和特性的光之洪流，轰向曦黯，同时试图冲散禁锢雷毅的“虚空侵蚀”。</w:t>
      </w:r>
    </w:p>
    <w:p/>
    <w:p>
      <w:r>
        <w:t>曦黯的眼中终于掠过一丝讶异。“众生之愿？你居然触摸到了这个层次……可惜，太粗糙，太微弱。”</w:t>
      </w:r>
    </w:p>
    <w:p/>
    <w:p>
      <w:r>
        <w:t>他另一只手抬起，五指张开，对准了那道金色的洪流。掌心前方，空间仿佛塌陷，形成一个微型的黑暗漩涡。</w:t>
      </w:r>
    </w:p>
    <w:p/>
    <w:p>
      <w:r>
        <w:t>“归寂之触。”</w:t>
      </w:r>
    </w:p>
    <w:p/>
    <w:p>
      <w:r>
        <w:t>光之洪流撞入黑暗漩涡，没有惊天动地的爆炸，而是如同泥牛入海，被那漩涡无声无息地吞噬、湮灭。只有最核心的一缕曦曜神光，勉强穿透了漩涡的削弱，击打在曦黯的掌心，让他那布满黑色纹路的手掌微微一颤，冒起一丝几乎看不见的青烟。</w:t>
      </w:r>
    </w:p>
    <w:p/>
    <w:p>
      <w:r>
        <w:t>而雷毅那边，虚空侵蚀的力量虽然被光之洪流抵消大半，但残余的力量依然将他重创。他喷出一口带着冰碴的鲜血，半跪在地，脸色灰败，气息萎靡到了极点。旁边两位光明盟修士也被逸散的黑暗力量波及，闷哼着受了内伤。</w:t>
      </w:r>
    </w:p>
    <w:p/>
    <w:p>
      <w:r>
        <w:t>李明自己也不好受。强行链接并引导不同属性的力量，尤其是试图共鸣远方联军的模糊信念，对他的心神和血脉造成了巨大负荷。心口那本就存在裂纹的神族印记，骤然传来撕裂般的剧痛，裂纹肉眼可见地扩大了一丝，金色的光芒都因此黯淡了少许。</w:t>
      </w:r>
    </w:p>
    <w:p/>
    <w:p>
      <w:r>
        <w:t>“看到了吗？”曦黯缓缓收回手，掌心那点灼痕迅速被蠕动的黑暗修复，“这就是差距。对‘归寂’法则的初步运用，与你们这种停留在表象的力量运用之间的差距。你的血脉很宝贵，但对力量的认知，还停留在孩童阶段。”</w:t>
      </w:r>
    </w:p>
    <w:p/>
    <w:p>
      <w:r>
        <w:t>他再次看向李明，目光中的贪婪不再掩饰：“不过，正因如此，作为‘催化剂’才更合适。纯粹，而未受深刻污染。”</w:t>
      </w:r>
    </w:p>
    <w:p/>
    <w:p>
      <w:r>
        <w:t>他伸出手，隔空抓向李明。一只完全由凝实黑暗构成的巨手在空中成型，带着吞噬一切的恐怖气息，抓向平台。</w:t>
      </w:r>
    </w:p>
    <w:p/>
    <w:p>
      <w:r>
        <w:t>“林雪，带他们走！”李明暴喝，不退反进，将体内残存的曦曜神力毫无保留地注入双掌，再次凝聚起一道相对凝实的金光，迎向那黑暗巨手。同时，他全力催动“神光共鸣”，不是增幅，而是形成一股柔和的推力，将受伤的雷毅、林雪等人向后方通道推去。</w:t>
      </w:r>
    </w:p>
    <w:p/>
    <w:p>
      <w:r>
        <w:t>金光与黑暗巨手碰撞，发出令人牙酸的侵蚀声。金光迅速黯淡、消融，而黑暗巨手只是略微迟滞，继续压下。</w:t>
      </w:r>
    </w:p>
    <w:p/>
    <w:p>
      <w:r>
        <w:t>就在巨手即将触及李明头顶的刹那，他胸口衣襟内，寻径符猛地爆发出最后的、决绝般的炽热！一股不属于李明、仿佛源自极其古老年代的精纯曦曜波动，混合着护符本身长期吸收、储存的细微“众生愿力”残渣，轰然炸开！</w:t>
      </w:r>
    </w:p>
    <w:p/>
    <w:p>
      <w:r>
        <w:t>这爆炸并不强大，却带着一种“秩序”对“混乱”、“存在”对“侵蚀”的本质抗拒。</w:t>
      </w:r>
    </w:p>
    <w:p/>
    <w:p>
      <w:r>
        <w:t>黑暗巨手微微一颤，掌心被炸开一个小洞，动作停顿了半息。</w:t>
      </w:r>
    </w:p>
    <w:p/>
    <w:p>
      <w:r>
        <w:t>就是这半息，李明口喷鲜血，借着反冲之力，身形如电，射入后方通道，与正在撤离的林雪等人汇合。</w:t>
      </w:r>
    </w:p>
    <w:p/>
    <w:p>
      <w:r>
        <w:t>“走！”</w:t>
      </w:r>
    </w:p>
    <w:p/>
    <w:p>
      <w:r>
        <w:t>通道内响起急促的脚步声和沉重的喘息。</w:t>
      </w:r>
    </w:p>
    <w:p/>
    <w:p>
      <w:r>
        <w:t>曦黯并未追击。他只是悬浮在原地，望着李明等人消失的通道口，那双黑暗漩涡般的眼眸中，闪过思索的光芒。</w:t>
      </w:r>
    </w:p>
    <w:p/>
    <w:p>
      <w:r>
        <w:t>“最后的护符之力……曦守，是你留下的后手吗？”他低声自语，随即摇了摇头，目光投向祭坛上方那颗愈发活跃的黑暗太阳，“无妨。催化剂已经就位，情绪已经饱胀，‘回响’也越来越清晰……”</w:t>
      </w:r>
    </w:p>
    <w:p/>
    <w:p>
      <w:r>
        <w:t>他的声音回荡在死寂的祭坛空间：</w:t>
      </w:r>
    </w:p>
    <w:p/>
    <w:p>
      <w:r>
        <w:t>“混沌终将降临。你的光，曦阳的后裔，将成为这场伟大进化最璀璨的……祭品。”</w:t>
      </w:r>
    </w:p>
    <w:p/>
    <w:p>
      <w:r>
        <w:t>---</w:t>
      </w:r>
    </w:p>
    <w:p/>
    <w:p>
      <w:r>
        <w:t>【AI_SUMMARY】</w:t>
      </w:r>
    </w:p>
    <w:p>
      <w:r>
        <w:t>本章“暗影君主现身”聚焦李明小队潜入永寂王座核心“归墟祭坛”，与最终反派暗影君主曦黯的首次正面交锋。小队借助影悔地图与林雪侦查，通过古老维护通道抵达祭坛上方平台，目睹了由蚀心魔碎片集合体、“冥渊之种”黑暗神器及混沌邪神“回响”构成的邪恶仪式核心。暗影君主现身，身披破损暗金神族铠甲，揭示其堕落源于对“归寂”法则的痴迷研究，自认为是在拯救世界，将毁灭美化为“进化”。他视李明纯粹曦曜血脉为仪式最终催化剂。战斗中，曦黯施展“虚空侵蚀”重创雷毅，李明联动小队及远方联军信念施展“神光融合·众生之愿”勉强抵挡，却被曦黯的“归寂之触”轻易化解，自身心口印记裂纹扩大。危急时刻，寻径符爆发古老力量助李明小队脱身。曦黯未追击，断言李明之光终将成为祭品。本章深化反派理念动机，将冲突从武力对抗提升至世界观与道路的对决，直观展现敌我实力悬殊，并迫使李明直面自身力量不足与可能牺牲的残酷现实，为最终决战的惨烈与突破埋下伏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