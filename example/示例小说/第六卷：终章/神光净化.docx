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第六卷：终章 - 神光净化</w:t>
      </w:r>
    </w:p>
    <w:p/>
    <w:p>
      <w:r>
        <w:t>那道金色的流星，撞入了黑暗太阳的核心。</w:t>
      </w:r>
    </w:p>
    <w:p/>
    <w:p>
      <w:r>
        <w:t>预想中的湮灭没有立刻发生。相反，时间仿佛在撞击点停滞了一瞬。紧接着，是超出一切听觉范畴的、纯粹能量层面的尖锐嘶鸣与剧烈对撞！</w:t>
      </w:r>
    </w:p>
    <w:p/>
    <w:p>
      <w:r>
        <w:t>“冥渊之种”内部，并非单纯的黑暗。那是无数混沌邪神碎片被强行糅合、在“回响”机制下即将诞生的、扭曲的“新生”胚胎。极致的混乱、归寂的渴望，与曦黯强行注入的、试图掌控一切的堕落神族意志交织在一起，形成一片沸腾的、矛盾的黑暗之海。</w:t>
      </w:r>
    </w:p>
    <w:p/>
    <w:p>
      <w:r>
        <w:t>李明携带着全部曦曜血脉与光之刃碎片，如同最炽热、最纯粹、最坚定的“异端”，一头扎了进去。</w:t>
      </w:r>
    </w:p>
    <w:p/>
    <w:p>
      <w:r>
        <w:t>“愚蠢！！”</w:t>
      </w:r>
    </w:p>
    <w:p/>
    <w:p>
      <w:r>
        <w:t>祭坛之上，暗影君主曦黯的厉啸穿透能量的轰鸣。他英俊而苍白的面容因惊怒和一丝不易察觉的……恐惧而扭曲。李明的行为完全超出了他的计算。催化剂应该被动抽取、精炼、然后小心翼翼地注入，引导混沌胚胎向预设的方向“诞生”。而不是像现在这样，一团燃烧的、充满对立意志的“光”直接闯进最脆弱的孕育核心！</w:t>
      </w:r>
    </w:p>
    <w:p/>
    <w:p>
      <w:r>
        <w:t>这不再是催化，这是破坏！是自杀式的袭击！</w:t>
      </w:r>
    </w:p>
    <w:p/>
    <w:p>
      <w:r>
        <w:t>曦黯瞬间放弃了对外围联军的压制，将所有心神与力量收束，疯狂灌入“冥渊之种”，试图镇压、剥离、吞噬掉那团闯入的“光”。</w:t>
      </w:r>
    </w:p>
    <w:p/>
    <w:p>
      <w:r>
        <w:t>……</w:t>
      </w:r>
    </w:p>
    <w:p/>
    <w:p>
      <w:r>
        <w:t>李明感觉自己被扔进了深海，不，是比深海更沉重、更冰冷、更充满恶意的所在。无处不在的黑暗能量如同亿万根带刺的触须，缠绕上来，撕扯他的光，侵蚀他的意志，饥渴地吮吸他血脉中流淌的曦曜神力。那是“空无”本身在吞噬“存在”。</w:t>
      </w:r>
    </w:p>
    <w:p/>
    <w:p>
      <w:r>
        <w:t>剧痛从灵魂最深处炸开。心口的神族印记以前所未有的速度变得滚烫、明亮，然后……裂纹如同蛛网般蔓延。每一条裂纹的延伸，都伴随着血脉力量被强行抽离、灵魂被黑暗浸染的极致痛苦。</w:t>
      </w:r>
    </w:p>
    <w:p/>
    <w:p>
      <w:r>
        <w:t>他的身体在黑暗中开始崩解，化为细碎的光点。视野模糊，听觉丧失，唯有那纯粹的、想要将他彻底抹去的“归寂”意志，如同潮水般冲击着他最后的意识防线。</w:t>
      </w:r>
    </w:p>
    <w:p/>
    <w:p>
      <w:r>
        <w:t>要……消失了吗？</w:t>
      </w:r>
    </w:p>
    <w:p/>
    <w:p>
      <w:r>
        <w:t>……</w:t>
      </w:r>
    </w:p>
    <w:p/>
    <w:p>
      <w:r>
        <w:t>不。</w:t>
      </w:r>
    </w:p>
    <w:p/>
    <w:p>
      <w:r>
        <w:t>黑暗中，一点微弱的、却异常坚韧的温暖，忽然从他紧握的手心传来。</w:t>
      </w:r>
    </w:p>
    <w:p/>
    <w:p>
      <w:r>
        <w:t>是那截光之刃碎片。</w:t>
      </w:r>
    </w:p>
    <w:p/>
    <w:p>
      <w:r>
        <w:t>它没有在黑暗的海洋中熄灭，反而在极致的压迫下，发出了更加清越、更加纯粹的鸣响。那不是对抗的咆哮，而是存在的宣告。仿佛在说：我在这里，光就在这里。</w:t>
      </w:r>
    </w:p>
    <w:p/>
    <w:p>
      <w:r>
        <w:t>紧接着，更惊人的变化发生了。</w:t>
      </w:r>
    </w:p>
    <w:p/>
    <w:p>
      <w:r>
        <w:t>李明贴胸收藏的寻径符，那枚陪伴他走过漫长旅程、吸收过邪秽、指引过方向的古老护符，在主人血脉燃烧、意志决绝的时刻，在“冥渊之种”内部混乱至极的能量场中，竟也产生了前所未有的共鸣！</w:t>
      </w:r>
    </w:p>
    <w:p/>
    <w:p>
      <w:r>
        <w:t>并非指向外物，而是……呼唤同类！</w:t>
      </w:r>
    </w:p>
    <w:p/>
    <w:p>
      <w:r>
        <w:t>嗡——！</w:t>
      </w:r>
    </w:p>
    <w:p/>
    <w:p>
      <w:r>
        <w:t>遥远的，被李明留在林雪身边的那些遗物中，那枚寻径符的本体，以及李明储物袋深处，那些一路收集而来的、尚未完全激活的曦曜神器碎片——守护之盾的残片、在游历中寻获的几枚微小晶体、甚至沾染了他鲜血的蚀心魔碎片残渣——在这一刻，全部震颤起来，发出穿透空间的微弱光芒。</w:t>
      </w:r>
    </w:p>
    <w:p/>
    <w:p>
      <w:r>
        <w:t>它们彼此呼应，与李明手中的光之刃碎片共鸣，更与李明那正在燃烧的、纯粹的曦曜血脉共鸣！</w:t>
      </w:r>
    </w:p>
    <w:p/>
    <w:p>
      <w:r>
        <w:t>一道无形的、基于“秩序”与“同源”的网络，在混乱的黑暗核心中艰难地搭建起来。</w:t>
      </w:r>
    </w:p>
    <w:p/>
    <w:p>
      <w:r>
        <w:t>尽管微弱，但这网络形成了一片小小的、暂时不被黑暗完全吞噬的“场域”。就像惊涛骇浪中，几块紧紧靠在一起的礁石，形成了一个可供喘息的支点。</w:t>
      </w:r>
    </w:p>
    <w:p/>
    <w:p>
      <w:r>
        <w:t>“秩序……之锚……” 昏迷般的恍惚中，这个词语自然而然地浮现在李明脑海。这不是学到的知识，而是血脉深处，随着神器共鸣而苏醒的一丝古老记忆。</w:t>
      </w:r>
    </w:p>
    <w:p/>
    <w:p>
      <w:r>
        <w:t>这“秩序之锚”的场域，为他争取到了一线清明，也暂时减缓了身体崩解的速度。</w:t>
      </w:r>
    </w:p>
    <w:p/>
    <w:p>
      <w:r>
        <w:t>……</w:t>
      </w:r>
    </w:p>
    <w:p/>
    <w:p>
      <w:r>
        <w:t>祭坛外围。</w:t>
      </w:r>
    </w:p>
    <w:p/>
    <w:p>
      <w:r>
        <w:t>林雪泪流满面，却死死咬着嘴唇，没有发出崩溃的哭喊。她捡起李明留下的所有东西，紧紧抱在怀里。然后，她感受到了怀中寻径符和那些细小碎片的异动与微温。</w:t>
      </w:r>
    </w:p>
    <w:p/>
    <w:p>
      <w:r>
        <w:t>她猛地抬头，看向祭坛方向那团剧烈翻滚、金光与黑暗疯狂交织的能量风暴。</w:t>
      </w:r>
    </w:p>
    <w:p/>
    <w:p>
      <w:r>
        <w:t>“他还在坚持……” 林雪嘶哑着声音，对着通讯符石吼道，“雷毅！周执事！所有人！李明需要力量！把你们所有的信念，所有想要守护的心念，集中起来！他能感觉到！”</w:t>
      </w:r>
    </w:p>
    <w:p/>
    <w:p>
      <w:r>
        <w:t>她不知道具体怎么做，但她相信李明最后留下的“神光共鸣”，相信他们之间的默契，相信一路走来的所有人，心系一处。</w:t>
      </w:r>
    </w:p>
    <w:p/>
    <w:p>
      <w:r>
        <w:t>几乎同时，浴血奋战的雷毅，指挥若定的周岩，疲惫却依然坚守的每一位联军成员，都感到心头莫名一颤。并非恐惧，而是一种遥远的、温暖的牵引。他们不约而同地望向祭坛核心，心中涌起强烈的祈愿与支持。</w:t>
      </w:r>
    </w:p>
    <w:p/>
    <w:p>
      <w:r>
        <w:t>这些分散的、微弱的心念，穿过混乱的战场，如同涓涓细流，在冥冥中汇聚。</w:t>
      </w:r>
    </w:p>
    <w:p/>
    <w:p>
      <w:r>
        <w:t>……</w:t>
      </w:r>
    </w:p>
    <w:p/>
    <w:p>
      <w:r>
        <w:t>“冥渊之种”内部。</w:t>
      </w:r>
    </w:p>
    <w:p/>
    <w:p>
      <w:r>
        <w:t>濒临破碎的李明，忽然“听”到了。</w:t>
      </w:r>
    </w:p>
    <w:p/>
    <w:p>
      <w:r>
        <w:t>不是声音，是“感觉”。是林雪紧紧抱着遗物时指尖的颤抖，是雷毅挥刀时心中“兄弟挺住”的怒吼，是周岩和联军将士们“为了身后”的无声誓言，是远在千里之外，云崖师父遥望北方时沉重的叹息，是青石镇父母深夜灯下的期盼，是所有他曾帮助过、或未曾谋面却共享这片天地的人们，对“活下去”的渴望。</w:t>
      </w:r>
    </w:p>
    <w:p/>
    <w:p>
      <w:r>
        <w:t>这些心念，这些“众生愿力”，顺着“神光共鸣”那无形的链接，穿透黑暗，汇入了这小小的“秩序之锚”场域，汇入了李明即将熄灭的光中。</w:t>
      </w:r>
    </w:p>
    <w:p/>
    <w:p>
      <w:r>
        <w:t>一点，一滴。</w:t>
      </w:r>
    </w:p>
    <w:p/>
    <w:p>
      <w:r>
        <w:t>如同干涸大地迎来甘霖，如同风中残烛被小心护住。</w:t>
      </w:r>
    </w:p>
    <w:p/>
    <w:p>
      <w:r>
        <w:t>“……在于愿为所爱，燃尽自身。”</w:t>
      </w:r>
    </w:p>
    <w:p/>
    <w:p>
      <w:r>
        <w:t>李明破碎的意识重新凝聚。燃烧？不，不仅仅是燃烧自己。而是用自己这团火，去点燃、去呼应、去凝聚更多的光与热，去照亮更广阔的黑暗！</w:t>
      </w:r>
    </w:p>
    <w:p/>
    <w:p>
      <w:r>
        <w:t>他不再仅仅是被动承受黑暗吞噬的“祭品”。他挺直了即将消散的脊梁，在黑暗之海中，重新睁开了“眼睛”。</w:t>
      </w:r>
    </w:p>
    <w:p/>
    <w:p>
      <w:r>
        <w:t>体表，那些原本因崩解而明灭不定的神纹，骤然间以心口印记为核心，彻底、完整地绽放开来！不再是浮于体表，而是深深烙印进他存在的每一寸光辉之中，古老、威严、神圣，带着曦曜神族传承至最后的辉煌。</w:t>
      </w:r>
    </w:p>
    <w:p/>
    <w:p>
      <w:r>
        <w:t>血脉，在这一刻完全觉醒。不是力量的简单暴涨，而是对“光”之本质、对“守护”真谛的彻底领悟与承载。</w:t>
      </w:r>
    </w:p>
    <w:p/>
    <w:p>
      <w:r>
        <w:t>与此同时，与他共鸣的所有曦曜神器碎片（尽管多数只是残片），以及那作为“秩序之锚”支点的网络，也光芒大盛，将更多的黑暗排斥在外，为他构筑起一个虽然狭小却稳固无比的“光之领域”。</w:t>
      </w:r>
    </w:p>
    <w:p/>
    <w:p>
      <w:r>
        <w:t>外界，曦黯惊恐地发现，“冥渊之种”内部那团本该被迅速吞噬的“光”，不仅没有熄灭，反而在某种他无法理解的方式下，变得更凝聚、更坚韧、更……具有攻击性！甚至开始反向影响“冥渊之种”的能量结构！</w:t>
      </w:r>
    </w:p>
    <w:p/>
    <w:p>
      <w:r>
        <w:t>“怎么可能？！区区一个后裔，残破的血脉……” 曦黯怒吼，再也顾不上仪式的精细操控，动用了最终极的力量，“虚空本源·万寂归无！”</w:t>
      </w:r>
    </w:p>
    <w:p/>
    <w:p>
      <w:r>
        <w:t>他双手虚抱，身后浮现出巨大而扭曲的虚影，那仿佛是“归寂”法则的模糊具现。无穷无尽的黑暗从堡垒下方、从能量场遗址、从世间被他悄然放大的纷争与绝望情绪中抽取而来，化为最纯粹的“抹消”之力，如同黑洞般罩向“冥渊之种”，要将李明连同内部不稳定的胚胎一起，彻底归于虚无！</w:t>
      </w:r>
    </w:p>
    <w:p/>
    <w:p>
      <w:r>
        <w:t>内外夹击！极致的黑暗吞噬与极致的归寂抹消！</w:t>
      </w:r>
    </w:p>
    <w:p/>
    <w:p>
      <w:r>
        <w:t>李明立于“秩序之锚”场域中心，面对内外汹涌的终极黑暗，神情平静。</w:t>
      </w:r>
    </w:p>
    <w:p/>
    <w:p>
      <w:r>
        <w:t>他抬手，手中光之刃碎片延伸，化为一道纯粹由光构成的长剑虚影。所有共鸣的神器碎片将力量投射其上；所有汇聚而来的众生愿力融入其中；他自身完全觉醒的血脉、灵魂、意志，以及那“愿为所爱燃尽自身”的决绝守护之心，尽数灌注！</w:t>
      </w:r>
    </w:p>
    <w:p/>
    <w:p>
      <w:r>
        <w:t>没有繁复的招式名，一切回归本质。</w:t>
      </w:r>
    </w:p>
    <w:p/>
    <w:p>
      <w:r>
        <w:t>他向前，挥剑。</w:t>
      </w:r>
    </w:p>
    <w:p/>
    <w:p>
      <w:r>
        <w:t>“神光……净化。”</w:t>
      </w:r>
    </w:p>
    <w:p/>
    <w:p>
      <w:r>
        <w:t>金色的光芒，并非爆发式的冲击，而是如同水银泻地，又如同初升朝阳无可阻挡的铺展，以他为中心，向着内外所有黑暗，平静而坚定地蔓延开去。</w:t>
      </w:r>
    </w:p>
    <w:p/>
    <w:p>
      <w:r>
        <w:t>所过之处，黑暗不是被击退，而是被“净化”。混沌邪神碎片中的混乱与恶意被中和、分解；“冥渊之种”的黑暗结构被光渗透、瓦解；曦黯注入的堕落意志被灼烧、蒸发；甚至那“虚空本源·万寂归无”的抹消之力，在触及这纯粹到极致、蕴含着“存在”本身意义与“众生愿力”的光时，也如同冰雪遇阳，迅速消融。</w:t>
      </w:r>
    </w:p>
    <w:p/>
    <w:p>
      <w:r>
        <w:t>这光芒，最终形成了一道壁障。不是防御的壁障，而是净化的边界，是分隔秩序与混沌、存在与归寂的——“永恒之壁”。</w:t>
      </w:r>
    </w:p>
    <w:p/>
    <w:p>
      <w:r>
        <w:t>“不——！！！” 曦黯发出绝望而不甘的咆哮。他感觉到自己对“冥渊之种”的掌控在飞速消失，感觉到自己千年的谋划、堕落换来的力量，在这道仿佛蕴含了整个世界求生意志的光壁前，显得如此可笑和脆弱。</w:t>
      </w:r>
    </w:p>
    <w:p/>
    <w:p>
      <w:r>
        <w:t>他的身体开始消散，暗金铠甲化为飞灰。在最后的时刻，极致的痛苦和对撞中，一丝被黑暗掩埋了无数岁月的清明，骤然刺破了他偏执的心防。</w:t>
      </w:r>
    </w:p>
    <w:p/>
    <w:p>
      <w:r>
        <w:t>他看到了远古的星空，看到了曦阳老师温和而忧虑的目光，看到了神族殿堂中关于“守护”与“力量”的激烈辩论，看到了自己最初接触“虚空本源”时那份纯粹的好奇与探索欲……然后是一切如何滑向深渊。</w:t>
      </w:r>
    </w:p>
    <w:p/>
    <w:p>
      <w:r>
        <w:t>疯狂从眼中褪去，取而代之的是无尽的悔恨与疲惫。</w:t>
      </w:r>
    </w:p>
    <w:p/>
    <w:p>
      <w:r>
        <w:t>他看着光壁核心处，那个身影正在淡化、却无比明亮的少年，嘴唇翕动，用只有自己才能听到的声音，低语道：</w:t>
      </w:r>
    </w:p>
    <w:p/>
    <w:p>
      <w:r>
        <w:t>“曦阳老师……我输了……”</w:t>
      </w:r>
    </w:p>
    <w:p/>
    <w:p>
      <w:r>
        <w:t>“光……原来可以这样……不是独占，不是掌控……而是……点燃与汇聚……”</w:t>
      </w:r>
    </w:p>
    <w:p/>
    <w:p>
      <w:r>
        <w:t>“但是……归寂的意志……源自世界本身的阴影……永不灭……小心……它的‘回响’……不止于此……”</w:t>
      </w:r>
    </w:p>
    <w:p/>
    <w:p>
      <w:r>
        <w:t>话音未落，暗影君主曦黯，连同他最后的执念，彻底化为虚无，消散在净化的光芒中。</w:t>
      </w:r>
    </w:p>
    <w:p/>
    <w:p>
      <w:r>
        <w:t>轰隆——！</w:t>
      </w:r>
    </w:p>
    <w:p/>
    <w:p>
      <w:r>
        <w:t>失去了曦黯的维持和“冥渊之种”的核心，整座永寂王座开始剧烈崩塌。冰川断裂，堡垒结构瓦解，恐怖的寒潮和能量乱流向外席卷。</w:t>
      </w:r>
    </w:p>
    <w:p/>
    <w:p>
      <w:r>
        <w:t>“冥渊之种”本身，在神光净化的核心作用下，如同被刺破的气球，内部的混沌胚胎尚未诞生便已夭折，所有碎片能量被净化、分解为无害的基础元气。这件黑暗神器，发出一声凄厉的哀鸣后，彻底碎裂，化为无数黑色光点，随即被金光吞没、净化殆尽。</w:t>
      </w:r>
    </w:p>
    <w:p/>
    <w:p>
      <w:r>
        <w:t>危机，解除了。</w:t>
      </w:r>
    </w:p>
    <w:p/>
    <w:p>
      <w:r>
        <w:t>……</w:t>
      </w:r>
    </w:p>
    <w:p/>
    <w:p>
      <w:r>
        <w:t>光芒渐渐收敛。</w:t>
      </w:r>
    </w:p>
    <w:p/>
    <w:p>
      <w:r>
        <w:t>崩塌的祭坛废墟中央，只有一个微弱的光源还在闪烁。</w:t>
      </w:r>
    </w:p>
    <w:p/>
    <w:p>
      <w:r>
        <w:t>李明悬浮在半空，周身的神纹已经黯淡到近乎看不见，身体呈现出半透明的状态，无数光点正从他身上不断飘散。心口的那枚神族印记，布满了裂痕，光芒微弱得仿佛下一秒就会熄灭。</w:t>
      </w:r>
    </w:p>
    <w:p/>
    <w:p>
      <w:r>
        <w:t>他完成了净化，击败了暗影君主，摧毁了“冥渊之种”和混沌胚胎。</w:t>
      </w:r>
    </w:p>
    <w:p/>
    <w:p>
      <w:r>
        <w:t>但他付出的代价，是全部。</w:t>
      </w:r>
    </w:p>
    <w:p/>
    <w:p>
      <w:r>
        <w:t>血脉燃尽，灵魂重创，身体在终极力量的冲刷和反噬下，已无法维持完整的存在。他就像一根燃烧到最后的蜡烛，烛身将尽，烛光将熄。</w:t>
      </w:r>
    </w:p>
    <w:p/>
    <w:p>
      <w:r>
        <w:t>他模糊的视野，似乎看到了林雪、雷毅他们正不顾一切地冲破崩塌的阻碍，朝着这边哭喊着冲来。</w:t>
      </w:r>
    </w:p>
    <w:p/>
    <w:p>
      <w:r>
        <w:t>他想对他们笑一笑，想说“没事了”，却连动一动嘴唇的力气都没有。</w:t>
      </w:r>
    </w:p>
    <w:p/>
    <w:p>
      <w:r>
        <w:t>意识，如同沉入最温暖的深海，迅速滑向黑暗。</w:t>
      </w:r>
    </w:p>
    <w:p/>
    <w:p>
      <w:r>
        <w:t>在彻底失去意识的前一瞬，他唯一能做的，就是凭着最后的本能，将手中那已经失去形体的光之刃碎片残存的一点灵性，以及“秩序之锚”场域消散前最后的信息流，轻轻推向林雪他们到来的方向。</w:t>
      </w:r>
    </w:p>
    <w:p/>
    <w:p>
      <w:r>
        <w:t>然后，世界彻底安静了。</w:t>
      </w:r>
    </w:p>
    <w:p/>
    <w:p>
      <w:r>
        <w:t>他的身体，化为更多、更细碎的光点，如同逆流的金色星辰，在崩塌的冰川与废墟间，缓缓飘散，逐渐变得透明，仿佛要融入这片刚刚被净化过的、清冷的北境天空。</w:t>
      </w:r>
    </w:p>
    <w:p/>
    <w:p>
      <w:r>
        <w:t>最终对决，以暗影君主的败亡和混沌威胁的解除告终。</w:t>
      </w:r>
    </w:p>
    <w:p/>
    <w:p>
      <w:r>
        <w:t>但英雄，似乎也走到了生命的尽头。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