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第六卷：终章 - 冰川堡垒攻坚战</w:t>
      </w:r>
    </w:p>
    <w:p/>
    <w:p>
      <w:r>
        <w:t>## 第一章：坚冰与烽火</w:t>
      </w:r>
    </w:p>
    <w:p/>
    <w:p>
      <w:r>
        <w:t>破晓时分，没有阳光。</w:t>
      </w:r>
    </w:p>
    <w:p/>
    <w:p>
      <w:r>
        <w:t>铅灰色的云层低垂，几乎压到冰川的棱线上。寒风如刀，卷着细碎的冰晶，抽打在每一张紧绷的脸上。一百四十人的队伍在冰川边缘列阵，呵出的白气瞬间凝结成霜。</w:t>
      </w:r>
    </w:p>
    <w:p/>
    <w:p>
      <w:r>
        <w:t>李明站在队伍最前方，玄色披风在风中猎猎作响。他缓缓抽出腰间的短剑——那柄从青石镇带出、经历无数战斗的寻常铁剑，此刻剑刃上流转着淡淡金芒。</w:t>
      </w:r>
    </w:p>
    <w:p/>
    <w:p>
      <w:r>
        <w:t>“按昨夜部署。”他的声音不高，却清晰地穿透风声，“铁剑门陈铮长老，率三十人左翼；流云宗柳芸仙子，率三十人右翼；边境军校尉赵莽，率四十人中军前锋。林雪、雷毅、影悔随我居中策应。”</w:t>
      </w:r>
    </w:p>
    <w:p/>
    <w:p>
      <w:r>
        <w:t>“是！”三声应诺，干脆利落。</w:t>
      </w:r>
    </w:p>
    <w:p/>
    <w:p>
      <w:r>
        <w:t>在过去三天里，这支成分复杂的队伍已经完成了初步的整合与编组。铁剑门弟子善攻坚，流云宗身法灵动擅长袭扰，边境军纪律严明、擅长结阵防御。而李明身边的核心团队，则承担最危险的破障与突击任务。</w:t>
      </w:r>
    </w:p>
    <w:p/>
    <w:p>
      <w:r>
        <w:t>“记住，”李明环视众人，“外围哨站的目标不是全歼守军，而是摧毁三个能量节点——那是古代神族防御符文阵列的供能核心。节点一破，外围防御自溃。”</w:t>
      </w:r>
    </w:p>
    <w:p/>
    <w:p>
      <w:r>
        <w:t>他看向雷毅：“雷兄，左翼第一节点交给你。带十名突击手，我给你半柱香时间。”</w:t>
      </w:r>
    </w:p>
    <w:p/>
    <w:p>
      <w:r>
        <w:t>雷毅重重点头，左臂的伤处已用秘药暂时压制。他反手握住新打磨的长刀，刀身隐隐有雷纹浮现——这是玄老生前为他调制的最后一份淬火药剂的效果。</w:t>
      </w:r>
    </w:p>
    <w:p/>
    <w:p>
      <w:r>
        <w:t>“林雪，”李明转向身旁的青衣女子，“中军突破时，我需要你实时标记敌军调度和符文变化。”</w:t>
      </w:r>
    </w:p>
    <w:p/>
    <w:p>
      <w:r>
        <w:t>林雪摊开掌心，三枚改良过的“灵瞳符”悬浮而起：“已在昨夜布下十七枚侦查符箓，覆盖哨站外围三分之二区域。敌人增援路线、符文激活顺序，我都会及时传讯。”</w:t>
      </w:r>
    </w:p>
    <w:p/>
    <w:p>
      <w:r>
        <w:t>最后，李明看向影悔——这位前暗影议会头目此刻裹在厚重的毛皮斗篷里，只露出一双复杂的眼睛。</w:t>
      </w:r>
    </w:p>
    <w:p/>
    <w:p>
      <w:r>
        <w:t>“影悔先生，”李明用了敬称，“堡垒入口的机关陷阱图谱，确认无误？”</w:t>
      </w:r>
    </w:p>
    <w:p/>
    <w:p>
      <w:r>
        <w:t>“三处可变式陷坑，七处蚀灵弩阵，还有两处我离开后才增设的——从能量残留判断，应该是‘霜结禁制’。”影悔的声音沙哑，“图谱已复制十七份，分发至各小队队长手中。但我必须再次提醒……暗影君主擅于改动设计，这份图，只有七成可靠性。”</w:t>
      </w:r>
    </w:p>
    <w:p/>
    <w:p>
      <w:r>
        <w:t>“七成，够了。”李明深吸一口气，将寻径符从怀中取出。</w:t>
      </w:r>
    </w:p>
    <w:p/>
    <w:p>
      <w:r>
        <w:t>护符此刻安静地躺在掌心，光芒稳定，但那份昨日突兀的、令人心悸的寒意，似乎已渗入某种更深层的质感。李明不动声色地将其重新贴身收好。</w:t>
      </w:r>
    </w:p>
    <w:p/>
    <w:p>
      <w:r>
        <w:t>“诸君，”他举剑向前，“此战，不为荣耀，只为身后万千生民，能见明日朝阳。”</w:t>
      </w:r>
    </w:p>
    <w:p/>
    <w:p>
      <w:r>
        <w:t>“进！”</w:t>
      </w:r>
    </w:p>
    <w:p/>
    <w:p>
      <w:r>
        <w:t>---</w:t>
      </w:r>
    </w:p>
    <w:p/>
    <w:p>
      <w:r>
        <w:t>### 第一阶段：外围哨站</w:t>
      </w:r>
    </w:p>
    <w:p/>
    <w:p>
      <w:r>
        <w:t>暗影君主的外围哨站并非简单的营寨，而是依附着三座天然冰塔建造的立体防御体系。冰塔高三十余丈，表面刻满幽蓝色的古代神族符文——那是堕落派改造后的版本，将原本用于净化虚空的“秩序之纹”，扭曲成了抽取地脉寒气、释放蚀骨阴气的恶毒阵列。</w:t>
      </w:r>
    </w:p>
    <w:p/>
    <w:p>
      <w:r>
        <w:t>队伍在距离哨站一里处散开。</w:t>
      </w:r>
    </w:p>
    <w:p/>
    <w:p>
      <w:r>
        <w:t>左翼，铁剑门弟子结成“破军剑阵”，三十柄长剑同时出鞘，剑气连成一片雪亮的光幕，顶着从冰塔射来的幽蓝光束向前推进。那些光束所过之处，冰面瞬间腐蚀出深坑，边缘泛着不祥的泡沫。</w:t>
      </w:r>
    </w:p>
    <w:p/>
    <w:p>
      <w:r>
        <w:t>“第一波符文齐射！”林雪的声音通过灵念传讯响在李明耳畔，“序列为‘霜结’‘蚀骨’‘迟缓’，间隔两息。中军注意，正前方三十步处有隐藏冰隙——绕行！”</w:t>
      </w:r>
    </w:p>
    <w:p/>
    <w:p>
      <w:r>
        <w:t>李明周身泛起淡金色光晕，将“神光共鸣”的波纹悄然扩散。半径三十丈内的所有盟军，顿时感到一股温热的暖流注入四肢百骸，灵力的运转速度提升了近三成，连寒风都似乎不那么刺骨了。</w:t>
      </w:r>
    </w:p>
    <w:p/>
    <w:p>
      <w:r>
        <w:t>“共鸣已展开。”李明闭目感知着范围内每一处力量流动，“铁剑门剑气强度提升三成五，流云宗身法速度提升两成八，边境军防御韧性提升四成……雷毅小队，你们有六息窗口！”</w:t>
      </w:r>
    </w:p>
    <w:p/>
    <w:p>
      <w:r>
        <w:t>左翼前方，雷毅已率十名突击手如利箭般射出。</w:t>
      </w:r>
    </w:p>
    <w:p/>
    <w:p>
      <w:r>
        <w:t>他们的目标是左翼冰塔底部——那里有一处不起眼的凸起，正是第一个能量节点的外壳。但通往节点的路上，十二名“霜誓者”已结成战阵等候。</w:t>
      </w:r>
    </w:p>
    <w:p/>
    <w:p>
      <w:r>
        <w:t>这些霜誓者身披苍蓝冰甲，眼眸中跳动着幽火，手中战斧每一次挥舞都带起刺骨的冰风暴。他们是暗影君主用极寒地脉能量和战死者魂魄糅合而成的精锐，不知疼痛，不惧死亡。</w:t>
      </w:r>
    </w:p>
    <w:p/>
    <w:p>
      <w:r>
        <w:t>“散！”雷毅低吼。</w:t>
      </w:r>
    </w:p>
    <w:p/>
    <w:p>
      <w:r>
        <w:t>十名突击手瞬间化整为零，三人一组从三个方向切入。雷毅本人则长刀高举，刀身上雷纹爆亮——新领悟的“奔雷斩”悍然劈落！</w:t>
      </w:r>
    </w:p>
    <w:p/>
    <w:p>
      <w:r>
        <w:t>“轰——！”</w:t>
      </w:r>
    </w:p>
    <w:p/>
    <w:p>
      <w:r>
        <w:t>刀光与冰斧碰撞，雷光炸裂，冰甲崩碎。一名霜誓者被直接劈成两半，但破碎的身躯却在倒地前轰然自爆，无数冰刺向四周爆射！</w:t>
      </w:r>
    </w:p>
    <w:p/>
    <w:p>
      <w:r>
        <w:t>“小心！”一名突击手撑起灵气护盾，却仍被三根冰刺贯穿肩腹。</w:t>
      </w:r>
    </w:p>
    <w:p/>
    <w:p>
      <w:r>
        <w:t>雷毅眼角余光瞥见，刀势一转，第二记“奔雷斩”横向扫出，将另外两名扑来的霜誓者拦腰斩断，同时刀身雷光分化出数十道细碎电蛇，精准地将射向队友的冰刺凌空击碎。</w:t>
      </w:r>
    </w:p>
    <w:p/>
    <w:p>
      <w:r>
        <w:t>“节点外壳！三息！”他嘶吼。</w:t>
      </w:r>
    </w:p>
    <w:p/>
    <w:p>
      <w:r>
        <w:t>两名受伤的突击手咬牙前冲，从怀中掏出特制的“破能雷”——这是玄老遗产之一，专门针对高浓度能量节点。他们扑到冰塔凸起处，狠狠将雷球按进缝隙！</w:t>
      </w:r>
    </w:p>
    <w:p/>
    <w:p>
      <w:r>
        <w:t>“撤！”</w:t>
      </w:r>
    </w:p>
    <w:p/>
    <w:p>
      <w:r>
        <w:t>突击队向后急退。</w:t>
      </w:r>
    </w:p>
    <w:p/>
    <w:p>
      <w:r>
        <w:t>三息后，冰塔内部传来沉闷的轰鸣。塔身表面的幽蓝符文剧烈闪烁，随即像接触不良的灯带般，一段一段地熄灭。整座冰塔的光芒黯淡了四成以上，射出的蚀骨光束也变得稀疏、衰弱。</w:t>
      </w:r>
    </w:p>
    <w:p/>
    <w:p>
      <w:r>
        <w:t>“左翼节点一，摧毁！”林雪的传讯带着一丝振奋。</w:t>
      </w:r>
    </w:p>
    <w:p/>
    <w:p>
      <w:r>
        <w:t>“中军，压上！”李明剑指前方。</w:t>
      </w:r>
    </w:p>
    <w:p/>
    <w:p>
      <w:r>
        <w:t>边境军赵莽校尉率四十人结“铁壁阵”，大盾相连，步步为营。他们顶着残余的光束和哨站内射出的淬毒弩箭，硬生生推进到中军冰塔百步之内。</w:t>
      </w:r>
    </w:p>
    <w:p/>
    <w:p>
      <w:r>
        <w:t>但这第二座冰塔的防御更加棘手——塔身周围十丈，地面布满了隐现的符文陷阱。一名边境军士卒不慎踏入，瞬间被从地面爆发的冰刺贯穿脚掌，整条腿在呼吸间冻成青紫色。</w:t>
      </w:r>
    </w:p>
    <w:p/>
    <w:p>
      <w:r>
        <w:t>“医疗队！”赵莽怒吼。</w:t>
      </w:r>
    </w:p>
    <w:p/>
    <w:p>
      <w:r>
        <w:t>两名流云宗女修闪身上前，手中抛出“回春符”和“驱寒散”，暂时稳住伤者性命，将其拖回后方。</w:t>
      </w:r>
    </w:p>
    <w:p/>
    <w:p>
      <w:r>
        <w:t>“李明阁下，地面陷阱太密，正面强攻伤亡会很大！”赵莽的传讯带着焦灼。</w:t>
      </w:r>
    </w:p>
    <w:p/>
    <w:p>
      <w:r>
        <w:t>李明目光扫过战场。右翼，流云宗正利用身法与哨站守军缠斗，牵制了大量敌人。左翼，铁剑门在雷毅小队得手后士气大振，已开始围攻那座能量衰减的冰塔。</w:t>
      </w:r>
    </w:p>
    <w:p/>
    <w:p>
      <w:r>
        <w:t>中军却被卡住了。</w:t>
      </w:r>
    </w:p>
    <w:p/>
    <w:p>
      <w:r>
        <w:t>“林雪，陷阱分布规律？”</w:t>
      </w:r>
    </w:p>
    <w:p/>
    <w:p>
      <w:r>
        <w:t>“是‘霜华迷阵’的变种，每隔五步必有一处触发点，但触发点之间有约两尺的安全间隙——敌人算准了我们结阵推进时不可能精确踩中那些间隙。”林雪语速极快，“我正在计算最优路径，但需要时间……至少三十息！”</w:t>
      </w:r>
    </w:p>
    <w:p/>
    <w:p>
      <w:r>
        <w:t>三十息，在战场上足够敌人重组三波齐射。</w:t>
      </w:r>
    </w:p>
    <w:p/>
    <w:p>
      <w:r>
        <w:t>李明眼神一凝。</w:t>
      </w:r>
    </w:p>
    <w:p/>
    <w:p>
      <w:r>
        <w:t>他向前踏出一步，周身金光陡盛。这一次，他没有扩散“神光共鸣”，而是将全部力量向内收敛、压缩，最终在掌心凝聚成一团炽烈到让人无法直视的金色光球。</w:t>
      </w:r>
    </w:p>
    <w:p/>
    <w:p>
      <w:r>
        <w:t>“赵校尉，让开正面。”</w:t>
      </w:r>
    </w:p>
    <w:p/>
    <w:p>
      <w:r>
        <w:t>赵莽一愣，随即暴喝：“中军，散开两侧！”</w:t>
      </w:r>
    </w:p>
    <w:p/>
    <w:p>
      <w:r>
        <w:t>四十名边境军训练有素地向左右裂开阵型。</w:t>
      </w:r>
    </w:p>
    <w:p/>
    <w:p>
      <w:r>
        <w:t>李明将光球向前轻轻一推。</w:t>
      </w:r>
    </w:p>
    <w:p/>
    <w:p>
      <w:r>
        <w:t>光球离手后并未急速飞射，而是悬浮在半空，缓缓旋转。随着旋转，一道道纤细如发的金色光线从球体表面蔓延而出，如同拥有生命的触须，向下方的冰面探去。</w:t>
      </w:r>
    </w:p>
    <w:p/>
    <w:p>
      <w:r>
        <w:t>光线触碰到第一个陷阱符文。</w:t>
      </w:r>
    </w:p>
    <w:p/>
    <w:p>
      <w:r>
        <w:t>“滋——”</w:t>
      </w:r>
    </w:p>
    <w:p/>
    <w:p>
      <w:r>
        <w:t>幽蓝符文像是遇到天敌般剧烈闪烁，随即在金光的渗透下迅速黯淡、崩解。光线继续蔓延，一根分岔成两根，两根分岔成四根……短短五息之内，数十道金色光线已织成一张覆盖前方三十步区域的“净化之网”。</w:t>
      </w:r>
    </w:p>
    <w:p/>
    <w:p>
      <w:r>
        <w:t>网上金芒所及，冰面下隐藏的陷阱符文如雪遇沸汤，纷纷消融。</w:t>
      </w:r>
    </w:p>
    <w:p/>
    <w:p>
      <w:r>
        <w:t>“路径已清！”林雪几乎在同时传讯，“直行十七步，左转四步，再直行九步——可抵第二节点外壳！”</w:t>
      </w:r>
    </w:p>
    <w:p/>
    <w:p>
      <w:r>
        <w:t>“雷毅，分五人支援中军！”李明喝道，同时身化金光，率先冲向那座冰塔。</w:t>
      </w:r>
    </w:p>
    <w:p/>
    <w:p>
      <w:r>
        <w:t>“得令！”左翼分出五名铁剑门精锐，紧随李明。</w:t>
      </w:r>
    </w:p>
    <w:p/>
    <w:p>
      <w:r>
        <w:t>第二座冰塔的守军显然意识到了危机，塔顶符文爆亮，一道比之前粗壮三倍的幽蓝光柱轰然射下，直取李明！</w:t>
      </w:r>
    </w:p>
    <w:p/>
    <w:p>
      <w:r>
        <w:t>李明不闪不避，左手虚按——“神光护体”展开！</w:t>
      </w:r>
    </w:p>
    <w:p/>
    <w:p>
      <w:r>
        <w:t>淡金色的半透明屏障在身前凝现。光柱撞上屏障，发出刺耳的腐蚀声响，幽蓝与金芒激烈对抗，溅射出的能量余波将周围冰面炸出密密麻麻的坑洞。</w:t>
      </w:r>
    </w:p>
    <w:p/>
    <w:p>
      <w:r>
        <w:t>屏障微微震颤，但纹丝不动。</w:t>
      </w:r>
    </w:p>
    <w:p/>
    <w:p>
      <w:r>
        <w:t>李明右手剑指一点，一道凝练到极致的金色剑气从屏障后方激射而出，绕过光柱，精准地刺入塔身中部一处符文节点的连接处。</w:t>
      </w:r>
    </w:p>
    <w:p/>
    <w:p>
      <w:r>
        <w:t>“咔——”</w:t>
      </w:r>
    </w:p>
    <w:p/>
    <w:p>
      <w:r>
        <w:t>节点碎裂。</w:t>
      </w:r>
    </w:p>
    <w:p/>
    <w:p>
      <w:r>
        <w:t>塔顶光柱瞬间衰弱。趁此机会，五名铁剑门弟子已从侧翼杀到，长剑如龙，将塔底守卫的六名霜誓者绞杀。两名弟子扑到节点外壳处，再次按上“破能雷”。</w:t>
      </w:r>
    </w:p>
    <w:p/>
    <w:p>
      <w:r>
        <w:t>第二座冰塔，熄灭。</w:t>
      </w:r>
    </w:p>
    <w:p/>
    <w:p>
      <w:r>
        <w:t>“右翼！流云宗后撤，诱导守军追击！”李明转身，目光投向最后一座冰塔。</w:t>
      </w:r>
    </w:p>
    <w:p/>
    <w:p>
      <w:r>
        <w:t>柳芸仙子心领神会，娇叱一声：“流云剑阵，转‘飞絮式’！”</w:t>
      </w:r>
    </w:p>
    <w:p/>
    <w:p>
      <w:r>
        <w:t>三十名流云宗弟子剑势陡然一变，从凌厉进攻转为飘忽游走，且战且退。哨站守军见中左两翼冰塔接连被毁，又见右翼“溃退”，果然分出大半兵力追击，企图围歼这支“溃军”。</w:t>
      </w:r>
    </w:p>
    <w:p/>
    <w:p>
      <w:r>
        <w:t>但他们刚追出五十步，身后第三座冰塔处，李明和雷毅已合兵一处，二十人如尖刀般捅进了防御空虚的塔底。</w:t>
      </w:r>
    </w:p>
    <w:p/>
    <w:p>
      <w:r>
        <w:t>第三枚破能雷引爆。</w:t>
      </w:r>
    </w:p>
    <w:p/>
    <w:p>
      <w:r>
        <w:t>“轰隆隆——！”</w:t>
      </w:r>
    </w:p>
    <w:p/>
    <w:p>
      <w:r>
        <w:t>三座冰塔全部黯淡。哨站主体建筑表面的防御符文连锁崩溃，幽蓝光芒彻底熄灭。残余的百余名守军陷入混乱。</w:t>
      </w:r>
    </w:p>
    <w:p/>
    <w:p>
      <w:r>
        <w:t>“全军突击！”李明长剑遥指。</w:t>
      </w:r>
    </w:p>
    <w:p/>
    <w:p>
      <w:r>
        <w:t>三路兵马合围，如潮水般淹没了失去符文庇护的哨站。战斗在一炷香后结束，一百四十人的联军伤亡十七人，歼灭守军一百二十余，摧毁三座能量节点。</w:t>
      </w:r>
    </w:p>
    <w:p/>
    <w:p>
      <w:r>
        <w:t>第一阶段，突破。</w:t>
      </w:r>
    </w:p>
    <w:p/>
    <w:p>
      <w:r>
        <w:t>---</w:t>
      </w:r>
    </w:p>
    <w:p/>
    <w:p>
      <w:r>
        <w:t>### 第二阶段：极寒领域</w:t>
      </w:r>
    </w:p>
    <w:p/>
    <w:p>
      <w:r>
        <w:t>哨站后方，是一片宽度约三里的平坦冰原。冰原尽头，就是那座矗立在冰川裂谷边缘的黑色堡垒——“永寂王座”的本体。</w:t>
      </w:r>
    </w:p>
    <w:p/>
    <w:p>
      <w:r>
        <w:t>但在这三里冰原上，没有任何掩体，只有纯粹到极致的寒冷，以及……暗影君主亲自布置的领域。</w:t>
      </w:r>
    </w:p>
    <w:p/>
    <w:p>
      <w:r>
        <w:t>队伍刚踏出哨站范围，天地骤然变色。</w:t>
      </w:r>
    </w:p>
    <w:p/>
    <w:p>
      <w:r>
        <w:t>原本铅灰色的天空，瞬间被一种更深邃的、仿佛能吸收光线的暗蓝色笼罩。寒风不再只是物理意义上的冰冷，而是夹杂着黏稠的、肉眼可见的灰黑色气流——“蚀骨阴气”。</w:t>
      </w:r>
    </w:p>
    <w:p/>
    <w:p>
      <w:r>
        <w:t>“呃啊——！”一名边境军士卒不慎吸入一缕阴气，顿时面孔扭曲，裸露的皮肤以肉眼可见的速度变得灰败、干瘪，如同瞬间苍老了三十岁。</w:t>
      </w:r>
    </w:p>
    <w:p/>
    <w:p>
      <w:r>
        <w:t>“闭气！灵力护体！”赵莽暴喝。</w:t>
      </w:r>
    </w:p>
    <w:p/>
    <w:p>
      <w:r>
        <w:t>所有修士立即闭住呼吸，撑起灵力护罩。但蚀骨阴气无孔不入，它们附着在护罩表面，发出“滋滋”的腐蚀声，不断消耗着修士的灵力。</w:t>
      </w:r>
    </w:p>
    <w:p/>
    <w:p>
      <w:r>
        <w:t>更可怕的是，冰原开始震动。</w:t>
      </w:r>
    </w:p>
    <w:p/>
    <w:p>
      <w:r>
        <w:t>“冰面下……有东西！”林雪的声音带着一丝紧绷。</w:t>
      </w:r>
    </w:p>
    <w:p/>
    <w:p>
      <w:r>
        <w:t>话音刚落，前方冰面轰然炸裂！数十具高达两丈的“冰骸魔像”破冰而出。它们由不知名的黑色骨骼为框架，外部覆盖着厚重的、布满尖刺的冰甲，眼眶中燃烧着幽蓝魂火。</w:t>
      </w:r>
    </w:p>
    <w:p/>
    <w:p>
      <w:r>
        <w:t>这些魔像动作看似笨拙，但每一步踏下，冰面都蔓延开蛛网般的裂痕。它们口中喷吐着夹杂冰晶的蚀骨阴气，形成一片片移动的死亡雾区。</w:t>
      </w:r>
    </w:p>
    <w:p/>
    <w:p>
      <w:r>
        <w:t>“阵型不要乱！”李明高喝，再次展开“神光共鸣”。</w:t>
      </w:r>
    </w:p>
    <w:p/>
    <w:p>
      <w:r>
        <w:t>这一次，他将共鸣的“频率”调整到了防御侧重。淡金色的波纹掠过，所有盟军灵力护罩的坚韧度骤然提升，蚀骨阴气的腐蚀速度下降了近半。</w:t>
      </w:r>
    </w:p>
    <w:p/>
    <w:p>
      <w:r>
        <w:t>“雷毅，率铁剑门正面牵制！流云宗游走袭扰魔像关节！边境军结圆阵，保护伤员和后方！”李明快速下令，“林雪，扫描领域核心——这片阴气风暴一定有源头！”</w:t>
      </w:r>
    </w:p>
    <w:p/>
    <w:p>
      <w:r>
        <w:t>“已经在找……”林雪闭目，灵瞳符的视界在空中交错扫描。片刻后，她猛地睁眼，“正前方一里半，冰面下三百尺，有巨大的能量反应！是……是某种活着的‘地脉节点’！暗影君主将极寒地脉的一处分支强行扭曲，改造成了阴气喷发源！”</w:t>
      </w:r>
    </w:p>
    <w:p/>
    <w:p>
      <w:r>
        <w:t>“能破坏吗？”</w:t>
      </w:r>
    </w:p>
    <w:p/>
    <w:p>
      <w:r>
        <w:t>“节点外部有至少三层防护符文，而且……”林雪脸色发白，“节点内部，我感应到了生命反应……不止一个。暗影君主可能把俘虏或改造体，当成了节点维持的‘祭品’。”</w:t>
      </w:r>
    </w:p>
    <w:p/>
    <w:p>
      <w:r>
        <w:t>李明眼神一沉。</w:t>
      </w:r>
    </w:p>
    <w:p/>
    <w:p>
      <w:r>
        <w:t>此时战场已陷入苦战。冰骸魔像共三十六具，每一具都相当于炼气巅峰的体修，力大无穷且不畏伤痛。铁剑门弟子结成剑阵，也只能勉强挡住它们推进的步伐，每一击碰撞都有弟子被震得口吐鲜血。</w:t>
      </w:r>
    </w:p>
    <w:p/>
    <w:p>
      <w:r>
        <w:t>流云宗的袭扰见效甚微——魔像的关节处也有冰甲保护，寻常剑气难以穿透。边境军的圆阵外，阴气如潮水般拍打着护罩，灵力在飞速消耗。</w:t>
      </w:r>
    </w:p>
    <w:p/>
    <w:p>
      <w:r>
        <w:t>“不能拖。”李明心念电转，“林雪，给我节点最表层的符文结构图。雷毅，帮我争取十息时间！”</w:t>
      </w:r>
    </w:p>
    <w:p/>
    <w:p>
      <w:r>
        <w:t>“明白！”雷毅长刀雷光大盛，率五名最精锐的铁剑门弟子，悍然冲向魔像群中最前方的三具，竟是以攻对攻，强行将它们逼退数步。</w:t>
      </w:r>
    </w:p>
    <w:p/>
    <w:p>
      <w:r>
        <w:t>李明则闭目凝神，林雪通过灵念将扫描到的符文结构传入他的识海。那是一个极其复杂的立体阵列，以三处“阴气涡旋”为核心，相互勾连，牵一发而动全身。</w:t>
      </w:r>
    </w:p>
    <w:p/>
    <w:p>
      <w:r>
        <w:t>但李明在玄老留下的笔记中，见过类似的结构——那是古代神族用于疏导地脉能量的“三相分流阵”。暗影君主将其逆转、扭曲，变成了汇聚阴气的“三相汇聚阵”。</w:t>
      </w:r>
    </w:p>
    <w:p/>
    <w:p>
      <w:r>
        <w:t>“逆转……再逆转……”李明喃喃，双手在身前虚划。</w:t>
      </w:r>
    </w:p>
    <w:p/>
    <w:p>
      <w:r>
        <w:t>金色的光线从他指尖流淌而出，在空中凝结成一道道繁复的符文虚影。他正在以自身对神族符文的理解，反向推演这个扭曲阵列的“正常形态”，并找出将其中断的关键点。</w:t>
      </w:r>
    </w:p>
    <w:p/>
    <w:p>
      <w:r>
        <w:t>七息。</w:t>
      </w:r>
    </w:p>
    <w:p/>
    <w:p>
      <w:r>
        <w:t>一具冰骸魔像突破了雷毅的拦截，巨大的冰拳砸向李明后心！</w:t>
      </w:r>
    </w:p>
    <w:p/>
    <w:p>
      <w:r>
        <w:t>“小心！”林雪惊呼，手中三枚攻击符箓同时激发，化作火鸟、风刃、雷枪轰向魔像。</w:t>
      </w:r>
    </w:p>
    <w:p/>
    <w:p>
      <w:r>
        <w:t>魔像动作一滞。</w:t>
      </w:r>
    </w:p>
    <w:p/>
    <w:p>
      <w:r>
        <w:t>就在这瞬间，李明睁眼，右手剑指朝前方虚空一点：“破！”</w:t>
      </w:r>
    </w:p>
    <w:p/>
    <w:p>
      <w:r>
        <w:t>他身前凝聚的金色符文虚影，化作一道纤细如针的金芒，无视空间距离，直接没入一里半外的冰面之下。</w:t>
      </w:r>
    </w:p>
    <w:p/>
    <w:p>
      <w:r>
        <w:t>冰原剧烈震动！</w:t>
      </w:r>
    </w:p>
    <w:p/>
    <w:p>
      <w:r>
        <w:t>所有冰骸魔像的动作同时僵住，眼眶中的魂火明灭不定。弥漫的蚀骨阴气风暴开始紊乱，灰黑色气流无序地冲撞、消散。</w:t>
      </w:r>
    </w:p>
    <w:p/>
    <w:p>
      <w:r>
        <w:t>“节点防护被撕开了一道缝隙！”林雪急道，“但里面的生命反应在快速衰弱——暗影君主在加速抽取他们的生命力维持节点！”</w:t>
      </w:r>
    </w:p>
    <w:p/>
    <w:p>
      <w:r>
        <w:t>“冲过去！”李明咬牙，“必须在那些‘祭品’被抽干前，摧毁节点！”</w:t>
      </w:r>
    </w:p>
    <w:p/>
    <w:p>
      <w:r>
        <w:t>全军开始顶着残余的阴气和动作迟缓的魔像，向冰原深处推进。每一步都异常艰难，魔像虽然动作变慢，但力量不减，每一击仍能造成伤亡。阴气虽乱，却仍有零星气流穿透护罩。</w:t>
      </w:r>
    </w:p>
    <w:p/>
    <w:p>
      <w:r>
        <w:t>一里半的路程，走了整整两刻钟。</w:t>
      </w:r>
    </w:p>
    <w:p/>
    <w:p>
      <w:r>
        <w:t>当队伍终于抵达那处“地脉节点”上方时，冰面下已是一片触目惊心的景象——三十余具干瘪的人形被符文锁链贯穿，钉在巨大的幽蓝水晶上。水晶正从他们体内抽取最后一丝生命力，转化为喷涌的阴气。</w:t>
      </w:r>
    </w:p>
    <w:p/>
    <w:p>
      <w:r>
        <w:t>这些人有的穿着边境军的残破铠甲，有的穿着平民的麻布衣，甚至还有几个……穿着光明盟的服饰。</w:t>
      </w:r>
    </w:p>
    <w:p/>
    <w:p>
      <w:r>
        <w:t>“这群畜生……”赵莽双目赤红。</w:t>
      </w:r>
    </w:p>
    <w:p/>
    <w:p>
      <w:r>
        <w:t>李明一言不发，剑指再点。这一次，三道金芒同时射出，精准地刺入水晶的三个能量交汇点。</w:t>
      </w:r>
    </w:p>
    <w:p/>
    <w:p>
      <w:r>
        <w:t>“咔嚓——！”</w:t>
      </w:r>
    </w:p>
    <w:p/>
    <w:p>
      <w:r>
        <w:t>幽蓝水晶轰然碎裂。锁链崩断，那些早已失去生命的躯体软倒在地。冰原上的阴气风暴如同被掐住喉咙般骤然停止，剩余的冰骸魔像眼眶中的魂火彻底熄灭，化作一堆堆破碎的冰骨。</w:t>
      </w:r>
    </w:p>
    <w:p/>
    <w:p>
      <w:r>
        <w:t>极寒领域，突破。</w:t>
      </w:r>
    </w:p>
    <w:p/>
    <w:p>
      <w:r>
        <w:t>但联军也付出了代价——伤亡增至三十九人，几乎人人带伤，灵力消耗过半。</w:t>
      </w:r>
    </w:p>
    <w:p/>
    <w:p>
      <w:r>
        <w:t>---</w:t>
      </w:r>
    </w:p>
    <w:p/>
    <w:p>
      <w:r>
        <w:t>### 第三阶段：堡垒入口</w:t>
      </w:r>
    </w:p>
    <w:p/>
    <w:p>
      <w:r>
        <w:t>永寂王座的真实面貌，此刻才完整地展现在众人面前。</w:t>
      </w:r>
    </w:p>
    <w:p/>
    <w:p>
      <w:r>
        <w:t>那并非纯粹的“建筑”，而更像是从冰川裂谷中“生长”出来的怪物。堡垒主体由某种漆黑的、非金非石的材质构成，表面布满类似血管的凸起纹路，那些纹路中缓缓流动着暗蓝色的光液。堡垒高近百丈，下半部分深深嵌入冰川，与下方的极寒地脉肉眼可见地连接在一起——数十道粗大的、半透明的“地脉能量管”从冰层下伸出，刺入堡垒底部，如同巨兽的脐带。</w:t>
      </w:r>
    </w:p>
    <w:p/>
    <w:p>
      <w:r>
        <w:t>堡垒入口是一道高约十丈的拱形巨门，门扉紧闭，表面雕刻着一张狰狞的、仿佛在无声咆哮的恶魔面孔。</w:t>
      </w:r>
    </w:p>
    <w:p/>
    <w:p>
      <w:r>
        <w:t>“这……这怎么打？”一名流云宗弟子声音发颤。</w:t>
      </w:r>
    </w:p>
    <w:p/>
    <w:p>
      <w:r>
        <w:t>堡垒散发的威压，已经超出了寻常修士能承受的范畴。那不仅仅是力量的压迫，更是一种源自生命层次的、令人本能想要逃离的恐惧。</w:t>
      </w:r>
    </w:p>
    <w:p/>
    <w:p>
      <w:r>
        <w:t>李明走到队伍最前方，仰头望向那座堡垒。</w:t>
      </w:r>
    </w:p>
    <w:p/>
    <w:p>
      <w:r>
        <w:t>怀中的寻径符，从刚才开始就在轻微震动。此刻靠近堡垒，震动变得剧烈，甚至开始发烫——不是指引方向的温热，而是一种警告式的灼热。</w:t>
      </w:r>
    </w:p>
    <w:p/>
    <w:p>
      <w:r>
        <w:t>“影悔先生。”李明没有回头。</w:t>
      </w:r>
    </w:p>
    <w:p/>
    <w:p>
      <w:r>
        <w:t>影悔从队伍中走出，来到李明身侧。他望着那座堡垒，眼神复杂——有恐惧，有憎恨，也有一丝……难以言说的怀念。</w:t>
      </w:r>
    </w:p>
    <w:p/>
    <w:p>
      <w:r>
        <w:t>“图谱上标记的入口机关，还在原处吗？”李明问。</w:t>
      </w:r>
    </w:p>
    <w:p/>
    <w:p>
      <w:r>
        <w:t>影悔沉默片刻，抬手打出一道探测法术。幽光扫过巨门，门扉表面的恶魔浮雕眼窝处，突然亮起两点红光。</w:t>
      </w:r>
    </w:p>
    <w:p/>
    <w:p>
      <w:r>
        <w:t>“机关还在，”影悔的声音干涩，“但……能量强度是图谱记载的十倍以上。暗影君主加固了防御，而且……”</w:t>
      </w:r>
    </w:p>
    <w:p/>
    <w:p>
      <w:r>
        <w:t>他指向那些连接堡垒的地脉能量管：“堡垒的防御，已经和极寒地脉彻底连为一体。强攻大门，等于在攻击整条地脉的一个‘节点’。地脉的反噬，足以将我们所有人瞬间冻成冰粉。”</w:t>
      </w:r>
    </w:p>
    <w:p/>
    <w:p>
      <w:r>
        <w:t>李明皱眉：“弱点？”</w:t>
      </w:r>
    </w:p>
    <w:p/>
    <w:p>
      <w:r>
        <w:t>“有。”影悔深吸一口气，“堡垒底部，那些能量管接入的位置——那里是‘能量场遗址’，是古代神族内战时期，多种顶级能量碰撞留下的‘现实伤口’。暗影君主利用了这个伤口，将地脉能量强行接入，但伤口本身的‘混乱波动’并未被完全抚平。”</w:t>
      </w:r>
    </w:p>
    <w:p/>
    <w:p>
      <w:r>
        <w:t>他蹲下身，用手指在冰面上画出示意图：“如果我们能设法放大那种混乱波动，让地脉能量暂时‘逆流’或‘紊乱’，堡垒的防御就会在短时间内出现缺口。但这个方案风险极大——混乱波动一旦失控，可能引发连锁崩塌，整座裂谷，甚至这片冰川都会……”</w:t>
      </w:r>
    </w:p>
    <w:p/>
    <w:p>
      <w:r>
        <w:t>话音未落，堡垒方向突然传来低沉的轰鸣。</w:t>
      </w:r>
    </w:p>
    <w:p/>
    <w:p>
      <w:r>
        <w:t>巨门表面的恶魔浮雕，嘴巴缓缓张开，露出深不见底的黑暗通道。通道中，一个嘶哑、空洞，仿佛由无数声音叠加而成的低语，直接响在每个人的脑海里：</w:t>
      </w:r>
    </w:p>
    <w:p/>
    <w:p>
      <w:r>
        <w:t>“欢迎……曦阳的后裔……”</w:t>
      </w:r>
    </w:p>
    <w:p/>
    <w:p>
      <w:r>
        <w:t>“你带来了……这么多鲜活的祭品……”</w:t>
      </w:r>
    </w:p>
    <w:p/>
    <w:p>
      <w:r>
        <w:t>“省去了我……收集的工夫……”</w:t>
      </w:r>
    </w:p>
    <w:p/>
    <w:p>
      <w:r>
        <w:t>是暗影君主的声音。</w:t>
      </w:r>
    </w:p>
    <w:p/>
    <w:p>
      <w:r>
        <w:t>与此同时，李明怀中的寻径符，骤然爆发出前所未有的灼热！那热度几乎要烫穿衣物、灼伤皮肤。更可怕的是，一股极其隐晦、却又无比深邃的“注视感”，顺着护符的连接，从堡垒深处……不，从比堡垒更深的地方，穿透层层冰岩，落在了李明身上。</w:t>
      </w:r>
    </w:p>
    <w:p/>
    <w:p>
      <w:r>
        <w:t>那注视中，有贪婪，有玩味，还有一种……仿佛在评估某种工具是否合用的冷漠。</w:t>
      </w:r>
    </w:p>
    <w:p/>
    <w:p>
      <w:r>
        <w:t>冥渊之种。</w:t>
      </w:r>
    </w:p>
    <w:p/>
    <w:p>
      <w:r>
        <w:t>或者说，比冥渊之种更古老、更可怕的存在，正在苏醒。</w:t>
      </w:r>
    </w:p>
    <w:p/>
    <w:p>
      <w:r>
        <w:t>李明猛地按住胸口，强行用灵力压制护符的异动。他回头，看向身后一张张疲惫、惊惧却依然紧握兵器的面孔。</w:t>
      </w:r>
    </w:p>
    <w:p/>
    <w:p>
      <w:r>
        <w:t>“撤。”他吐出这个字。</w:t>
      </w:r>
    </w:p>
    <w:p/>
    <w:p>
      <w:r>
        <w:t>“什么？”雷毅一愣。</w:t>
      </w:r>
    </w:p>
    <w:p/>
    <w:p>
      <w:r>
        <w:t>“后撤三里，回哨站旧址修整。”李明的声音斩钉截铁，“强攻入口是送死。我们需要新策略——针对能量场遗址的策略。”</w:t>
      </w:r>
    </w:p>
    <w:p/>
    <w:p>
      <w:r>
        <w:t>“可是……”</w:t>
      </w:r>
    </w:p>
    <w:p/>
    <w:p>
      <w:r>
        <w:t>“执行命令！”</w:t>
      </w:r>
    </w:p>
    <w:p/>
    <w:p>
      <w:r>
        <w:t>“……是。”</w:t>
      </w:r>
    </w:p>
    <w:p/>
    <w:p>
      <w:r>
        <w:t>队伍开始有序后撤。每个人心中都沉甸甸的——他们突破了外围哨站，穿越了极寒领域，终于抵达了最终目标面前，却发现那扇门……根本不可能用蛮力砸开。</w:t>
      </w:r>
    </w:p>
    <w:p/>
    <w:p>
      <w:r>
        <w:t>李明走在队伍最后，回头深深望了一眼那座漆黑的堡垒。</w:t>
      </w:r>
    </w:p>
    <w:p/>
    <w:p>
      <w:r>
        <w:t>巨门上的恶魔浮雕，眼窝中的红光微微闪烁，仿佛在无声地嘲笑。</w:t>
      </w:r>
    </w:p>
    <w:p/>
    <w:p>
      <w:r>
        <w:t>而在堡垒最深处，某样东西……正在等待。</w:t>
      </w:r>
    </w:p>
    <w:p/>
    <w:p>
      <w:r>
        <w:t>---</w:t>
      </w:r>
    </w:p>
    <w:p/>
    <w:p>
      <w:r>
        <w:t>（第六卷·终章，第一章 完）</w:t>
      </w:r>
    </w:p>
    <w:p/>
    <w:p>
      <w:r>
        <w:t>---</w:t>
      </w:r>
    </w:p>
    <w:p/>
    <w:p>
      <w:r>
        <w:t>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