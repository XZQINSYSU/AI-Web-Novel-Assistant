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示例小说</w:t>
      </w:r>
    </w:p>
    <w:p>
      <w:pPr>
        <w:pStyle w:val="Heading1"/>
      </w:pPr>
      <w:r>
        <w:t>第一卷：觉醒之路</w:t>
      </w:r>
    </w:p>
    <w:p>
      <w:pPr>
        <w:pStyle w:val="Heading2"/>
      </w:pPr>
      <w:r>
        <w:t>平凡少年</w:t>
      </w:r>
    </w:p>
    <w:p>
      <w:r>
        <w:t># 第一卷：觉醒之路</w:t>
      </w:r>
    </w:p>
    <w:p>
      <w:r>
        <w:t>## 第一章 平凡少年</w:t>
      </w:r>
    </w:p>
    <w:p>
      <w:r>
        <w:t>晨雾还未散尽，青石镇已经苏醒了。</w:t>
      </w:r>
    </w:p>
    <w:p>
      <w:r>
        <w:t>这座位于帝国最南端的边陲小镇，像一枚被遗忘在群山褶皱里的卵石。东边是连绵不绝的苍翠山脉，西边是缓缓流淌的落星河，南北两条官道在此交汇，却又匆匆延伸向更远的天地。镇上的建筑大多是青石垒砌，屋顶覆着黛瓦，经过多年风雨洗礼，瓦缝间生出绒绒的青苔。</w:t>
      </w:r>
    </w:p>
    <w:p>
      <w:r>
        <w:t>镇中心十字路口往南三十步，便是“李记杂货铺”。</w:t>
      </w:r>
    </w:p>
    <w:p>
      <w:r>
        <w:t>李明正在擦拭柜台。</w:t>
      </w:r>
    </w:p>
    <w:p>
      <w:r>
        <w:t>他今年十六岁，身材在南方少年里算是中等，穿着母亲缝制的靛蓝粗布短衫，袖口挽到小臂。他的眉眼像母亲，清秀中带着几分书卷气，只是那双总爱低垂的眼睛，让他看起来比实际年龄更安静些。</w:t>
      </w:r>
    </w:p>
    <w:p>
      <w:r>
        <w:t>“明儿，把盐罐子补上。”父亲李大山从后院搬进来两袋粗盐，额头上沁着汗珠。</w:t>
      </w:r>
    </w:p>
    <w:p>
      <w:r>
        <w:t>“来了。”李明放下抹布，接过盐袋。动作熟练地掀开柜台旁半人高的陶罐，用木勺将盐粒舀进去。盐粒落在罐底，发出沙沙的轻响，在清晨安静的铺子里格外清晰。</w:t>
      </w:r>
    </w:p>
    <w:p>
      <w:r>
        <w:t>李记杂货铺不大，三间门脸，货架上整齐地码着针线、油盐、布匹、农具，还有些从行商手里换来的稀奇玩意儿——几枚褪色的贝壳，一把生锈的短刀，几块看不出用途的金属碎片。最里侧的货架上，摆着镇上孩子们最爱的麦芽糖和干果。</w:t>
      </w:r>
    </w:p>
    <w:p>
      <w:r>
        <w:t>母亲王氏在后院灶间熬粥，米香混着柴火气，丝丝缕缕飘进铺子。</w:t>
      </w:r>
    </w:p>
    <w:p>
      <w:r>
        <w:t>“王婶，赊半斤盐！”门槛外探进一张黝黑的脸，是镇东头的猎户赵铁头。</w:t>
      </w:r>
    </w:p>
    <w:p>
      <w:r>
        <w:t>李明抬头笑了笑，没说话，只是麻利地称了盐，用油纸包好，递过去的同时，翻开柜台上的账本。账本边缘已经磨得起毛，上面密密麻麻记着镇上半数人家的赊欠。父亲常说，都是乡里乡亲的，日子紧了就缓缓。</w:t>
      </w:r>
    </w:p>
    <w:p>
      <w:r>
        <w:t>赵铁头接过盐，挠了挠头：“月底卖了皮子一定还上。”他顿了顿，压低声音，“明子，最近别往黑松林那边去。”</w:t>
      </w:r>
    </w:p>
    <w:p>
      <w:r>
        <w:t>“怎么了？”李明手上动作一顿。</w:t>
      </w:r>
    </w:p>
    <w:p>
      <w:r>
        <w:t>“说不上来。”赵铁头皱起眉，“就是……不太对劲。前天我去下套子，总觉得有东西在林子深处盯着我。还有几棵树，无缘无故焦了，像是被雷劈过，可这几天都是晴天。”</w:t>
      </w:r>
    </w:p>
    <w:p>
      <w:r>
        <w:t>李明想起老人们讲过的故事，心里动了动，但面上只是点头：“知道了，铁头叔。”</w:t>
      </w:r>
    </w:p>
    <w:p>
      <w:r>
        <w:t>日头渐渐升高，铺子里的人多了起来。买针线的妇人，打酒的老汉，扯布给孩子做新衣的媳妇……李明穿梭在货架间，取货、称重、收钱、记账，偶尔回应一两句客人的问话。大多数时候，他只是安静地做事，耳朵却仔细听着人们的交谈。</w:t>
      </w:r>
    </w:p>
    <w:p>
      <w:r>
        <w:t>“听说北边又要打仗了……”</w:t>
      </w:r>
    </w:p>
    <w:p>
      <w:r>
        <w:t>“河对岸老陈家的闺女要出嫁了……”</w:t>
      </w:r>
    </w:p>
    <w:p>
      <w:r>
        <w:t>“最近后山的野猪又下来祸害庄稼……”</w:t>
      </w:r>
    </w:p>
    <w:p>
      <w:r>
        <w:t>琐碎的，日常的，属于小镇的安宁。</w:t>
      </w:r>
    </w:p>
    <w:p>
      <w:r>
        <w:t>午后，父亲去河边补渔网，母亲在院里晾衣服。铺子里暂时清静下来。李明搬了张小凳，坐在门口阳光里，手里拿着一本翻得卷了边的旧书——《山河风物志》。书是从路过歇脚的老行商那里换来的，里面记载着帝国各地的奇闻异事，真真假假，却让李明着迷。</w:t>
      </w:r>
    </w:p>
    <w:p>
      <w:r>
        <w:t>“又在看这些虚头巴脑的东西？”</w:t>
      </w:r>
    </w:p>
    <w:p>
      <w:r>
        <w:t>苍老的声音在头顶响起。李明抬头，看见拄着拐杖的孙爷爷。孙爷爷是镇上最年长的人，据说年轻时走过很多地方，见过大世面。如今他背驼了，眼睛也浑浊了，但讲起故事来，眼睛里还会闪过年轻时的光。</w:t>
      </w:r>
    </w:p>
    <w:p>
      <w:r>
        <w:t>“孙爷爷。”李明合上书，起身让出凳子。</w:t>
      </w:r>
    </w:p>
    <w:p>
      <w:r>
        <w:t>孙爷爷没坐，眯着眼看了看西斜的太阳：“今天十五了吧？月亮该圆了。”他忽然转过脸，盯着李明，“月圆之夜，有些东西容易醒。”</w:t>
      </w:r>
    </w:p>
    <w:p>
      <w:r>
        <w:t>李明心尖一跳：“什么东西？”</w:t>
      </w:r>
    </w:p>
    <w:p>
      <w:r>
        <w:t>“老的，旧的，不该存在的东西。”孙爷爷的声音低沉下去，像从很深的地方传来，“我像你这么大的时候，跟我爹走过一趟‘死寂荒原’。那地方，地图上都没标。我们在那儿看见过……痕迹。”</w:t>
      </w:r>
    </w:p>
    <w:p>
      <w:r>
        <w:t>“什么痕迹？”</w:t>
      </w:r>
    </w:p>
    <w:p>
      <w:r>
        <w:t>“地是焦黑的，像是被天火烧过，可寸草不生的黑土里，嵌着一些符号。”孙爷爷的拐杖轻轻点地，“不是人刻的，也不是野兽抓的。那纹路……看着就让人心里发毛。同行的老向导说，那是‘古灵’路过时留下的印记。”</w:t>
      </w:r>
    </w:p>
    <w:p>
      <w:r>
        <w:t>“古灵？”</w:t>
      </w:r>
    </w:p>
    <w:p>
      <w:r>
        <w:t>“传说里比山还古老的‘东西’。”孙爷爷摇摇头，“没人见过真容，见过的大概都死了。有人说它们是山精，有人说它们是上古凶兽的魂魄，还有人说……它们是世界还年轻时就存在的‘错误’，被遗忘在时间角落里，偶尔醒过来，活动活动筋骨。”</w:t>
      </w:r>
    </w:p>
    <w:p>
      <w:r>
        <w:t>他说得玄乎，李明却听得入神。这些故事他从小听到大，每个老人都能讲出几个版本。有的说古灵身高十丈，眼如灯笼；有的说它们无形无质，像一阵黑风；还有的说它们会变成熟悉的人形，在夜里敲你的门。</w:t>
      </w:r>
    </w:p>
    <w:p>
      <w:r>
        <w:t>“都是故事吧？”李明轻声说。</w:t>
      </w:r>
    </w:p>
    <w:p>
      <w:r>
        <w:t>孙爷爷深深看了他一眼：“但愿只是故事。”他拄着拐杖，慢慢踱开，“天快黑了，早点收铺子。”</w:t>
      </w:r>
    </w:p>
    <w:p>
      <w:r>
        <w:t>老人佝偻的背影消失在街角。</w:t>
      </w:r>
    </w:p>
    <w:p>
      <w:r>
        <w:t>李明站在门口，手里还攥着那本《山河风物志》。书页被风吹开，停在一幅粗糙的插画上：扭曲的山峦，天空中有难以名状的影子，地面布满皲裂的纹路。旁边的注解字迹模糊，只能辨认出“禁忌”、“苏醒”、“灾厄”几个词。</w:t>
      </w:r>
    </w:p>
    <w:p>
      <w:r>
        <w:t>他心里忽然涌起一股冲动。</w:t>
      </w:r>
    </w:p>
    <w:p>
      <w:r>
        <w:t>不是今天才有。这几个月，每次听到这些传说，每次看到书中光怪陆离的记载，他都有一种隐隐的、被牵引的感觉。好像那些故事不只是故事，而是……被遗忘的真相的一角。</w:t>
      </w:r>
    </w:p>
    <w:p>
      <w:r>
        <w:t>父母从不许他天黑后出镇。但今天，父亲去了河边，母亲在后院忙活。</w:t>
      </w:r>
    </w:p>
    <w:p>
      <w:r>
        <w:t>太阳已经贴上西山的山脊，天边烧起橘红色的晚霞。镇子开始升起炊烟，空气中飘荡着晚饭的香气。</w:t>
      </w:r>
    </w:p>
    <w:p>
      <w:r>
        <w:t>李明放下书，悄悄从后门溜了出去。</w:t>
      </w:r>
    </w:p>
    <w:p>
      <w:r>
        <w:t>他沿着落星河往上游走，穿过镇子北边的麦田，再往前就是黑松林的边缘。这片林子占地很广，树木高大密集，即便是白天，深处也光线昏暗。镇上的孩子只在林子外围捡柴火、采蘑菇，大人打猎也只在边缘活动。再往里，就是老人们口中的“不干净的地界”。</w:t>
      </w:r>
    </w:p>
    <w:p>
      <w:r>
        <w:t>李明在林子边缘停下脚步。</w:t>
      </w:r>
    </w:p>
    <w:p>
      <w:r>
        <w:t>风从林间吹来，带着松针和腐叶的气息，还有一丝……若有若无的焦味。</w:t>
      </w:r>
    </w:p>
    <w:p>
      <w:r>
        <w:t>不是柴火燃烧的那种焦香，更像是铁器烧红后淬水的气味，混着一点点腥。</w:t>
      </w:r>
    </w:p>
    <w:p>
      <w:r>
        <w:t>他深吸一口气，迈步走进林子。</w:t>
      </w:r>
    </w:p>
    <w:p>
      <w:r>
        <w:t>光线立刻暗了下来。高大的黑松树冠遮天蔽日，只有零星的光斑漏下来，在地上投出晃动的圆点。脚下是厚厚的松针，踩上去软绵绵的，几乎没有声音。越往里走，树木的姿态越显怪异——有的树干扭曲成不可思议的角度，有的树皮皲裂出类似人脸的纹路。</w:t>
      </w:r>
    </w:p>
    <w:p>
      <w:r>
        <w:t>大约走了一刻钟，李明停下了。</w:t>
      </w:r>
    </w:p>
    <w:p>
      <w:r>
        <w:t>前方的景象让他后背发凉。</w:t>
      </w:r>
    </w:p>
    <w:p>
      <w:r>
        <w:t>一片大约三丈见方的空地，没有树木，没有灌木，甚至没有苔藓。地面是纯粹的焦黑色，像是被一场极其猛烈的大火反复灼烧过，泥土板结成坚硬的块状，表面泛着诡异的釉光。</w:t>
      </w:r>
    </w:p>
    <w:p>
      <w:r>
        <w:t>而在这片焦土中央，清晰地印着一个图案。</w:t>
      </w:r>
    </w:p>
    <w:p>
      <w:r>
        <w:t>那不是雕刻出来的，更像是某种巨大的力量“压”进地里形成的凹陷。图案由复杂的曲线和尖锐的折角构成，整体呈圆形，直径约五尺。线条深约寸许，边缘整齐得不自然。李明蹲下身，仔细看去——那些线条在焦黑的底色里，竟然隐隐泛着暗红色的微光，像是地底深处尚未冷却的熔岩。</w:t>
      </w:r>
    </w:p>
    <w:p>
      <w:r>
        <w:t>他伸出手，指尖悬在图案上方一寸处。</w:t>
      </w:r>
    </w:p>
    <w:p>
      <w:r>
        <w:t>一股寒意顺着指尖窜上来，不是温度的冷，而是一种深入骨髓的、令人心悸的“空”。仿佛那片焦土和符号，吞噬了周围所有的生机和温度。</w:t>
      </w:r>
    </w:p>
    <w:p>
      <w:r>
        <w:t>符号的某些局部，让他莫名想到孙爷爷故事里的描述，想到《山河风物志》里那些模糊的插图。但眼前这个更完整，更……“新鲜”。</w:t>
      </w:r>
    </w:p>
    <w:p>
      <w:r>
        <w:t>焦土边缘，几株侥幸存活的小草，叶片全部卷曲发黑，朝着远离符号的方向倾斜，像是在挣扎逃离。</w:t>
      </w:r>
    </w:p>
    <w:p>
      <w:r>
        <w:t>李明猛地收回手，站起身。</w:t>
      </w:r>
    </w:p>
    <w:p>
      <w:r>
        <w:t>夕阳的最后一缕余晖彻底消失在山后，林子里迅速暗下来。那些高大的黑松变成幢幢黑影，在渐起的夜风中发出呜咽般的松涛声。焦黑土地上的暗红微光，在昏暗中显得愈发清晰，像一只缓缓睁开的眼睛。</w:t>
      </w:r>
    </w:p>
    <w:p>
      <w:r>
        <w:t>他突然感到一阵强烈的不安。</w:t>
      </w:r>
    </w:p>
    <w:p>
      <w:r>
        <w:t>不是恐惧野兽或歹人，而是某种更原始、更巨大的东西——仿佛自己正站在某个庞大存在的梦境边缘，稍有不慎就会惊醒它，然后被拖进无法理解的深渊。</w:t>
      </w:r>
    </w:p>
    <w:p>
      <w:r>
        <w:t>后退。</w:t>
      </w:r>
    </w:p>
    <w:p>
      <w:r>
        <w:t>快离开这里。</w:t>
      </w:r>
    </w:p>
    <w:p>
      <w:r>
        <w:t>这个念头清晰而急迫地撞进脑海。</w:t>
      </w:r>
    </w:p>
    <w:p>
      <w:r>
        <w:t>李明最后看了一眼那个符号，将它深红色的扭曲线条刻进记忆，然后转身，几乎是跑着离开。松针在脚下沙沙作响，树枝划过手臂，留下浅浅的红痕。他不敢回头，总觉得那片焦土上有什么东西在“注视”着他的背影。</w:t>
      </w:r>
    </w:p>
    <w:p>
      <w:r>
        <w:t>直到冲出林子，看见远处镇子里星星点点的灯火，他才扶着膝盖，大口喘气。</w:t>
      </w:r>
    </w:p>
    <w:p>
      <w:r>
        <w:t>夜风凉凉地吹在汗湿的后背上。</w:t>
      </w:r>
    </w:p>
    <w:p>
      <w:r>
        <w:t>杂货铺的油灯还亮着。母亲站在门口张望，看见他回来，松了口气：“跑哪儿去了？饭都凉了。”</w:t>
      </w:r>
    </w:p>
    <w:p>
      <w:r>
        <w:t>“去……去河边走了走。”李明低头，避开母亲的目光。</w:t>
      </w:r>
    </w:p>
    <w:p>
      <w:r>
        <w:t>“快去洗手吃饭。”母亲转身进屋，“你爹说今天网到两条大鱼，炖了汤。”</w:t>
      </w:r>
    </w:p>
    <w:p>
      <w:r>
        <w:t>晚饭时，李明有些心不在焉。鱼汤很鲜，但他尝不出滋味。眼前总晃动着那片焦黑土地，和土地上暗红色的诡异符号。父亲说起明天要去邻镇进货，母亲念叨着该给李明做件新秋衣了。这些日常的、温暖的话语，此刻却像隔着一层薄雾。</w:t>
      </w:r>
    </w:p>
    <w:p>
      <w:r>
        <w:t>夜里躺在床上，李明睁着眼睛看窗外的月亮。</w:t>
      </w:r>
    </w:p>
    <w:p>
      <w:r>
        <w:t>圆满，明亮，银辉洒在窗棂上。</w:t>
      </w:r>
    </w:p>
    <w:p>
      <w:r>
        <w:t>孙爷爷的话在耳边回响：“月圆之夜，有些东西容易醒。”</w:t>
      </w:r>
    </w:p>
    <w:p>
      <w:r>
        <w:t>他翻了个身，把脸埋进枕头。那符号的纹路，在黑暗的视野里清晰浮现，每一道转折都透着非人的、古老的恶意。</w:t>
      </w:r>
    </w:p>
    <w:p>
      <w:r>
        <w:t>也许只是巧合。也许是哪个顽童的恶作剧？或者是某种罕见的自然现象？</w:t>
      </w:r>
    </w:p>
    <w:p>
      <w:r>
        <w:t>他试图用合理的解释说服自己，但心底深处，有个微弱的声音在说：不是的。</w:t>
      </w:r>
    </w:p>
    <w:p>
      <w:r>
        <w:t>那东西“活着”。哪怕只是一片痕迹，它也带着某种残留的“意志”。</w:t>
      </w:r>
    </w:p>
    <w:p>
      <w:r>
        <w:t>窗外的月光静静流淌。</w:t>
      </w:r>
    </w:p>
    <w:p>
      <w:r>
        <w:t>青石镇沉睡着，不知危险已悄然在边缘留下印记。而少年第一次触碰到了这个世界表象下的裂痕，尽管他自己尚未完全明白，这个夜晚的发现，将如何撕裂他平凡的人生，将他推向一条布满迷雾与荆棘的觉醒之路。</w:t>
      </w:r>
    </w:p>
    <w:p>
      <w:r>
        <w:t>更远处，黑松林深处，焦黑土地上的暗红微光，随着月华达到最盛，轻轻地、几乎难以察觉地，脉动了一次。</w:t>
      </w:r>
    </w:p>
    <w:p>
      <w:r>
        <w:t>像心跳。</w:t>
      </w:r>
    </w:p>
    <w:p>
      <w:pPr>
        <w:pStyle w:val="Heading2"/>
      </w:pPr>
      <w:r>
        <w:t>暗夜怪物</w:t>
      </w:r>
    </w:p>
    <w:p>
      <w:r>
        <w:t># 第一卷：觉醒之路·暗夜怪物</w:t>
      </w:r>
    </w:p>
    <w:p>
      <w:r>
        <w:t>子夜时分，万籁俱寂。</w:t>
      </w:r>
    </w:p>
    <w:p>
      <w:r>
        <w:t>青石镇的灯火早已熄灭，只有满月高悬，将清冷的银辉泼洒在石板街道、屋顶瓦片和沉眠的屋檐上。镇上的人们沉浸在各自的梦乡中，无人听见黑松林深处传来的、土壤开裂的细微声响。</w:t>
      </w:r>
    </w:p>
    <w:p>
      <w:r>
        <w:t>李明在不安的浅眠中翻了个身。</w:t>
      </w:r>
    </w:p>
    <w:p>
      <w:r>
        <w:t>梦里全是扭曲的线条和暗红色的光，它们像藤蔓一样缠绕上来，越收越紧。他猛地睁开眼，额头上沁出细密的冷汗。窗外月光太亮了，亮得有些不正常。</w:t>
      </w:r>
    </w:p>
    <w:p>
      <w:r>
        <w:t>然后，他听到了第一声尖叫。</w:t>
      </w:r>
    </w:p>
    <w:p>
      <w:r>
        <w:t>那声音尖锐、短促，像被活活掐断，来自镇子东头。紧接着是第二声、第三声——犬吠狂躁起来，随后变成凄厉的哀嚎。有什么重物撞击木门的声音，闷响之后是木板碎裂的炸响。</w:t>
      </w:r>
    </w:p>
    <w:p>
      <w:r>
        <w:t>“怎么回事？”隔壁传来父亲急促的询问，母亲点亮了油灯。</w:t>
      </w:r>
    </w:p>
    <w:p>
      <w:r>
        <w:t>李明从床上弹起，扑到窗边。街道上，月光照出几个快速移动的黑影。它们的形态极不自然——佝偻、扭曲，四肢着地却又带着类人的轮廓，移动时毫无声息，像影子贴着地面滑行。其中一只停在王铁匠家门外，抬起的前肢末端不是手，而是三根细长、骨节反曲的漆黑利爪。</w:t>
      </w:r>
    </w:p>
    <w:p>
      <w:r>
        <w:t>利爪划过木门。</w:t>
      </w:r>
    </w:p>
    <w:p>
      <w:r>
        <w:t>厚重的橡木门像腐纸一样被撕开。</w:t>
      </w:r>
    </w:p>
    <w:p>
      <w:r>
        <w:t>更浓重的黑暗从那怪物的躯干上散发出来，月光照到它周围仿佛被吞噬，形成一圈模糊的晕影。李明闻到一股气味——焦糊、腥甜，混杂着类似铁锈和腐土的味道，正是白天在黑松林焦土边闻到的，只是浓烈了百倍。</w:t>
      </w:r>
    </w:p>
    <w:p>
      <w:r>
        <w:t>“怪物！有怪物！”</w:t>
      </w:r>
    </w:p>
    <w:p>
      <w:r>
        <w:t>终于有人嘶喊出来，整个镇子像被投入沸水的蚁穴，瞬间炸开。哭喊声、奔跑声、撞击声、不明物体的嘶吼声混作一团。更多的黑影从镇外涌入，它们来自黑松林的方向，成群结队，沉默而高效地扑向每一扇亮起灯火的窗户，每一处发出声响的房屋。</w:t>
      </w:r>
    </w:p>
    <w:p>
      <w:r>
        <w:t>“明儿！快过来！”父亲冲进房间，手里攥着一把劈柴的斧头，手臂在发抖，却把李明和母亲护在身后。母亲脸色惨白，紧紧抓着李明的胳膊。</w:t>
      </w:r>
    </w:p>
    <w:p>
      <w:r>
        <w:t>透过门缝，李明看见对街的孙爷爷家。老人拄着拐杖站在门口，面对着三只围拢的怪物，竟然没有逃跑。他高举着一块刻着模糊纹路的木牌，嘴里急促地念着什么。那些怪物在距离他几步远的地方停滞了一瞬，发出烦躁的低吼，但随即，其中一只猛地扑上——</w:t>
      </w:r>
    </w:p>
    <w:p>
      <w:r>
        <w:t>孙爷爷的身影被黑暗吞没。</w:t>
      </w:r>
    </w:p>
    <w:p>
      <w:r>
        <w:t>木牌碎裂的声音清脆得刺耳。</w:t>
      </w:r>
    </w:p>
    <w:p>
      <w:r>
        <w:t>“走！从后门去地窖！”父亲声音嘶哑，推开后窗。可窗外的小巷里，同样有黑影在游荡。</w:t>
      </w:r>
    </w:p>
    <w:p>
      <w:r>
        <w:t>一块燃烧的木头从邻家屋顶滚落，点燃了干燥的茅草檐。火光照亮了更大的范围——李明终于看清了那些怪物的全貌。</w:t>
      </w:r>
    </w:p>
    <w:p>
      <w:r>
        <w:t>它们通体漆黑，表皮不是皮肤，更像是凝固的焦油，不断蠕动、滴落粘稠的暗色物质。没有五官，面部位置只有一团更深邃的黑暗，偶尔裂开一道缝隙，露出里面暗红色的、如同熔岩般的光。躯干瘦骨嶙峋，脊椎节节凸起，四肢修长得过分，关节反向扭曲。它们散发出的不仅仅是黑暗，还有一种冰冷的、吸走所有生气和温度的“空无”感。</w:t>
      </w:r>
    </w:p>
    <w:p>
      <w:r>
        <w:t>和焦土符号的感觉一模一样。这些东西，是从那里来的。</w:t>
      </w:r>
    </w:p>
    <w:p>
      <w:r>
        <w:t>“救命！放开我娘！”</w:t>
      </w:r>
    </w:p>
    <w:p>
      <w:r>
        <w:t>一个小女孩的哭喊声穿透混乱，从街角传来。李明认得那声音——是卖豆腐的陈寡妇家的小丫头，才六岁，叫阿莲。他探头望去，只见陈家的屋子塌了半边，陈寡妇被一根房梁压住下半身，正拼命推着一个七八岁的男孩：“带阿莲走！快走！”男孩哭着去拉妹妹，而一只怪物正从废墟阴影中钻出，细长的爪子伸向吓呆在原地、抱着破布娃娃的阿莲。</w:t>
      </w:r>
    </w:p>
    <w:p>
      <w:r>
        <w:t>没有任何犹豫。</w:t>
      </w:r>
    </w:p>
    <w:p>
      <w:r>
        <w:t>李明自己都没反应过来，身体已经冲了出去。</w:t>
      </w:r>
    </w:p>
    <w:p>
      <w:r>
        <w:t>“明儿！回来！”母亲的尖叫在身后响起。</w:t>
      </w:r>
    </w:p>
    <w:p>
      <w:r>
        <w:t>他冲进街道，月光和火光交错，将他的影子拉得忽长忽短。脚下踩着不知是谁跑丢的鞋子，绕过一具面目模糊的躯体，浓烈的血腥味冲进鼻腔。他脑子里一片空白，只有阿莲那张哭花的小脸。</w:t>
      </w:r>
    </w:p>
    <w:p>
      <w:r>
        <w:t>怪物离阿莲只有三步。</w:t>
      </w:r>
    </w:p>
    <w:p>
      <w:r>
        <w:t>两步。</w:t>
      </w:r>
    </w:p>
    <w:p>
      <w:r>
        <w:t>李明撞开吓傻的男孩，一把将阿莲搂进怀里，转身就跑。</w:t>
      </w:r>
    </w:p>
    <w:p>
      <w:r>
        <w:t>腥风从背后袭来。</w:t>
      </w:r>
    </w:p>
    <w:p>
      <w:r>
        <w:t>他扑倒在地，用身体护住怀里的小女孩。回头，三只怪物已经呈三角状将他围住。它们俯低身躯，没有眼睛，但李明能感觉到那团面部黑暗“盯”住了自己。焦糊腥甜的气味几乎令人窒息，那种吸走温度的冰冷感让他牙齿打颤。</w:t>
      </w:r>
    </w:p>
    <w:p>
      <w:r>
        <w:t>怀里的阿莲吓得连哭都哭不出来，只是瑟瑟发抖。</w:t>
      </w:r>
    </w:p>
    <w:p>
      <w:r>
        <w:t>要死了吗？</w:t>
      </w:r>
    </w:p>
    <w:p>
      <w:r>
        <w:t>像孙爷爷一样？</w:t>
      </w:r>
    </w:p>
    <w:p>
      <w:r>
        <w:t>像街上那些不再动弹的人一样？</w:t>
      </w:r>
    </w:p>
    <w:p>
      <w:r>
        <w:t>恐惧像冰水灌满胸腔，但在这极致的恐惧深处，另一种情绪却古怪地翻涌上来——不甘。不甘心就这样结束，不甘心让怀里这个小小的生命消失，不甘心父母倒在怪物爪下，不甘心这个他长大的、充满炊烟和唠叨声的小镇变成炼狱。</w:t>
      </w:r>
    </w:p>
    <w:p>
      <w:r>
        <w:t>还有……愤怒。</w:t>
      </w:r>
    </w:p>
    <w:p>
      <w:r>
        <w:t>对这些扭曲之物，对那片焦土，对带来这一切的未知存在的、纯粹的愤怒。</w:t>
      </w:r>
    </w:p>
    <w:p>
      <w:r>
        <w:t>一只怪物抬起利爪，暗红色的光在爪尖凝聚，划破空气，直劈而下。</w:t>
      </w:r>
    </w:p>
    <w:p>
      <w:r>
        <w:t>时间仿佛变慢了。</w:t>
      </w:r>
    </w:p>
    <w:p>
      <w:r>
        <w:t>李明看见爪尖逼近，看见阿莲紧闭的眼睛，看见远处父亲目眦欲裂地想要冲过来却被母亲死死拉住，看见燃烧的屋檐上火星飘飞。</w:t>
      </w:r>
    </w:p>
    <w:p>
      <w:r>
        <w:t>然后，他听见自己胸膛里传来一声闷响。</w:t>
      </w:r>
    </w:p>
    <w:p>
      <w:r>
        <w:t>咚。</w:t>
      </w:r>
    </w:p>
    <w:p>
      <w:r>
        <w:t>像是遥远地底传来的鼓声，又像是什么厚重的东西被打破。</w:t>
      </w:r>
    </w:p>
    <w:p>
      <w:r>
        <w:t>滚烫。</w:t>
      </w:r>
    </w:p>
    <w:p>
      <w:r>
        <w:t>从心口位置，一股灼热到几乎要焚毁躯体的热流轰然炸开！那热度并非火焰，而是某种更古老、更纯粹、仿佛源自太阳核心的光与热。它冲破血管、肌肉、皮肤——</w:t>
      </w:r>
    </w:p>
    <w:p>
      <w:r>
        <w:t>金色的光芒从李明全身迸发而出！</w:t>
      </w:r>
    </w:p>
    <w:p>
      <w:r>
        <w:t>不是柔和的光晕，而是爆裂的、炽烈的光之洪流！以他为中心，半径十尺之内瞬间被刺目的金芒充斥。那光芒如有实质，形成一圈肉眼可见的环形冲击波，向外猛烈扩张。</w:t>
      </w:r>
    </w:p>
    <w:p>
      <w:r>
        <w:t>“嘶嘎——！”</w:t>
      </w:r>
    </w:p>
    <w:p>
      <w:r>
        <w:t>三只怪物首当其冲。它们接触金光的瞬间，体表那层蠕动的焦油状物质像沸水泼雪般消融，发出令人牙酸的“滋滋”声。暗红色的光在金光中挣扎了一下，随即湮灭。怪物们发出尖锐到不似生物能发出的惨嚎，整个躯体在金光中扭曲、蜷缩、崩解，化作几缕焦臭的黑烟，被后续的金光彻底冲散。</w:t>
      </w:r>
    </w:p>
    <w:p>
      <w:r>
        <w:t>金光继续扩散，所过之处，游荡在附近的怪物如遇天敌，惊恐地后退、闪避。稍慢的，肢体接触金光便迅速焦黑碳化。就连空气中弥漫的那股阴冷、空无的气息，也被这灼热的光芒涤荡一空。</w:t>
      </w:r>
    </w:p>
    <w:p>
      <w:r>
        <w:t>整个街道为之一静。</w:t>
      </w:r>
    </w:p>
    <w:p>
      <w:r>
        <w:t>所有人都愣住了——幸存缩在角落的镇民，挥舞着农具拼命抵抗的猎户赵铁头，甚至那些剩余的怪物，都短暂地停滞了动作，齐齐“望”向光芒的中心。</w:t>
      </w:r>
    </w:p>
    <w:p>
      <w:r>
        <w:t>李明站在原地，周身笼罩在流动的金色光焰中。光焰在他体表勾勒出模糊而复杂的纹路，那些纹路古老、威严，带着难以言喻的压迫感。他的瞳孔深处，仿佛有两簇细小的金色火焰在燃烧。</w:t>
      </w:r>
    </w:p>
    <w:p>
      <w:r>
        <w:t>但这份力量显然超出了他所能承受的极限。剧烈的痛苦紧随而来——仿佛每一寸骨头都在被灼烧、重组，血液在沸腾，眼前阵阵发黑。光焰开始明灭不定，剧烈闪烁。</w:t>
      </w:r>
    </w:p>
    <w:p>
      <w:r>
        <w:t>“呃……啊……”他踉跄一步，单膝跪地。怀里的阿莲被一股柔和的力量轻轻托起，送到踉跄跑来的陈寡妇儿子怀里。</w:t>
      </w:r>
    </w:p>
    <w:p>
      <w:r>
        <w:t>金光急剧收缩，最后化作几点火星，没入李明的胸口。</w:t>
      </w:r>
    </w:p>
    <w:p>
      <w:r>
        <w:t>他身体一软，向前扑倒，彻底失去了意识。</w:t>
      </w:r>
    </w:p>
    <w:p>
      <w:r>
        <w:t>在他倒下的瞬间，残余的怪物们像是接到了某种指令，齐刷刷停止攻击，如同潮水般退去，迅速消失在镇外的黑暗中，来得突然，去得也诡异。</w:t>
      </w:r>
    </w:p>
    <w:p>
      <w:r>
        <w:t>只留下燃烧的房屋噼啪作响，伤者的呻吟，幸存者压抑的哭泣，以及弥漫在焦糊味中的浓重血腥气。</w:t>
      </w:r>
    </w:p>
    <w:p>
      <w:r>
        <w:t>月光依旧冰冷地照耀着青石镇。</w:t>
      </w:r>
    </w:p>
    <w:p>
      <w:r>
        <w:t>但此刻的镇子，已满目疮痍。至少十几间房屋彻底损毁，街道上狼藉一片，随处可见斑驳的血迹和散落的杂物。幸存的人们互相搀扶着走出藏身处，脸上混杂着恐惧、悲痛，以及……看向倒在不远处那个少年时，无法掩饰的惊骇与茫然。</w:t>
      </w:r>
    </w:p>
    <w:p>
      <w:r>
        <w:t>赵铁头握着缺了口的长刀，走到李明身边，试探了一下鼻息。“还活着。”他声音干涩，抬头看向围拢过来的镇民，目光复杂，“你们都看到了？”</w:t>
      </w:r>
    </w:p>
    <w:p>
      <w:r>
        <w:t>众人沉默。那驱散黑暗、焚灭怪物的金光，那少年身上浮现的古老纹路，绝非人力所能为。</w:t>
      </w:r>
    </w:p>
    <w:p>
      <w:r>
        <w:t>李明的父母冲过来，母亲抱住昏迷的儿子泣不成声，父亲则用粗糙的手颤抖地抚过李明安然却苍白的脸，抬头望向黑松林的方向，眼中尽是恐惧与深深的忧虑。</w:t>
      </w:r>
    </w:p>
    <w:p>
      <w:r>
        <w:t>猎户蹲下身，仔细查看李明心口——那里的粗布衣衫完好无损，但皮肤之下，隐约可见一个极其黯淡、正在缓缓隐去的金色印记，其复杂程度，远超黑松林中那片焦土上的符号。</w:t>
      </w:r>
    </w:p>
    <w:p>
      <w:r>
        <w:t>“那林子里到底有什么……”赵铁头喃喃自语，随即猛地提高声音，“都别愣着！救火！照顾伤者！把……把死去的人安置好。今晚的事，谁也不准外传！等天明，我们再商量怎么办！”</w:t>
      </w:r>
    </w:p>
    <w:p>
      <w:r>
        <w:t>他的话惊醒了众人。麻木的悲痛被求生的本能暂时压下，人们开始行动。但每一个经过李明身边的人，都会不由自主地看他一眼，那眼神如同在看一个熟悉的陌生人，或者……一个突然降临的、无法理解的异数。</w:t>
      </w:r>
    </w:p>
    <w:p>
      <w:r>
        <w:t>小镇的平静，在这一夜被彻底撕碎。而昏迷的少年，在无人知晓的梦境深处，正看见无穷无尽的金色洪流，以及洪流尽头，一个背对众生、顶天立地的模糊身影。身影缓缓转头，眸中映出万千星辰的生灭。</w:t>
      </w:r>
    </w:p>
    <w:p>
      <w:r>
        <w:t>一个遥远得仿佛来自时间之初的声音，穿透梦境，落在他的意识里：</w:t>
      </w:r>
    </w:p>
    <w:p>
      <w:r>
        <w:t>“……终于……醒了……”</w:t>
      </w:r>
    </w:p>
    <w:p>
      <w:pPr>
        <w:pStyle w:val="Heading2"/>
      </w:pPr>
      <w:r>
        <w:t>神秘修士</w:t>
      </w:r>
    </w:p>
    <w:p>
      <w:r>
        <w:t># 第一卷：觉醒之路 · 第三章 神秘修士</w:t>
      </w:r>
    </w:p>
    <w:p>
      <w:r>
        <w:t>李明是被阳光唤醒的。</w:t>
      </w:r>
    </w:p>
    <w:p>
      <w:r>
        <w:t>不是透过家中木窗棂的、带着炊烟气息的温暖晨光，而是一种清冽的、仿佛被泉水洗涤过的明亮光线，从陌生的木质天花板斜射下来，照亮空气中缓缓浮动的微尘。</w:t>
      </w:r>
    </w:p>
    <w:p>
      <w:r>
        <w:t>他睁开眼，短暂的恍惚后，昨夜的所有记忆——黑雾、怪物、惨叫、金光、剧痛——如潮水般涌回脑海，让他猛地坐起身来！</w:t>
      </w:r>
    </w:p>
    <w:p>
      <w:r>
        <w:t>“呃……”一阵强烈的眩晕和虚弱感袭来，他不得不撑住身下的硬木板床边缘，大口喘息。胸口传来闷痛，像是被人用重锤击打过，但奇怪的是，皮肤之下并无外伤，甚至昨夜那种灼烧撕裂般的剧痛也消失了，只余下深深的疲惫，以及一种……空荡荡的感觉，仿佛身体里有什么东西被抽走了大半。</w:t>
      </w:r>
    </w:p>
    <w:p>
      <w:r>
        <w:t>他环顾四周。这是一个极其简朴的房间，木质结构，除了一张床、一张方桌、一把椅子，别无他物。墙壁上挂着几束已经风干的草药，散发出淡淡的苦香。窗户敞开，外面传来清脆的鸟鸣，以及风吹过树叶的沙沙声——这不是青石镇。镇上的建筑没有这种纯粹的木质阁楼，空气里也从未有过如此浓郁的自然草木气息。</w:t>
      </w:r>
    </w:p>
    <w:p>
      <w:r>
        <w:t>这里是哪？爹娘呢？赵叔他们……还活着吗？</w:t>
      </w:r>
    </w:p>
    <w:p>
      <w:r>
        <w:t>恐慌开始滋生。他掀开身上盖着的灰色薄毯，发现自己身上换了一套粗糙但干净的麻布衣衫，原本那件沾满尘土和血污的旧衣不见了。他低头看向胸口，下意识地摸了摸——皮肤光滑，但指尖触及心口位置时，能感觉到一丝极其微弱的、残留的温热，还有一种难以形容的“印记”感，仿佛那里有什么东西沉睡着。</w:t>
      </w:r>
    </w:p>
    <w:p>
      <w:r>
        <w:t>就在这时，房门被轻轻推开。</w:t>
      </w:r>
    </w:p>
    <w:p>
      <w:r>
        <w:t>一个身影走了进来。</w:t>
      </w:r>
    </w:p>
    <w:p>
      <w:r>
        <w:t>那是一位老者，白发如雪，整齐地束在脑后，用一根简朴的木簪固定。他面容清癯，皱纹深刻，却不见老态龙钟，反而有种松柏般的矍铄。最引人注目的是他的眼睛，清澈明亮，深处仿佛蕴藏着岁月沉淀下的智慧与一种超然物外的平静。他身穿一袭洗得发白的青灰色道袍，宽袍大袖，步履轻盈，几乎无声。</w:t>
      </w:r>
    </w:p>
    <w:p>
      <w:r>
        <w:t>老者手中端着一个粗陶碗，碗里盛着浅绿色的、散发清香的药汁。他看到坐起的李明，眼中并无意外，只是微微颔首，将药碗放在方桌上。</w:t>
      </w:r>
    </w:p>
    <w:p>
      <w:r>
        <w:t>“你醒了。”老者的声音平和舒缓，带着一种奇特的韵律，让人不自觉心神安宁。“比老朽预料的，早了两个时辰。看来那血脉的底蕴，比初步探查所显示的还要深厚些许。”</w:t>
      </w:r>
    </w:p>
    <w:p>
      <w:r>
        <w:t>李明警惕地看着他，身体微微绷紧：“你……你是谁？这是哪里？我爹娘呢？青石镇怎么样了？”</w:t>
      </w:r>
    </w:p>
    <w:p>
      <w:r>
        <w:t>老者走到床边，伸出手指。他的手指修长干净，指尖泛着一种温润的、玉石般的光泽。“莫急，且让老朽看看你伤势稳定否。”</w:t>
      </w:r>
    </w:p>
    <w:p>
      <w:r>
        <w:t>那手指并未接触李明的皮肤，却在距离他胸口三寸处虚虚一点。</w:t>
      </w:r>
    </w:p>
    <w:p>
      <w:r>
        <w:t>嗡——</w:t>
      </w:r>
    </w:p>
    <w:p>
      <w:r>
        <w:t>李明清晰地感觉到，一股清凉柔和、却又沛然浑厚的力量，从老者指尖流淌而出，悄无声息地渗入自己的胸腔。那力量如同最细腻的春雨，浸润着他体内每一处隐痛、每一分枯竭，所过之处，残留的灼痛迅速平息，空乏之感也被缓缓滋养。他甚至能“内视”般（虽然他还不知这个词）感觉到，自己心口那黯淡的印记，在这股清凉力量的拂过下，微微亮起了一丝，随即恢复平静，但似乎稳固了一些。</w:t>
      </w:r>
    </w:p>
    <w:p>
      <w:r>
        <w:t>这绝非医术！李明心中震动。他见过镇上的老大夫用针灸草药，何曾有过这般玄奇的手段？</w:t>
      </w:r>
    </w:p>
    <w:p>
      <w:r>
        <w:t>片刻后，老者收回手指，眼中闪过一丝不易察觉的凝重，但很快被平静覆盖。“脏腑暗伤已平复泰半，血脉躁动亦暂时蛰伏。无大碍了，只需静养数日，辅以汤药固本即可。”他示意李明喝药，自己则在椅子上坐下，目光投向窗外遥远的山峦，仿佛在思索什么。</w:t>
      </w:r>
    </w:p>
    <w:p>
      <w:r>
        <w:t>李明端起药碗，药汁温热，苦中回甘。他喝了几口，感觉一股暖流顺喉而下，蔓延四肢百骸，精神果然振作了不少。他放下碗，再次看向老者，这次目光中少了几分警惕，多了几分探究和急切。</w:t>
      </w:r>
    </w:p>
    <w:p>
      <w:r>
        <w:t>老者仿佛知道他的疑问，缓缓开口，声音低沉了几分，却带着某种直指人心的力量：“老朽道号‘云崖’，一介山野散修，云游四方。昨夜子时，感应到帝国东南边陲方向，有至阴至邪之气爆发，其间竟夹杂着一缕微弱却至纯至阳的远古守护之力被引动，心中惊异，故施展遁法赶来。至青石镇时，邪秽已退，只见满镇疮痍，而你昏迷于街心，心口守护印记将熄未熄。”</w:t>
      </w:r>
    </w:p>
    <w:p>
      <w:r>
        <w:t>他顿了顿，看向李明：“救你至此，乃因你身负之力，关乎甚大。此地是距青石镇百里外的一处山林，老朽暂居的草庐。”</w:t>
      </w:r>
    </w:p>
    <w:p>
      <w:r>
        <w:t>李明听得心潮起伏。“至阴至邪……是那些怪物？守护之力……是我身上的金光？”他回忆起昨夜那焚灭黑暗的炽烈光芒，以及体表浮现的纹路，“它们到底是什么？从黑松林里来的？孙爷爷说的传说是真的吗？”</w:t>
      </w:r>
    </w:p>
    <w:p>
      <w:r>
        <w:t>“黑松林中的焦土符号，乃是‘蚀界之纹’，一种极其古老邪恶的献祭与召唤仪轨的残留。”云崖修士的语气变得严肃，“昨夜袭击青石镇的怪物，并非自然孕育，亦非寻常妖物。它们被称为‘影傀’，是某个潜伏于历史阴影中的邪教组织——‘虚空颂唱者’——以秘法培育的爪牙。它们存在的唯一目的，便是散播‘空无’，侵蚀生灵与地域的‘存在根基’，为它们的主子铺路。”</w:t>
      </w:r>
    </w:p>
    <w:p>
      <w:r>
        <w:t>“主子？”李明感到一股寒意爬上脊背。</w:t>
      </w:r>
    </w:p>
    <w:p>
      <w:r>
        <w:t>云崖修士的目光深远，仿佛穿透了时空：“一个被封印在无尽虚空与现世夹缝中的古老恶魔，或者说，是某个试图归来的、不可名状的腐朽意志。‘虚空颂唱者’信奉它，称之为‘万寂之主’。它们坚信，唯有让世界重归彻底的‘空无’与‘死寂’，才是最终的净化与升华。蚀界之纹，便是它们试图削弱封印、接引其力量降临的通道。青石镇的袭击，不过是它们漫长计划中，一次微小的试探，也是浩劫序幕拉开的……一个清晰信号。”</w:t>
      </w:r>
    </w:p>
    <w:p>
      <w:r>
        <w:t>浩劫序幕！席卷全球的危机！</w:t>
      </w:r>
    </w:p>
    <w:p>
      <w:r>
        <w:t>李明被这番话中的信息量冲击得有些发懵。小镇的灾难，竟然牵扯到邪教、古老恶魔和世界性的危机？这远远超出了一个边陲小镇少年所能理解的范畴。</w:t>
      </w:r>
    </w:p>
    <w:p>
      <w:r>
        <w:t>“为什么是我？”他涩声问道，抬起自己的手看着，仿佛第一次认识这具身体，“那道金光……是什么？您刚才说的‘远古守护神族的血脉’……”</w:t>
      </w:r>
    </w:p>
    <w:p>
      <w:r>
        <w:t>云崖修士沉默了片刻，才缓缓道：“这正是老朽救你，并深感凝重之处。”他站起身，走到李明面前，“可否让老朽再仔细探查一番？此次需触及你灵识本源，或有些许不适。”</w:t>
      </w:r>
    </w:p>
    <w:p>
      <w:r>
        <w:t>李明点了点头。事已至此，他必须弄明白。</w:t>
      </w:r>
    </w:p>
    <w:p>
      <w:r>
        <w:t>云崖修士伸出一根手指，这次轻轻点在了李明的眉心。</w:t>
      </w:r>
    </w:p>
    <w:p>
      <w:r>
        <w:t>刹那间，李明感觉自己的意识仿佛被投入了一片深潭。外界的声音、光线迅速远去，取而代之的是一种深沉的、寂静的“内视”。他“看”不到具体景象，却能模糊地感知到，一股温和而强大的外来神识（云崖修士的力量）如同最精细的探针，小心翼翼地掠过他的四肢百骸，最终汇聚向他心口那黯淡的印记，并试图向更深处——那仿佛连接着血脉源头的冥冥所在——探去。</w:t>
      </w:r>
    </w:p>
    <w:p>
      <w:r>
        <w:t>就在那神识触及某个极深层次的瞬间——</w:t>
      </w:r>
    </w:p>
    <w:p>
      <w:r>
        <w:t>“轰！”</w:t>
      </w:r>
    </w:p>
    <w:p>
      <w:r>
        <w:t>李明的心神剧烈一震。并非疼痛，而是一种浩瀚、古老、威严到无法想象的悸动，从血脉最深处被轻微触动，反馈而出。虽只一瞬即逝，却让云崖修士的神识如触电般收回，连带着他本人都微微后退半步，脸上那始终如一的平静终于被打破，露出了难以掩饰的震惊与凝重。</w:t>
      </w:r>
    </w:p>
    <w:p>
      <w:r>
        <w:t>李明也闷哼一声，脸色白了白，感觉比刚才更虚弱了。</w:t>
      </w:r>
    </w:p>
    <w:p>
      <w:r>
        <w:t>云崖修士深吸一口气，看着李明的眼神彻底变了，那目光中充满了审视、惊叹，以及一丝极其复杂的……忧虑。</w:t>
      </w:r>
    </w:p>
    <w:p>
      <w:r>
        <w:t>“果然……”他低声自语，声音轻得几乎听不见，却字字清晰传入李明耳中，“并非简单的遗泽或偶然传承……这血脉的纯粹与深沉，近乎源头……远古的守护神族，难道并未完全归于传说？此等血脉在此刻觉醒，究竟是巧合，还是……命运齿轮早已开始转动？”</w:t>
      </w:r>
    </w:p>
    <w:p>
      <w:r>
        <w:t>他看向李明，语气恢复了平静，但那份凝重已然刻入眼底：“李明，你体内沉眠的力量，与那‘万寂之主’及其爪牙所代表的‘空无’与‘侵蚀’，乃是光与影、存在与虚无的天生死敌。你的觉醒，绝非偶然。青石镇的灾难，或许只是你被卷入这场浩劫的开端。前路艰险莫测，你……可有所准备？”</w:t>
      </w:r>
    </w:p>
    <w:p>
      <w:r>
        <w:t>李明怔怔地坐在床上，阳光照在他苍白的脸上。昨日他还是青石镇杂货店里那个爱看闲书的平凡少年，今日却被告知身负远古神族血脉，世界面临邪教与恶魔的威胁，而自己，似乎站在了这场风暴刚刚掀起的风眼之中。</w:t>
      </w:r>
    </w:p>
    <w:p>
      <w:r>
        <w:t>爹娘生死未卜，家园毁于一旦，未来迷雾重重。</w:t>
      </w:r>
    </w:p>
    <w:p>
      <w:r>
        <w:t>他握紧了拳头，指甲掐进掌心，传来细微的刺痛。迷茫、恐惧、还有昨夜面对怪物时那股不甘与愤怒，以及内心深处，对那浩瀚金光一丝难以言喻的悸动，交织在一起。</w:t>
      </w:r>
    </w:p>
    <w:p>
      <w:r>
        <w:t>良久，他抬起头，看向目光深邃的云崖修士，声音有些干哑，却带着一丝逐渐坚定的颤音：</w:t>
      </w:r>
    </w:p>
    <w:p>
      <w:r>
        <w:t>“我……想知道一切。关于我的血脉，关于那些怪物，关于您说的浩劫。然后……我要回青石镇。我要知道，我的家人，我的乡亲们……到底怎么样了。”</w:t>
      </w:r>
    </w:p>
    <w:p>
      <w:r>
        <w:t>阳光洒满静室，草药的苦香静静弥漫。平凡的昨日已逝，通往未知与艰险的道路，在这一问中，缓缓铺开。</w:t>
      </w:r>
    </w:p>
    <w:p>
      <w:pPr>
        <w:pStyle w:val="Heading2"/>
      </w:pPr>
      <w:r>
        <w:t>收徒传道</w:t>
      </w:r>
    </w:p>
    <w:p>
      <w:r>
        <w:t># 第一卷：觉醒之路 - 收徒传道</w:t>
      </w:r>
    </w:p>
    <w:p>
      <w:r>
        <w:t>云崖修士静静地看着眼前这个面色苍白的少年。那双眼眸里翻涌着迷茫、痛苦，却也在深处燃着一簇不肯熄灭的火——那是想要弄明白真相的渴望，是想要保护重要之人的执念，也是血脉深处那古老传承的本能回响。</w:t>
      </w:r>
    </w:p>
    <w:p>
      <w:r>
        <w:t>“想回青石镇？”云崖修士的声音平静无波，“以你现在的状态，回去能做些什么？”</w:t>
      </w:r>
    </w:p>
    <w:p>
      <w:r>
        <w:t>李明张了张嘴，却发现自己无言以对。是啊，他现在虚弱得连站久些都头晕目眩，体内那股骇人的金光爆发后再无动静，只有心口印记还残留着微弱的暖意。若真再有怪物出现，他拿什么去面对？</w:t>
      </w:r>
    </w:p>
    <w:p>
      <w:r>
        <w:t>“昨夜你能爆发神威，那是血脉在生死关头被激发的本能反应。”云崖修士缓缓踱步，白发在晨光中泛着柔光，“但力量若不能掌握，便如同稚子挥舞千斤重锤，伤人亦伤己。你昏迷至今，便是明证。”</w:t>
      </w:r>
    </w:p>
    <w:p>
      <w:r>
        <w:t>他停在李明面前，目光如古井深潭：“李明，老朽问你，你可愿随我修行？”</w:t>
      </w:r>
    </w:p>
    <w:p>
      <w:r>
        <w:t>李明愣住了。</w:t>
      </w:r>
    </w:p>
    <w:p>
      <w:r>
        <w:t>“修行？”他喃喃重复。</w:t>
      </w:r>
    </w:p>
    <w:p>
      <w:r>
        <w:t>“不错。”云崖修士颔首，“这天地间有灵气流转，万物皆可吐纳滋养。修行之人，便是以法门引灵气入体，淬炼筋骨、温养神魂、掌控超凡之力。你那血脉中沉眠的力量，也需要正确的引导与锤炼，方能真正为你所用，而非只在绝境中不受控制地爆发。”</w:t>
      </w:r>
    </w:p>
    <w:p>
      <w:r>
        <w:t>他顿了顿，语气肃然：“‘虚空颂唱者’的爪牙已经现身，蚀界之纹既已出现，便不会只有一处。你既身负与此等邪恶天生死敌的血脉，便注定会被卷入这场风暴。不掌握力量，你连自保都难，遑论保护他人、查明真相？”</w:t>
      </w:r>
    </w:p>
    <w:p>
      <w:r>
        <w:t>这番话如重锤敲在李明的心里。他想起了昨夜火光中的惨叫，想起了孙爷爷挡在怪物前破碎的木牌，想起了父母生死未卜的脸庞。</w:t>
      </w:r>
    </w:p>
    <w:p>
      <w:r>
        <w:t>“我……愿意学。”李明握紧了拳头，声音虽轻却坚定，“请前辈教我！”</w:t>
      </w:r>
    </w:p>
    <w:p>
      <w:r>
        <w:t>云崖修士看着他，眼中终于浮起一丝极淡的笑意。他走回蒲团坐下，抬手示意李明到他对面的草垫上盘膝坐好。</w:t>
      </w:r>
    </w:p>
    <w:p>
      <w:r>
        <w:t>“既如此，你我今日便定下师徒名分。”云崖修士正色道，“老朽道号‘云崖’，是个山野散修。收你为徒，一因你我有缘，二因你血脉特殊，三因……这天下暗流汹涌，需要有人站出来。”</w:t>
      </w:r>
    </w:p>
    <w:p>
      <w:r>
        <w:t>他取过旁边矮几上的茶壶，倒了浅浅两杯清茶，将其中一杯推向李明：“我门不重虚礼，以茶代酒，你敬我一杯，唤一声‘师父’，便算礼成。”</w:t>
      </w:r>
    </w:p>
    <w:p>
      <w:r>
        <w:t>李明端起那粗陶茶杯，茶水清澈，飘着几缕不知名的草叶，散发出清冽的香气。他深吸一口气，双手捧杯，恭敬地举至眉前，然后俯身行礼：“弟子李明，拜见师父。”</w:t>
      </w:r>
    </w:p>
    <w:p>
      <w:r>
        <w:t>说罢，将茶一饮而尽。茶水入喉，竟带着一股温和的暖流，缓缓流向四肢百骸，让他虚弱的身体感觉舒服了许多。</w:t>
      </w:r>
    </w:p>
    <w:p>
      <w:r>
        <w:t>云崖修士也饮了茶，微微点头：“好。从今日起，你便是我云崖的弟子。”</w:t>
      </w:r>
    </w:p>
    <w:p>
      <w:r>
        <w:t>他放下茶杯，神色重新变得严肃：“修行之路，首重根基。你虽有非凡血脉，但此前从未接触过灵气运转之道，需从最基础的‘感应灵气’开始。”</w:t>
      </w:r>
    </w:p>
    <w:p>
      <w:r>
        <w:t>接下来的三日，李明便在这座隐于深山的简朴阁楼中，开始了他的修炼生涯。</w:t>
      </w:r>
    </w:p>
    <w:p>
      <w:r>
        <w:t>云崖师父传授的第一课，便是“静心感应”。</w:t>
      </w:r>
    </w:p>
    <w:p>
      <w:r>
        <w:t>“闭目，静坐，放空杂念。不要去‘想’，而是去‘感知’。”云崖师父的声音平和，带着某种奇异的韵律，让李明焦躁的心逐渐沉静下来，“天地之间，灵气无处不在。它如风，如水，如光，流动不息。初学者的第一道门槛，便是要能‘看见’它，或者说，‘感觉’到它的存在。”</w:t>
      </w:r>
    </w:p>
    <w:p>
      <w:r>
        <w:t>李明盘膝坐在静室中，努力按师父的教导去做。一开始，他满脑子都是青石镇的惨状、父母的安危，还有那诡异的焦土符号和扭曲的怪物，根本无法静心。但云崖师父并不着急，只是每日让他静坐三个时辰，不时以温和的灵力引导，或点燃一支有宁神效用的线香。</w:t>
      </w:r>
    </w:p>
    <w:p>
      <w:r>
        <w:t>到了第三日午后，事情发生了变化。</w:t>
      </w:r>
    </w:p>
    <w:p>
      <w:r>
        <w:t>李明在似睡非睡的冥想状态中，忽然“看”到了——不是用眼睛，而是用某种更内在的感知。</w:t>
      </w:r>
    </w:p>
    <w:p>
      <w:r>
        <w:t>黑暗的视野里，渐渐浮现出无数细微的光点。它们如同夏夜的萤火，稀疏地飘浮着，呈现极淡的乳白色、青色或淡金色，缓缓流动，相互缠绕。当他一缕思绪试图靠近时，那些光点会像受惊的小鱼般散开，但片刻后又重新聚拢。</w:t>
      </w:r>
    </w:p>
    <w:p>
      <w:r>
        <w:t>“师父，我看见了！”李明惊喜地睁开眼。</w:t>
      </w:r>
    </w:p>
    <w:p>
      <w:r>
        <w:t>正在一旁打坐的云崖修士微微睁目，点了点头：“不错，三日便能感知到天地灵气，这份天赋已属上乘。这固然与你血脉有关，但心性沉稳也是关键。”</w:t>
      </w:r>
    </w:p>
    <w:p>
      <w:r>
        <w:t>他站起身：“既然已能感知，便可尝试‘引气入体’。”</w:t>
      </w:r>
    </w:p>
    <w:p>
      <w:r>
        <w:t>云崖师父传授了一篇简短的口诀，名为《养气初篇》，只有百余字，却包含了呼吸的节奏、意念引导的路径以及灵气在体内初步循环的法门。</w:t>
      </w:r>
    </w:p>
    <w:p>
      <w:r>
        <w:t>“引气时需格外谨慎，初次只引入一丝，沿我指引的路线运转。”云崖师父将手掌轻按在李明的后背，“这条路线被称为‘初始周天’，是最基础也最安全的循环路径。你且尝试，我会以灵力护持你的经脉。”</w:t>
      </w:r>
    </w:p>
    <w:p>
      <w:r>
        <w:t>李明重新闭目，按口诀调整呼吸。一呼一吸间，他重新“看”到了那些灵动的光点。他小心翼翼地以意念牵引其中一缕最温顺的淡金色光点，让它顺着呼吸，从口鼻间流入。</w:t>
      </w:r>
    </w:p>
    <w:p>
      <w:r>
        <w:t>就在那缕灵气入体的瞬间——</w:t>
      </w:r>
    </w:p>
    <w:p>
      <w:r>
        <w:t>“嗡！”</w:t>
      </w:r>
    </w:p>
    <w:p>
      <w:r>
        <w:t>心口那黯淡的印记骤然一热！</w:t>
      </w:r>
    </w:p>
    <w:p>
      <w:r>
        <w:t>原本温和的淡金色灵气仿佛被投入沸油的冷水，瞬间变得活跃、炽热起来！它不再安分地按李明引导的路线行走，而是如归巢般直冲向心口印记！</w:t>
      </w:r>
    </w:p>
    <w:p>
      <w:r>
        <w:t>“静心！引导它！”云崖师父的低喝在耳边响起，同时一股清凉平和的灵力从后背涌入，帮助稳定那躁动的灵气。</w:t>
      </w:r>
    </w:p>
    <w:p>
      <w:r>
        <w:t>李明咬紧牙关，集中全部精神，按口诀中所述，强行将那股炽热的灵气从心口拉出，沿着师父指引的路线——从胸口下行至丹田，再向后沿脊柱上升，过肩颈，最后回归眉心，再缓缓下沉——艰难地推动。</w:t>
      </w:r>
    </w:p>
    <w:p>
      <w:r>
        <w:t>每推动一寸，都感觉经脉传来灼热胀痛之感，但与此同时，一种前所未有的充实与力量感也在滋生。</w:t>
      </w:r>
    </w:p>
    <w:p>
      <w:r>
        <w:t>当那一缕灵气完成第一次完整的循环，重新沉入丹田时，李明已经满头大汗，浑身湿透，像是刚经历了一场剧烈运动。但他睁开眼睛时，却感觉视野前所未有的清晰，耳中能听见更远处山涧的水声，身体虽然疲惫，却有一种脱胎换骨般的轻盈感。</w:t>
      </w:r>
    </w:p>
    <w:p>
      <w:r>
        <w:t>“成、成功了？”他喘着气问。</w:t>
      </w:r>
    </w:p>
    <w:p>
      <w:r>
        <w:t>云崖师父收回手掌，眼中掠过一丝欣慰，但更多的却是深沉的思量：“一次循环便成，你这血脉对灵气的亲和与炼化之速，远超常人。”他顿了顿，“但切记，修行如滴水穿石，贵在持之以恒，不可贪功冒进。每日按此法运转三个周天，待经脉适应后，再逐步增加。”</w:t>
      </w:r>
    </w:p>
    <w:p>
      <w:r>
        <w:t>引气入体稳固后，云崖师父开始传授具体的运用法门。</w:t>
      </w:r>
    </w:p>
    <w:p>
      <w:r>
        <w:t>第七日清晨，师徒二人来到阁楼后山一处僻静的空地。周围古木参天，只有一块平坦的巨石和潺潺溪流。</w:t>
      </w:r>
    </w:p>
    <w:p>
      <w:r>
        <w:t>“修行者掌握力量，终究是为了护道、克敌。”云崖师父站在巨石前，看向李明，“今日传你第一式攻伐之术——‘金光掌’。”</w:t>
      </w:r>
    </w:p>
    <w:p>
      <w:r>
        <w:t>他缓缓抬起右手，掌心向上：“此术并非什么高深绝学，却是最契合你血脉特性的基础法门。它不重繁复变化，只求将你血脉中那股‘光’与‘热’的力量，通过灵气催发，凝聚于掌，爆发而出。”</w:t>
      </w:r>
    </w:p>
    <w:p>
      <w:r>
        <w:t>说罢，云崖师父掌心忽然亮起柔和的金芒。那金光并不刺眼，却带着一种温暖而威严的气息，与李明那夜爆发出的炽烈金光同源，却更加凝练、可控。</w:t>
      </w:r>
    </w:p>
    <w:p>
      <w:r>
        <w:t>他一掌轻飘飘拍向身旁那块半人高的山石。</w:t>
      </w:r>
    </w:p>
    <w:p>
      <w:r>
        <w:t>没有惊天动地的巨响，只有一声轻微的“噗”声。</w:t>
      </w:r>
    </w:p>
    <w:p>
      <w:r>
        <w:t>金光没入石体。下一秒，以掌印为中心，石头上浮现出无数细密的裂纹，而后“哗啦”一声，整块巨石竟化为一地均匀的碎石粉屑！断面光滑，仿佛被最精密的工具切割过一般。</w:t>
      </w:r>
    </w:p>
    <w:p>
      <w:r>
        <w:t>李明看得目瞪口呆。</w:t>
      </w:r>
    </w:p>
    <w:p>
      <w:r>
        <w:t>“金光掌的精髓，在于‘凝’与‘爆’。”云崖师父收掌，气息平稳如常，“以意念引导血脉之力汇聚掌心，与吸入的灵气相合，极度压缩，在触及目标的瞬间释放。初学时不求威力，先求能稳定凝聚出一缕金光。”</w:t>
      </w:r>
    </w:p>
    <w:p>
      <w:r>
        <w:t>接下来的日子，李明白天练习金光掌，晚上打坐运转周天，修行几乎占据了他全部清醒的时间。</w:t>
      </w:r>
    </w:p>
    <w:p>
      <w:r>
        <w:t>起初，他连让掌心发亮都做不到。要么是血脉之力毫无反应，要么是稍微引动就失控四溢。有两次力量反冲，震得他手臂酸麻，险些伤到经脉，幸亏云崖师父及时出手疏导。</w:t>
      </w:r>
    </w:p>
    <w:p>
      <w:r>
        <w:t>但李明骨子里有股倔劲。他想起黑松林中那如影随形的恐惧，想起火光中奔逃的身影，想起自己面对怪物时的无力。这些画面日夜灼烧着他，转化为近乎自虐的刻苦。</w:t>
      </w:r>
    </w:p>
    <w:p>
      <w:r>
        <w:t>第十日，他终于能在掌心稳定凝聚出一团鸡蛋大小的金色光球，虽然光芒黯淡，且只能维持三息便会溃散。</w:t>
      </w:r>
    </w:p>
    <w:p>
      <w:r>
        <w:t>第十五日，金光已能有拳头大小，凝实了许多，能维持十息。他一掌拍在溪边一块青石上，石面留下了一个清晰的焦黑掌印，深约半寸。</w:t>
      </w:r>
    </w:p>
    <w:p>
      <w:r>
        <w:t>“不错。”云崖师父难得地给出了肯定，“已初具雏形。但莫要自满，你这一掌之力，尚不及那夜本能爆发的百分之一。真正的难点，在于对战时的运用——如何快速凝聚，如何把握时机，如何控制力道不伤自身。”</w:t>
      </w:r>
    </w:p>
    <w:p>
      <w:r>
        <w:t>除了攻击，云崖师父也开始传授防御与闪避的技巧。</w:t>
      </w:r>
    </w:p>
    <w:p>
      <w:r>
        <w:t>“与影傀或邪教徒交手，他们往往诡异难测，且数量可能众多。一味强攻并非上策。”云崖师父在林中演示步法，身形在树木间飘忽不定，明明步伐不快，却总能在间不容发之际避开李明（在师父放慢速度的前提下）以木枝模拟的攻击。</w:t>
      </w:r>
    </w:p>
    <w:p>
      <w:r>
        <w:t>“这门步法，名为‘游云步’，重在意随心动，身随势走。初练时需记住九种基础步位与转换要诀，熟练之后，便可无定式，因地制宜。”</w:t>
      </w:r>
    </w:p>
    <w:p>
      <w:r>
        <w:t>他又传授了一式简单的护身术：“将灵气外放，在体表形成一层流动的护膜。此术对灵气消耗颇大，且防御有限，无法长时间硬抗利爪法术，但可在关键时刻抵挡一击，或偏转攻击方向，为你争取瞬息之机。你血脉特殊，金光自带破邪特性，以此凝聚护膜，效果应比寻常灵气更佳。”</w:t>
      </w:r>
    </w:p>
    <w:p>
      <w:r>
        <w:t>李明发现，防御比攻击更难。外放灵气形成均匀的护膜需要极其精细的控制力，他往往顾此失彼，不是头顶防护薄弱，就是脚下灵气涣散。游云步更是需要全身协调，他起初练得磕磕绊绊，时常自己绊倒自己。</w:t>
      </w:r>
    </w:p>
    <w:p>
      <w:r>
        <w:t>但他没有抱怨，只是加倍练习。清晨天色未明便起身打坐，上午练习金光掌，下午钻研游云步和护身术，晚上继续打坐温养经脉。不过大半个月，他人瘦了一圈，手上磨出了茧子，但眼神却日渐锐利，行动间也多了几分修行者特有的轻盈与沉稳。</w:t>
      </w:r>
    </w:p>
    <w:p>
      <w:r>
        <w:t>云崖师父将这一切看在眼里。这一夜，师徒二人在阁楼前的石桌旁对坐饮茶时，他忽然开口：</w:t>
      </w:r>
    </w:p>
    <w:p>
      <w:r>
        <w:t>“你修行之刻苦，远超我预料。”</w:t>
      </w:r>
    </w:p>
    <w:p>
      <w:r>
        <w:t>李明放下茶杯：“弟子只是……不想再有无力的时候。”</w:t>
      </w:r>
    </w:p>
    <w:p>
      <w:r>
        <w:t>云崖师父沉默片刻，望着远处沉入暮色的山峦：“你可知，我为何隐居于此深山之中？”</w:t>
      </w:r>
    </w:p>
    <w:p>
      <w:r>
        <w:t>李明摇头。这些日子，师父除了传授功法，极少谈及自身。</w:t>
      </w:r>
    </w:p>
    <w:p>
      <w:r>
        <w:t>“老朽并非真正的山野散修。”云崖师父的声音很轻，仿佛怕惊扰了夜色，“我出身于一个古老的组织，我们自称为‘守墨人’。”</w:t>
      </w:r>
    </w:p>
    <w:p>
      <w:r>
        <w:t>“守墨人？”</w:t>
      </w:r>
    </w:p>
    <w:p>
      <w:r>
        <w:t>“意为‘守护文明不被黑暗侵蚀墨染之人’。”云崖师父的眼中浮现出悠远的神情，“这个组织的历史，可追溯到数千年前，甚至更久。我们的使命，便是监察、抵御那些试图从世界之外、时光深处、虚无缝隙中侵蚀现世的存在与力量。‘虚空颂唱者’及其信奉的‘万寂之主’，便是我们世代警惕的大敌之一。”</w:t>
      </w:r>
    </w:p>
    <w:p>
      <w:r>
        <w:t>李明屏住呼吸。这是他第一次听到师父提及自己的来历。</w:t>
      </w:r>
    </w:p>
    <w:p>
      <w:r>
        <w:t>“约四十年前，组织内部发生了一些……变故。”云崖师父的语气平淡，但李明敏锐地察觉到其中深藏的复杂情绪，“理念之争，道路之分。老朽心灰意冷，又见当时天下表面承平，邪祟隐匿，便辞别故人，寻此僻静之处隐居，只想研习道法，不问世事。”</w:t>
      </w:r>
    </w:p>
    <w:p>
      <w:r>
        <w:t>他看向李明：“直到那夜，我感应到帝国边陲方向，同时爆发出强烈的蚀界邪气与……一种仿佛来自远古的守护波动。我便知道，平静的日子结束了。而你的出现，更是印证了这一点。”</w:t>
      </w:r>
    </w:p>
    <w:p>
      <w:r>
        <w:t>李明忍不住问：“师父，我的血脉……究竟和您说的‘远古守护神族’有什么关系？守墨人组织，和他们有关吗？”</w:t>
      </w:r>
    </w:p>
    <w:p>
      <w:r>
        <w:t>云崖师父没有立刻回答。他端起茶杯，慢慢啜饮，良久才道：“那是很久以前的故事了。传说在人类文明兴起之前，甚至在这片天地格局初定之时，曾有一支天生掌控‘光’、‘热’、‘生命’与‘秩序’之力的存在，他们巡守四方，抵御来自虚空与混沌的侵袭。后世称之为‘曦曜神族’。”</w:t>
      </w:r>
    </w:p>
    <w:p>
      <w:r>
        <w:t>“曦曜……”李明喃喃重复，心口的印记隐隐发热。</w:t>
      </w:r>
    </w:p>
    <w:p>
      <w:r>
        <w:t>“是的。”云崖师父的目光落在李明心口，“你的血脉气息，与古老典籍中描述的曦曜之力，同源共根。守墨人组织的初代创立者中，据说便有得到过神族遗泽或指引的先贤。但神族本身，早已在遥远得不可考的年代，便逐渐隐没于传说，不知是归于虚无，还是去往了更高的界域。”</w:t>
      </w:r>
    </w:p>
    <w:p>
      <w:r>
        <w:t>他顿了顿，声音压得更低：“你的血脉，纯净得惊人。这不像是隔了无数代稀释后的遗泽，反倒像是……某种沉寂的源头，在等待苏醒的时机。这也是为何，我对你的觉醒，既感希望，又深怀忧虑。承载这样的力量与宿命，前路注定荆棘遍布。”</w:t>
      </w:r>
    </w:p>
    <w:p>
      <w:r>
        <w:t>李明握紧了茶杯。曦曜神族……源头……宿命。这些词沉甸甸地压在他心上。</w:t>
      </w:r>
    </w:p>
    <w:p>
      <w:r>
        <w:t>“此外，你需知晓，”云崖师父话锋一转，语气凝重起来，“我这大半月虽在山中教你，却也以秘法关注外界动向。青石镇惨剧已震动周边，帝国边军已介入调查，但他们未必能查明真相。更令人不安的是，我感知到，不止一处地方出现了微弱的蚀界之纹波动——虽然远不如黑松林那个明显，但邪教的活动，显然在变得频繁。”</w:t>
      </w:r>
    </w:p>
    <w:p>
      <w:r>
        <w:t>“江湖上，各修行宗门、世家，恐怕也陆续察觉到了天地间愈发活跃的邪气暗流。风波已起，只是尚未形成惊涛骇浪。李明，你的时间，或许比想象的更紧迫。”</w:t>
      </w:r>
    </w:p>
    <w:p>
      <w:r>
        <w:t>夜风拂过山林，带来远山兽鸣。阁楼檐下的风铃发出清冷的叮咚声。</w:t>
      </w:r>
    </w:p>
    <w:p>
      <w:r>
        <w:t>李明抬起头，眼中最后的迷茫渐渐褪去，取而代之的是逐渐清晰的决心。</w:t>
      </w:r>
    </w:p>
    <w:p>
      <w:r>
        <w:t>“师父，我明白了。”他站起身，对云崖师父深深一礼，“请您继续严格教导弟子。在拥有足够的力量之前，我不会贸然行事。但终有一日，我要查清一切，找到爹娘，然后……面对那些带来灾难的东西。”</w:t>
      </w:r>
    </w:p>
    <w:p>
      <w:r>
        <w:t>云崖师父看着他，缓缓点头：“明日开始，除了修炼，我将传授你一些辨识邪气、探查痕迹的实用法门，以及守墨人历代整理的部分关于虚空侵蚀现象与影傀弱点的记载。知己知彼，方能百战不殆。”</w:t>
      </w:r>
    </w:p>
    <w:p>
      <w:r>
        <w:t>月光洒在师徒二人身上，在山崖上拉出长长的影子。深山依旧静谧，但少年心中的火焰已然点燃，修炼的阶梯，正一步步向上延伸，通往那未知却注定波澜壮阔的未来。</w:t>
      </w:r>
    </w:p>
    <w:p>
      <w:r>
        <w:t>***</w:t>
      </w:r>
    </w:p>
    <w:p>
      <w:pPr>
        <w:pStyle w:val="Heading2"/>
      </w:pPr>
      <w:r>
        <w:t>修炼与抉择</w:t>
      </w:r>
    </w:p>
    <w:p>
      <w:r>
        <w:t># 第一卷：觉醒之路 - 第五章 修炼与抉择</w:t>
      </w:r>
    </w:p>
    <w:p>
      <w:r>
        <w:t>深山的岁月在苦修中流逝得悄无声息。</w:t>
      </w:r>
    </w:p>
    <w:p>
      <w:r>
        <w:t>转眼已是六周过去。</w:t>
      </w:r>
    </w:p>
    <w:p>
      <w:r>
        <w:t>崖边空地，晨雾未散。李明闭目凝神站立，周身隐约有淡金色的微光流转。他缓缓抬起右掌，掌心向上，意念沉入心口那处已然清晰许多的印记。</w:t>
      </w:r>
    </w:p>
    <w:p>
      <w:r>
        <w:t>“聚。”</w:t>
      </w:r>
    </w:p>
    <w:p>
      <w:r>
        <w:t>低声一喝，周遭天地灵气如受牵引般涌来，与他血脉深处升腾起的灼热力量交融。掌心跳跃起一簇凝实的金色光焰，不再如最初那般明灭不定，而是稳定地燃烧着，散发着温暖而威严的气息。</w:t>
      </w:r>
    </w:p>
    <w:p>
      <w:r>
        <w:t>李明睁开眼，眸中金芒一闪而逝。他对着前方三丈外一块半人高的青石，骤然踏前一步，掌势推出！</w:t>
      </w:r>
    </w:p>
    <w:p>
      <w:r>
        <w:t>“金光掌！”</w:t>
      </w:r>
    </w:p>
    <w:p>
      <w:r>
        <w:t>金色光焰脱掌而出，化作一道凝练的掌印，破空时竟带起轻微呼啸。掌印精准印在青石正中——</w:t>
      </w:r>
    </w:p>
    <w:p>
      <w:r>
        <w:t>“嘭！”</w:t>
      </w:r>
    </w:p>
    <w:p>
      <w:r>
        <w:t>闷响声中，青石表面炸开蛛网般的裂纹，中心处留下一个深达寸许的焦黑掌印，边缘石质甚至呈现熔融状。没有碎石飞溅，所有的破坏力都集中在掌印范围内，显示出对力量的控制已初具火候。</w:t>
      </w:r>
    </w:p>
    <w:p>
      <w:r>
        <w:t>“不错。”云崖师父的声音从旁传来。老修士今日未穿那身素白长袍，而是一袭便于活动的灰布短衫，负手而立，“掌力凝练，收放有度，灵力与血脉之光的融合也顺畅了许多。这一掌，寻常锻体三、四重的武夫已难硬接。”</w:t>
      </w:r>
    </w:p>
    <w:p>
      <w:r>
        <w:t>李明收势，微微喘息，额角见汗。催动金光掌对他仍是消耗不小，但比起最初一掌打出就几乎虚脱的状态，已是天壤之别。</w:t>
      </w:r>
    </w:p>
    <w:p>
      <w:r>
        <w:t>“全赖师父教导。”他真心实意地行礼。</w:t>
      </w:r>
    </w:p>
    <w:p>
      <w:r>
        <w:t>这六周，是李明生命中最充实也最艰辛的时光。每日天未亮便开始打坐引气，运转《养气初篇》，壮大丹田内那缕微弱但坚韧的灵气流。上午锤炼金光掌，下午修习游云步与基础护身术，夜晚则研读云崖师父所给的、以特殊药水浸泡后方显字迹的皮卷——《守墨见闻录·邪祟篇》。</w:t>
      </w:r>
    </w:p>
    <w:p>
      <w:r>
        <w:t>皮卷中记载了“影傀”的多种形态、行为特征及已探知的弱点（惧纯阳炽烈之力、畏特定频率的声波与灵纹），还有一些疑似“蚀界之纹”变种的图案与符号解析。晦涩艰深，但李明啃得如饥似渴。</w:t>
      </w:r>
    </w:p>
    <w:p>
      <w:r>
        <w:t>除了攻防，云崖师父更注重训练他对自身血脉力量的感知与控制。通过特殊的冥想法，李明逐渐能内视己身，模糊地“看到”心口印记深处那一片浩瀚而沉寂的金色海洋。他尝试着，小心翼翼地从中引出一丝力量，与灵气结合，再施展出来。过程如同驯服一头沉睡的巨兽，艰难而危险，几次险些失控，都在云崖师父及时干预下化险为夷。</w:t>
      </w:r>
    </w:p>
    <w:p>
      <w:r>
        <w:t>但成效显著。如今的他，已能相对稳定地调动少量血脉力量，金光掌威力大增，体表偶尔能自主浮现出淡淡的防御性金色纹路，速度、力量、反应远超从前。按照云崖师父粗略的评判，单论战力与灵力浑厚程度，他已可比拟一些修行宗门初入门的“炼气期”弟子。</w:t>
      </w:r>
    </w:p>
    <w:p>
      <w:r>
        <w:t>“游云步练得如何了？让为师看看。”云崖师父道。</w:t>
      </w:r>
    </w:p>
    <w:p>
      <w:r>
        <w:t>李明点头，深吸一口气，身形忽动。脚步踏出，并非直线，而是带着奇特的韵律与转折，身影在崖边空地几块散落的岩石间快速穿梭，留下道道残影。时而如云飘忽，时而如风疾掠，正是《游云步》的精髓——避实击虚，变幻无常。</w:t>
      </w:r>
    </w:p>
    <w:p>
      <w:r>
        <w:t>云崖师父手腕一翻，三枚松子无声射出，分取李明上中下三路。李明感知到破风声，身形如游鱼般一扭一折，竟在间不容发之际悉数避开，最后一枚松子几乎是擦着他的衣角飞过。</w:t>
      </w:r>
    </w:p>
    <w:p>
      <w:r>
        <w:t>“好！”云崖师父眼中露出赞许，“步法已得三分神韵，应对突发袭击的反应也够快。李明，你的天赋与努力，都超出为师的预期。”</w:t>
      </w:r>
    </w:p>
    <w:p>
      <w:r>
        <w:t>李明停下，胸膛起伏，但眼神明亮。他能感觉到自己身体的变化，那种充实的力量感，是过去那个杂货店少年无法想象的。</w:t>
      </w:r>
    </w:p>
    <w:p>
      <w:r>
        <w:t>“都是师父教得好。”李明再次行礼，随即问道，“师父，今日的修炼……”</w:t>
      </w:r>
    </w:p>
    <w:p>
      <w:r>
        <w:t>“暂且到此。”云崖师父摆摆手，神情却渐渐严肃起来，“随我来阁楼，有些事，该与你细说了。”</w:t>
      </w:r>
    </w:p>
    <w:p>
      <w:r>
        <w:t>阁楼内，茶香袅袅。但气氛却不同于往日的平和。</w:t>
      </w:r>
    </w:p>
    <w:p>
      <w:r>
        <w:t>云崖师父摊开一张略显粗糙的羊皮地图，上面用炭笔勾勒出山川河流与城镇方位。李明认出，中心偏西的一个黑点旁标注着“青石镇”。</w:t>
      </w:r>
    </w:p>
    <w:p>
      <w:r>
        <w:t>“这是为师近日通过一些隐秘渠道，加上自身感应，汇总的信息。”云崖师父指着地图，“青石镇惨案后，帝国边军第三营入驻，协助幸存者清理废墟，重建屋舍。目前镇子已初步恢复秩序，伤亡统计也已完毕……死者逾两百，伤者近百，失踪十余。”</w:t>
      </w:r>
    </w:p>
    <w:p>
      <w:r>
        <w:t>李明的心狠狠一揪。虽然早有心理准备，但听到确切数字，想到那些熟悉的邻里面孔可能已不在人世，酸楚与愤怒依然涌上心头。</w:t>
      </w:r>
    </w:p>
    <w:p>
      <w:r>
        <w:t>“你父母的消息，”云崖师父看着李明瞬间绷紧的脸，缓缓道，“据传当时混乱中，他们与其他一些镇民被赵铁头组织起来，躲进了镇后山一个废弃的矿洞，侥幸避过影傀主力的屠戮。边军抵达后，他们已回到镇中，目前应该安全。”</w:t>
      </w:r>
    </w:p>
    <w:p>
      <w:r>
        <w:t>李明长出一口气，一直悬着的心终于落下大半，但随即又提了起来：“师父，那些怪物……还会回来吗？边军能挡住它们吗？”</w:t>
      </w:r>
    </w:p>
    <w:p>
      <w:r>
        <w:t>“这便是问题所在。”云崖师父的手指在地图上移动，点出另外几个用红圈标记的地方，“青石镇往东三百里，落霞山脉边缘，上月有猎户报告发现类似焦土痕迹，范围较小，但气息类似。往南四百里，清河渡口，半月前有商旅在夜间莫名失踪，现场残留微弱邪气。往北……这是更确凿的消息，七日前，距离此地八百里外的‘黑沼寨’，一个依泽而居的小村落，遭袭，全村七十三口，无一生还。现场痕迹……与青石镇如出一辙。”</w:t>
      </w:r>
    </w:p>
    <w:p>
      <w:r>
        <w:t>李明倒吸一口凉气。</w:t>
      </w:r>
    </w:p>
    <w:p>
      <w:r>
        <w:t>“‘虚空颂唱者’的活动，正在加速，扩散。”云崖师父声音低沉，“蚀界之纹如同毒疮，正在这片土地的更多角落滋生。帝国边军或许能对付小股的影傀，但他们无法根除邪纹，更无法应对可能出现的、更强大的侵蚀造物。青石镇的重建只是表象，危机并未解除，甚至……正在临近。”</w:t>
      </w:r>
    </w:p>
    <w:p>
      <w:r>
        <w:t>他看向李明，目光深邃：“李明，你这六周的进步，堪称神速。但你可知道，单凭你一人，即便日夜守在青石镇，能护得住一时，可能护得住一世？能挡得住零星影傀，可能挡得住未来可能出现的、如潮水般的侵蚀大军？”</w:t>
      </w:r>
    </w:p>
    <w:p>
      <w:r>
        <w:t>李明张了张嘴，无言以对。他想起那晚黑松林中无边无际的“空无”寒意，想起铺天盖地而来的影傀。仅凭自己现在的力量……确实不够。</w:t>
      </w:r>
    </w:p>
    <w:p>
      <w:r>
        <w:t>“守护，非一人之力可成。”云崖师父继续道，“曦曜神族昔年能巡守四方，亦非单打独斗。古老传说中，神族曾铸有数件神器，蕴含莫大威能，用以镇守要害、增幅神力、沟通天地。更有传说，神族并未完全绝迹，或许仍有遗脉或忠诚的眷族散落世间，在某个角落默默坚守。”</w:t>
      </w:r>
    </w:p>
    <w:p>
      <w:r>
        <w:t>他的手指在地图上划过大片空白区域：“这些神器，或已失落，或深埋于险地绝境。那些可能的盟友，或许隐于市井，或许避世山林。找到它们，汇聚力量，才是应对‘万寂之主’归来这场浩劫的真正希望。”</w:t>
      </w:r>
    </w:p>
    <w:p>
      <w:r>
        <w:t>李明怔怔地看着地图，又看向师父：“师父，您是让我……离开这里？去寻找这些神器线索和盟友？”</w:t>
      </w:r>
    </w:p>
    <w:p>
      <w:r>
        <w:t>“是。”云崖师父斩钉截铁，“你的血脉是钥匙，是灯塔。留在此地埋头苦修，固然安稳，但成长有限，更于大局无补。唯有踏上旅程，在风雨中磨砺，在探寻中觉醒，在汇聚同道中壮大，方有可能在浩劫全面降临前，积蓄起足够抗衡的力量。”</w:t>
      </w:r>
    </w:p>
    <w:p>
      <w:r>
        <w:t>“可是……我爹娘，青石镇……”李明内心剧烈挣扎。他渴望力量保护亲人，但刚刚得知父母安好，就要远离他们，去往未知的险境吗？</w:t>
      </w:r>
    </w:p>
    <w:p>
      <w:r>
        <w:t>“痴儿。”云崖师父叹了口气，眼神中有理解，也有不容置疑的决断，“覆巢之下，焉有完卵？若‘万寂之主’真的大举归来，侵蚀遍及四方，你以为这深山，这小镇，能独善其身？皮之不存，毛将焉附？”</w:t>
      </w:r>
    </w:p>
    <w:p>
      <w:r>
        <w:t>他起身，走到窗边，望向远方天际：“为师年轻时，也曾以为守好自己一亩三分地便是尽责。后来才明白，有些黑暗，必须迎头去击碎；有些责任，必须主动去肩负。你的血脉赋予你力量，也赋予你宿命。这不是负担，是机缘，是无数人求而不得的、能够亲手改变命运轨迹的机会。”</w:t>
      </w:r>
    </w:p>
    <w:p>
      <w:r>
        <w:t>李明沉默良久。脑海中闪过青石镇夜晚的惨叫与火光，闪过孙爷爷倒在血泊中的身影，闪过阿莲惊恐的眼睛，也闪过父母在杂货店中忙碌的温馨日常，闪过赵叔豪爽的笑容……最后，定格在云崖师父信任与期盼的目光上，定格在自己掌心那缕温暖而坚定的金色光焰上。</w:t>
      </w:r>
    </w:p>
    <w:p>
      <w:r>
        <w:t>逃避，或许能得一隅暂时的安宁，但黑暗的阴影终将吞噬一切。</w:t>
      </w:r>
    </w:p>
    <w:p>
      <w:r>
        <w:t>面对，前路定然荆棘密布，生死难料，但却有可能为所爱的人，为更多无辜的人，搏出一个未来。</w:t>
      </w:r>
    </w:p>
    <w:p>
      <w:r>
        <w:t>心口的印记微微发烫，血液似乎在轻声呼唤。</w:t>
      </w:r>
    </w:p>
    <w:p>
      <w:r>
        <w:t>李明缓缓抬起头，眼中的犹豫与挣扎如潮水般退去，只剩下清澈而坚定的光芒。</w:t>
      </w:r>
    </w:p>
    <w:p>
      <w:r>
        <w:t>“师父，我该怎么做？从哪里开始？”</w:t>
      </w:r>
    </w:p>
    <w:p>
      <w:r>
        <w:t>云崖师父转过身，脸上露出一丝欣慰的笑意。他从怀中取出一个物件，递到李明面前。</w:t>
      </w:r>
    </w:p>
    <w:p>
      <w:r>
        <w:t>那是一枚非金非木的古老护符，约莫半个巴掌大小，呈不规则的扁圆状，边缘圆润，表面呈暗金色，刻满了细微到几乎难以辨认的复杂纹路。中心处，镶嵌着一颗米粒大小、黯淡无光的暗红色晶体。</w:t>
      </w:r>
    </w:p>
    <w:p>
      <w:r>
        <w:t>“这是‘寻径符’，”云崖师父郑重道，“是为师当年离开守墨人时，一位故友所赠。它本身有一定的守护心神、预警邪秽之能。但更重要的，是这颗‘血髓晶’。”</w:t>
      </w:r>
    </w:p>
    <w:p>
      <w:r>
        <w:t>他指着那暗红晶体：“此晶对同源之力有微弱感应。曦曜神族的神器，或其力量浓郁之地、血脉浓厚者所在，都可能引动它产生微光，并传递出模糊的方向指引。但它并非万能，感应范围有限，且需要你主动灌注一丝血脉力量激发。它是指引，不是地图，前路仍需你自行探索、辨别。”</w:t>
      </w:r>
    </w:p>
    <w:p>
      <w:r>
        <w:t>李明双手接过护符。触手温润，沉甸甸的，仿佛承载着岁月的重量。当他手指拂过那颗暗红晶体时，心口印记竟轻轻悸动了一下。</w:t>
      </w:r>
    </w:p>
    <w:p>
      <w:r>
        <w:t>“滴一滴血在晶体上，完成初步认主。”云崖师父指点道。</w:t>
      </w:r>
    </w:p>
    <w:p>
      <w:r>
        <w:t>李明依言咬破指尖，将一滴鲜红的血珠滴在暗红晶体上。血液瞬间被吸收，晶体表面掠过一丝极淡的金红光芒，随即恢复黯淡，但李明却感到自己与这枚护符之间，建立了一种微妙的联系。</w:t>
      </w:r>
    </w:p>
    <w:p>
      <w:r>
        <w:t>“记住，”云崖师父最后叮嘱，“行走在外，谨言慎行，莫轻易显露血脉异象。人心叵测，对神族遗泽心怀觊觎者，未必少于邪教之徒。先去青石镇暗中探望父母，安他们的心，但不要久留，以免带来不必要的关注或危险。之后，便遵循护符的指引，也遵循你内心的感应，踏上你的道路吧。”</w:t>
      </w:r>
    </w:p>
    <w:p>
      <w:r>
        <w:t>“为师会继续驻留此地，一方面监控周边邪气动向，另一方面……也有些旧账，需要理一理。若遇生死攸关之绝境，可尝试向此符灌注大量血脉之力，或能引发异变，但代价未知，慎用。”</w:t>
      </w:r>
    </w:p>
    <w:p>
      <w:r>
        <w:t>李明将寻径符贴身收好，感受着那份沉甸甸的温暖。他后退三步，撩起衣袍，朝着云崖师父，郑重地、深深地叩拜下去。</w:t>
      </w:r>
    </w:p>
    <w:p>
      <w:r>
        <w:t>“弟子李明，叩谢师父传道授业、指点迷津之恩！此去必不负所望，勤勉修行，探寻前路，以御邪魔！”</w:t>
      </w:r>
    </w:p>
    <w:p>
      <w:r>
        <w:t>云崖师父受了这一礼，上前将他扶起，拍了拍他的肩膀：“去吧，孩子。曦曜之光，当照彻前路。这天下风云，等你来搅动。”</w:t>
      </w:r>
    </w:p>
    <w:p>
      <w:r>
        <w:t>翌日清晨，天光微熹。</w:t>
      </w:r>
    </w:p>
    <w:p>
      <w:r>
        <w:t>李明换上一身云崖师父准备的深灰色耐磨布衣，背负一个简单的行囊，里面有几套换洗衣物、少量干粮、水囊、火折子、一些应急药材和那卷《守墨见闻录·邪祟篇》。腰间挂着师父赠予的一柄普通但锋利的精铁短剑。</w:t>
      </w:r>
    </w:p>
    <w:p>
      <w:r>
        <w:t>他最后看了一眼居住了近两个月的崖边阁楼，看了一眼负手立于崖边、白发随风轻扬的师父，然后转身，运起游云步，身形几个起落，便消失在莽莽山林之中。</w:t>
      </w:r>
    </w:p>
    <w:p>
      <w:r>
        <w:t>修炼已初成，抉择已定。</w:t>
      </w:r>
    </w:p>
    <w:p>
      <w:r>
        <w:t>少年的旅程，就此开始。</w:t>
      </w:r>
    </w:p>
    <w:p>
      <w:r>
        <w:t>前方是故乡的炊烟，是亲人的泪眼，更是浩瀚未知的江湖，与那隐约可见、却注定波澜壮阔的宿命之路。</w:t>
      </w:r>
    </w:p>
    <w:p>
      <w:r>
        <w:t>寻径符贴在胸口，微温。</w:t>
      </w:r>
    </w:p>
    <w:p>
      <w:r>
        <w:t>仿佛在轻声诉说：光，总在路的前方。</w:t>
      </w:r>
    </w:p>
    <w:p>
      <w:r>
        <w:t>***</w:t>
      </w:r>
    </w:p>
    <w:p>
      <w:pPr>
        <w:pStyle w:val="Heading2"/>
      </w:pPr>
      <w:r>
        <w:t>告别启程</w:t>
      </w:r>
    </w:p>
    <w:p>
      <w:r>
        <w:t># 第一卷：觉醒之路·终章 告别与启程</w:t>
      </w:r>
    </w:p>
    <w:p>
      <w:r>
        <w:t>青石镇的轮廓在黄昏的薄暮中逐渐清晰。</w:t>
      </w:r>
    </w:p>
    <w:p>
      <w:r>
        <w:t>李明站在镇外的小山坡上，望着下方那片熟悉的屋舍。两个多月前，这里还是一片火海与废墟，如今，大部分房屋已经重建，炊烟袅袅升起，只是规模小了许多，空气中仿佛还残留着一丝难以散去的焦灼气息。</w:t>
      </w:r>
    </w:p>
    <w:p>
      <w:r>
        <w:t>他深吸一口气，运起游云步，身形如轻烟般掠过山道，从镇子后方一处偏僻的围墙缺口潜入——这是儿时和玩伴们发现的“秘密通道”。</w:t>
      </w:r>
    </w:p>
    <w:p>
      <w:r>
        <w:t>镇内的景象让李明心头微沉。街道上行人稀少，许多熟悉的面孔不见了。重建的房屋木料还很新，有些墙壁上还留着未能完全清洗干净的黑烟痕迹。几个孩童在街角玩耍，但笑声拘谨，不时紧张地望向镇外的黑松林方向。</w:t>
      </w:r>
    </w:p>
    <w:p>
      <w:r>
        <w:t>李家的杂货店门虚掩着。李明从后院翻墙而入，轻手轻脚地靠近后窗。</w:t>
      </w:r>
    </w:p>
    <w:p>
      <w:r>
        <w:t>透过窗缝，他看见了母亲林秀芝。</w:t>
      </w:r>
    </w:p>
    <w:p>
      <w:r>
        <w:t>母亲正在灶台前忙碌，背脊似乎比记忆里弯了些，鬓角多了几缕刺眼的白发。父亲李大山坐在桌旁，正低头修补一个箩筐，动作缓慢，眉头紧锁。屋内很安静，只有锅铲碰撞的轻响和父亲偶尔的叹息。</w:t>
      </w:r>
    </w:p>
    <w:p>
      <w:r>
        <w:t>“大山，”母亲忽然开口，声音有些沙哑，“你说……明儿现在到底在哪儿？那天晚上那光……那么多人都看见了，赵铁头说他被一个会飞的老神仙带走了，可这都两个多月了……”</w:t>
      </w:r>
    </w:p>
    <w:p>
      <w:r>
        <w:t>父亲停下手中的活，沉默了片刻：“秀芝，明儿那孩子，从小就和别的孩子不太一样。你记得他三岁时发高烧，胸口突然冒出金光的事吗？当时请来的游方郎中说，这孩子命格不凡……我只盼他平安。”</w:t>
      </w:r>
    </w:p>
    <w:p>
      <w:r>
        <w:t>“我就是怕他不平安！”母亲的声音带上了哭腔，“什么命格不凡，我只要我儿子好好活着，回家来……”</w:t>
      </w:r>
    </w:p>
    <w:p>
      <w:r>
        <w:t>李明在窗外死死咬住嘴唇，指甲深深陷进掌心。</w:t>
      </w:r>
    </w:p>
    <w:p>
      <w:r>
        <w:t>他轻轻敲了敲窗户。</w:t>
      </w:r>
    </w:p>
    <w:p>
      <w:r>
        <w:t>屋内的声音戛然而止。父亲警觉地站起身，摸向门后的柴刀：“谁？”</w:t>
      </w:r>
    </w:p>
    <w:p>
      <w:r>
        <w:t>“爹，娘，是我。”李明压低声音。</w:t>
      </w:r>
    </w:p>
    <w:p>
      <w:r>
        <w:t>窗户被猛地推开，母亲的脸出现在窗口，眼中先是难以置信，随即涌出狂喜的泪水：“明儿！真是我的明儿！”</w:t>
      </w:r>
    </w:p>
    <w:p>
      <w:r>
        <w:t>片刻后，屋内。</w:t>
      </w:r>
    </w:p>
    <w:p>
      <w:r>
        <w:t>母亲紧紧抱着李明，眼泪浸湿了他的肩头，一遍遍抚摸他的脸颊、肩膀，确认他是真实的。父亲站在一旁，眼圈通红，用力拍着李明的背，哽咽着说不出话。</w:t>
      </w:r>
    </w:p>
    <w:p>
      <w:r>
        <w:t>“爹，娘，我没事，我很好。”李明努力让自己的声音平稳，“我被一位高人救了，这两个月一直在跟着他学本事。”</w:t>
      </w:r>
    </w:p>
    <w:p>
      <w:r>
        <w:t>“学本事？”父亲仔细打量着儿子，敏锐地察觉到李明气质的变化——那种沉静中蕴含的力量感，眼神中的坚定，还有隐约散发出的、令人安心又敬畏的气息，“明儿，那天晚上你身上冒出的金光……”</w:t>
      </w:r>
    </w:p>
    <w:p>
      <w:r>
        <w:t>“那是孩儿……血脉里的一种力量。”李明斟酌着词句，决定透露部分真相，但不能全说，以免父母过度担忧，“师父说，我们家祖上可能有些不凡，这种力量能对付那些怪物。我这两个月就是在学习控制它。”</w:t>
      </w:r>
    </w:p>
    <w:p>
      <w:r>
        <w:t>母亲止住哭泣，双手捧着李明的脸，颤声问：“那些怪物……还会再来吗？镇子里死了好多人，孙爷爷他……你赵叔的腿也受了重伤，现在走路还一瘸一拐的……”</w:t>
      </w:r>
    </w:p>
    <w:p>
      <w:r>
        <w:t>李明的眼神暗了暗：“娘，那些怪物叫‘影傀’，是一个叫‘虚空颂唱者’的邪教弄出来的。它们的目标是侵蚀整个世界，青石镇只是开始。”</w:t>
      </w:r>
    </w:p>
    <w:p>
      <w:r>
        <w:t>父母倒吸一口凉气。</w:t>
      </w:r>
    </w:p>
    <w:p>
      <w:r>
        <w:t>“但是，”李明握住母亲的手，语气坚定，“孩儿现在有了力量，也有了使命。师父告诉我，这世上还有其他人、其他力量在抵抗邪教。我需要去寻找散落的神器，寻找盟友，汇聚力量，才能真正保护家园。”</w:t>
      </w:r>
    </w:p>
    <w:p>
      <w:r>
        <w:t>“你要走？”父亲立刻听出了弦外之音。</w:t>
      </w:r>
    </w:p>
    <w:p>
      <w:r>
        <w:t>李明点点头，不敢看母亲瞬间苍白的脸：“我必须走。留在镇子里，我的力量还不够强，反而可能引来更可怕的敌人。只有走出去，变得更强，找到对抗邪教的关键，才能一劳永逸地解决问题。”</w:t>
      </w:r>
    </w:p>
    <w:p>
      <w:r>
        <w:t>屋内陷入长久的沉默。</w:t>
      </w:r>
    </w:p>
    <w:p>
      <w:r>
        <w:t>最终，父亲重重叹了口气，粗糙的大手按在李明的肩上：“爹不懂什么血脉、使命，但爹知道，我的儿子长大了，看到了爹看不到的危险，担起了爹担不起的责任。你去吧，只是……一定要活着回来。”</w:t>
      </w:r>
    </w:p>
    <w:p>
      <w:r>
        <w:t>“爹……”</w:t>
      </w:r>
    </w:p>
    <w:p>
      <w:r>
        <w:t>“明儿，”母亲忽然擦干眼泪，站起身，走进里屋，片刻后拿出一个粗布小包，塞进李明手里，“这是娘这些天偷偷缝的，里面有两双厚袜子，一件护心软垫，还有些你爱吃的芝麻糖。在外头……别饿着，别冻着，遇到危险……打不过就跑，不丢人。”</w:t>
      </w:r>
    </w:p>
    <w:p>
      <w:r>
        <w:t>李明接过还带着母亲体温的小包，喉咙像被什么堵住了。</w:t>
      </w:r>
    </w:p>
    <w:p>
      <w:r>
        <w:t>“娘，爹，我向你们发誓，”他退后一步，双膝跪地，郑重地磕了三个头，“我一定会变得更强，一定会回来。到时候，没有任何邪魔能再伤害青石镇，伤害你们。”</w:t>
      </w:r>
    </w:p>
    <w:p>
      <w:r>
        <w:t>扶起儿子后，李大山低声道：“去见见赵铁头吧，还有阿莲那孩子。他们……都很惦记你。”</w:t>
      </w:r>
    </w:p>
    <w:p>
      <w:r>
        <w:t>***</w:t>
      </w:r>
    </w:p>
    <w:p>
      <w:r>
        <w:t>夜色渐深。</w:t>
      </w:r>
    </w:p>
    <w:p>
      <w:r>
        <w:t>李明悄悄来到赵铁头家。猎户的屋子里飘出药味，赵铁头正坐在火塘边，给自己的伤腿换药。看到从阴影中走出的李明，他先是一愣，随即咧开嘴，想笑，却又化为一声叹息。</w:t>
      </w:r>
    </w:p>
    <w:p>
      <w:r>
        <w:t>“你小子，还知道回来看看。”</w:t>
      </w:r>
    </w:p>
    <w:p>
      <w:r>
        <w:t>“赵叔，您的腿……”</w:t>
      </w:r>
    </w:p>
    <w:p>
      <w:r>
        <w:t>“废不了，就是阴雨天会疼。”赵铁头摆摆手，示意李明坐下，目光如鹰般审视着他，“你不一样了。那天晚上的光……还有带你走的那位老神仙，我都看见了。你现在……算是修行者了？”</w:t>
      </w:r>
    </w:p>
    <w:p>
      <w:r>
        <w:t>李明点点头：“跟着师父学了点皮毛。赵叔，镇子里现在情况怎么样？”</w:t>
      </w:r>
    </w:p>
    <w:p>
      <w:r>
        <w:t>“死了三十七口人，伤了更多。”赵铁头的脸色阴沉下来，“活下来的都吓破了胆，不少人想搬走，但能去哪儿？帝国边军来了两拨人，查看过后说是‘妖兽袭击’，留了点儿抚恤银就走了。狗屁的妖兽，老子打猎一辈子，没见过那种玩意儿。”</w:t>
      </w:r>
    </w:p>
    <w:p>
      <w:r>
        <w:t>他压低声音：“李明，你老实告诉叔，这事儿是不是还没完？”</w:t>
      </w:r>
    </w:p>
    <w:p>
      <w:r>
        <w:t>李明沉默片刻，缓缓点头：“青石镇只是开始。那些东西背后有更大的阴谋，它们在很多地方都留下了痕迹。赵叔，我要离开一段时间，去外面寻找对抗它们的方法。”</w:t>
      </w:r>
    </w:p>
    <w:p>
      <w:r>
        <w:t>赵铁头深深看了他一眼：“你爹娘同意了？”</w:t>
      </w:r>
    </w:p>
    <w:p>
      <w:r>
        <w:t>“同意了。”</w:t>
      </w:r>
    </w:p>
    <w:p>
      <w:r>
        <w:t>“那就去吧。”猎户拍了拍伤腿，“镇子里有我，虽然腿脚不利索了，但弓还没生锈。你只管往前闯，家里这边……叔帮你看着。”</w:t>
      </w:r>
    </w:p>
    <w:p>
      <w:r>
        <w:t>“谢谢赵叔。”</w:t>
      </w:r>
    </w:p>
    <w:p>
      <w:r>
        <w:t>离开赵家，李明又去看了阿莲。小女孩和幸存的家人在临时搭的棚屋里已经睡下，小脸上还挂着泪痕。李明将母亲给的芝麻糖轻轻放在她枕边，在黑暗中凝视了片刻，悄然离去。</w:t>
      </w:r>
    </w:p>
    <w:p>
      <w:r>
        <w:t>黎明前最黑暗的时刻。</w:t>
      </w:r>
    </w:p>
    <w:p>
      <w:r>
        <w:t>李明回到家中，与父母做了最后的告别。没有惊动其他镇民，他如同来时一样，从镇后的缺口离开。</w:t>
      </w:r>
    </w:p>
    <w:p>
      <w:r>
        <w:t>站在山坡上回望，青石镇的轮廓在晨雾中若隐若现。那里有他的童年，他的根，他发誓要守护的一切。</w:t>
      </w:r>
    </w:p>
    <w:p>
      <w:r>
        <w:t>“该走了。”</w:t>
      </w:r>
    </w:p>
    <w:p>
      <w:r>
        <w:t>一个苍老而平静的声音在身后响起。</w:t>
      </w:r>
    </w:p>
    <w:p>
      <w:r>
        <w:t>李明猛然转身，看见云崖师父不知何时已立于三丈之外，白发青袍，仿佛与周围的晨雾融为一体。</w:t>
      </w:r>
    </w:p>
    <w:p>
      <w:r>
        <w:t>“师父！您怎么……”</w:t>
      </w:r>
    </w:p>
    <w:p>
      <w:r>
        <w:t>“为师不放心，跟来看看。”云崖走近，目光也投向青石镇，“告别都完成了？”</w:t>
      </w:r>
    </w:p>
    <w:p>
      <w:r>
        <w:t>“嗯。”李明点头，摸了摸怀中母亲给的小包，又按了按胸口贴肉存放的寻径符。</w:t>
      </w:r>
    </w:p>
    <w:p>
      <w:r>
        <w:t>“很好。”云崖转过身，面向东方。天际线处，第一缕曙光正在撕开夜幕，“李明，此去江湖，有几件事，为师现在必须告诉你。”</w:t>
      </w:r>
    </w:p>
    <w:p>
      <w:r>
        <w:t>他的神色变得极为郑重。</w:t>
      </w:r>
    </w:p>
    <w:p>
      <w:r>
        <w:t>“第一，为师的身份，并非简单的‘守墨人遗老’。‘云崖’只是化名，我的真实来历、在守墨人中的位置、以及为何隐居数十年，这些谜团，都与你即将踏上的路息息相关。但你此刻不必问，也无需刻意探寻。当时机成熟，当你在江湖中闯出自己的名号，触及某些核心秘密时，一切自然会逐步揭晓。”</w:t>
      </w:r>
    </w:p>
    <w:p>
      <w:r>
        <w:t>李明心中一震，但保持了沉默。</w:t>
      </w:r>
    </w:p>
    <w:p>
      <w:r>
        <w:t>“第二，关于你的曦曜神族血脉。”云崖的声音压得更低，仿佛怕惊扰了什么，“远古记载残缺不全，但为师在守墨人的秘卷中曾见过一段模糊记述：曦曜神族在最终与‘万寂之主’决战前，内部曾有过一次重大的……分裂。并非所有神族都选择了同样的道路。你的血脉如此纯粹，宛如源头，这意味着你很可能不仅继承力量，也继承了一段被尘封的、关乎神族内部抉择的古老恩怨。这份因果，或许会在你寻找神器、唤醒血脉的过程中，逐渐浮现。”</w:t>
      </w:r>
    </w:p>
    <w:p>
      <w:r>
        <w:t>分裂？内部恩怨？李明感到胸口印记微微发热，仿佛在回应这段话。</w:t>
      </w:r>
    </w:p>
    <w:p>
      <w:r>
        <w:t>“第三，”云崖指向东方，“那个方向，千里之外，是帝国东南的繁华之地，也是如今江湖势力最错综复杂的区域。正邪两道、宗门世家、朝廷密探、商会帮派，乃至隐藏得更深的势力，都在那里交织。虚空颂唱者的触角必然也已渗透。那里有最危险的陷阱，也有最宝贵的机缘；有最虚伪的嘴脸，也可能有最真挚的盟友。你将在那里成长，也在那里面对远超青石镇规模的挑战。”</w:t>
      </w:r>
    </w:p>
    <w:p>
      <w:r>
        <w:t>他转过身，最后一次凝视自己的徒弟：“记住为师的话：隐匿血脉，谨言慎行，但该亮剑时，不必犹豫。寻径符会给你最初的指引，但最终的路，要你自己走出来。若遇绝境，记住你体内的光是为何而燃。”</w:t>
      </w:r>
    </w:p>
    <w:p>
      <w:r>
        <w:t>李明深深躬身：“弟子铭记。”</w:t>
      </w:r>
    </w:p>
    <w:p>
      <w:r>
        <w:t>云崖从袖中取出一个巴掌大的油纸包：“这里面有三张‘敛息符’，危急时可暂时掩盖你的血脉波动和灵气；还有一小瓶‘回春丹’，疗伤之用。省着点用。”</w:t>
      </w:r>
    </w:p>
    <w:p>
      <w:r>
        <w:t>李明双手接过，珍而重之地收入行囊。</w:t>
      </w:r>
    </w:p>
    <w:p>
      <w:r>
        <w:t>“去吧。”云崖挥了挥手，身形开始向后飘退，融入渐浓的晨雾中，“江湖风波恶，人间行路难。但曦曜之光，当照彻前路。我们……还会再见的。”</w:t>
      </w:r>
    </w:p>
    <w:p>
      <w:r>
        <w:t>话音落下，雾中已无人影。</w:t>
      </w:r>
    </w:p>
    <w:p>
      <w:r>
        <w:t>东方，朝阳终于跃出地平线，万道金光洒向山川大地。</w:t>
      </w:r>
    </w:p>
    <w:p>
      <w:r>
        <w:t>李明最后看了一眼青石镇的方向，然后转身，面朝旭日，迈出了第一步。</w:t>
      </w:r>
    </w:p>
    <w:p>
      <w:r>
        <w:t>深灰色的布衣在晨风中拂动，行囊压在肩头，短剑轻碰腰侧。胸口的寻径符传来稳定的微温，那颗血髓晶在晨光中似乎极细微地闪烁了一下。</w:t>
      </w:r>
    </w:p>
    <w:p>
      <w:r>
        <w:t>脚下的路从熟悉的山道，逐渐延伸向未知的远方。远处群山起伏，更远处是平原、河流、城镇，是无数陌生的人与事，是潜伏的危机与等待发掘的真相。</w:t>
      </w:r>
    </w:p>
    <w:p>
      <w:r>
        <w:t>恐惧吗？有的。对未知的忐忑，对前路艰险的预估，对自身能力不足的清醒认知，都像细小的藤蔓缠绕心头。</w:t>
      </w:r>
    </w:p>
    <w:p>
      <w:r>
        <w:t>但更多的，是一种沉甸甸的决心。</w:t>
      </w:r>
    </w:p>
    <w:p>
      <w:r>
        <w:t>青石镇的炊烟、父母含泪的眼、赵叔拍在肩上的手、阿莲睡梦中蹙起的眉、孙爷爷倒在血泊中的身影、师父最后凝重的嘱托……这些画面，这些重量，都化为了血液中奔流的力量，化为了心口印记持续的温热。</w:t>
      </w:r>
    </w:p>
    <w:p>
      <w:r>
        <w:t>他要变强。</w:t>
      </w:r>
    </w:p>
    <w:p>
      <w:r>
        <w:t>他要找到神器与盟友。</w:t>
      </w:r>
    </w:p>
    <w:p>
      <w:r>
        <w:t>他要弄清血脉的真相与神族的过往。</w:t>
      </w:r>
    </w:p>
    <w:p>
      <w:r>
        <w:t>他要终结那场正在蔓延的、名为“空无”的侵蚀。</w:t>
      </w:r>
    </w:p>
    <w:p>
      <w:r>
        <w:t>一个人的旅程，开始了。</w:t>
      </w:r>
    </w:p>
    <w:p>
      <w:r>
        <w:t>从边陲小镇走向浩瀚江湖，从懵懂少年走向宿命之子。</w:t>
      </w:r>
    </w:p>
    <w:p>
      <w:r>
        <w:t>光在脚下延伸，路在前方展开。</w:t>
      </w:r>
    </w:p>
    <w:p>
      <w:r>
        <w:t>第一卷·觉醒之路，终。</w:t>
      </w:r>
    </w:p>
    <w:p>
      <w:r>
        <w:t>而第二卷·江湖风波的故事，已在东方的朝阳中，悄然拉开了序幕。</w:t>
      </w:r>
    </w:p>
    <w:p>
      <w:r>
        <w:t>***</w:t>
      </w:r>
    </w:p>
    <w:p>
      <w:pPr>
        <w:pStyle w:val="Heading1"/>
      </w:pPr>
      <w:r>
        <w:t>第二卷：江湖风波</w:t>
      </w:r>
    </w:p>
    <w:p>
      <w:pPr>
        <w:pStyle w:val="Heading2"/>
      </w:pPr>
      <w:r>
        <w:t>城市初探</w:t>
      </w:r>
    </w:p>
    <w:p>
      <w:r>
        <w:t># 第二卷：江湖风波·第一章 城市初探</w:t>
      </w:r>
    </w:p>
    <w:p>
      <w:r>
        <w:t>离开青石镇的第七天，李明踏上了通往帝国东南的官道。</w:t>
      </w:r>
    </w:p>
    <w:p>
      <w:r>
        <w:t>道路逐渐宽阔，黄土路面被车轮碾出深深的辙痕。沿途开始出现零星茶棚、驿亭，偶有商队车马辘辘而过。行人的衣着也从边陲的粗布麻衫，换成了各色棉布甚至丝绸。李明一身深灰布衣，背负行囊短剑，混在往来人流中并不显眼。</w:t>
      </w:r>
    </w:p>
    <w:p>
      <w:r>
        <w:t>他遵照师父的叮嘱，始终收敛着气息。胸口的寻径符每隔一段时间就会传来微弱的脉动，像一枚指路的罗盘，持续牵引他朝东方前行。夜里露宿荒野时，他仍坚持修炼《养气初篇》，感受着天地间流动的灵气光点。金光掌的练习也从不敢懈怠——只是再不敢轻易击出掌力，怕引起不必要的注意。</w:t>
      </w:r>
    </w:p>
    <w:p>
      <w:r>
        <w:t>第十三日正午，远方地平线上出现了一座城市的轮廓。</w:t>
      </w:r>
    </w:p>
    <w:p>
      <w:r>
        <w:t>起初只是模糊的灰影，随着距离拉近，那轮廓逐渐清晰、膨胀，最终变成一片铺展在平原上的庞然大物。高耸的城墙在阳光下泛着青灰色光泽，城楼飞檐如展翅之鸟。城门处车马行人川流不息，喧哗声隔着数里都能隐约听见。</w:t>
      </w:r>
    </w:p>
    <w:p>
      <w:r>
        <w:t>城门上方，两个厚重苍劲的大字凿刻在石匾上：**云中**。</w:t>
      </w:r>
    </w:p>
    <w:p>
      <w:r>
        <w:t>云中城。</w:t>
      </w:r>
    </w:p>
    <w:p>
      <w:r>
        <w:t>李明站在官道旁的土坡上，望着这座师父口中“江湖势力最错综复杂的区域”的第一座大城，心跳不由得加快了几分。兴奋、紧张、警惕，还有一丝独行少年踏入陌生天地的茫然，这些情绪交织在一起。</w:t>
      </w:r>
    </w:p>
    <w:p>
      <w:r>
        <w:t>他深吸一口气，随着人流走向城门。</w:t>
      </w:r>
    </w:p>
    <w:p>
      <w:r>
        <w:t>城门守卫对入城者只是粗略打量，并未盘查。李明顺利穿过深邃的门洞，眼前豁然开朗。</w:t>
      </w:r>
    </w:p>
    <w:p>
      <w:r>
        <w:t>喧嚣声如潮水般扑面而来。</w:t>
      </w:r>
    </w:p>
    <w:p>
      <w:r>
        <w:t>宽阔的青石板街道向四面八方延伸，两侧店铺鳞次栉比，招牌旗幡五颜六色在风中翻飞。酒肆里传出划拳吆喝，茶楼飘出说书人抑扬顿挫的讲述，布庄绸缎铺前有妇人在讨价还价，药铺门口飘着苦涩的草药香。挑担的小贩在人群中灵活穿梭，叫卖着糖人、炊饼、时令瓜果。车马声、人语声、敲打声、牲畜嘶鸣声……所有的声音混在一起，形成一种庞大而蓬勃的轰鸣。</w:t>
      </w:r>
    </w:p>
    <w:p>
      <w:r>
        <w:t>空气中弥漫着复杂的味道：刚出炉面点的焦香、汗味、脂粉味、马粪味、街角水沟隐隐的腥气，还有不知何处飘来的熏香气。</w:t>
      </w:r>
    </w:p>
    <w:p>
      <w:r>
        <w:t>李明站在街口，有那么一瞬的恍惚。</w:t>
      </w:r>
    </w:p>
    <w:p>
      <w:r>
        <w:t>这与青石镇太不同了。那里只有一条主街，几十户人家，所有人都相互认识。而这里，目之所及全是陌生人，每个人的脸上都写着各自的目的与心事。他像一滴水落入江河，瞬间被淹没在涌动的人潮里。</w:t>
      </w:r>
    </w:p>
    <w:p>
      <w:r>
        <w:t>“让开！别挡道！”一声粗喝从身后传来。</w:t>
      </w:r>
    </w:p>
    <w:p>
      <w:r>
        <w:t>李明侧身避让，一队押着货物的镖车隆隆驶过，镖旗上绣着“长风”二字。骑在马上的镖师目光锐利地扫视着街道两侧，手始终按在刀柄附近。</w:t>
      </w:r>
    </w:p>
    <w:p>
      <w:r>
        <w:t>江湖气息，就这样赤裸裸地展现在眼前。</w:t>
      </w:r>
    </w:p>
    <w:p>
      <w:r>
        <w:t>李明定了定神，按了按胸口的寻径符——它在此处依旧稳定地传来微温，但并未给出更具体的指引方向，似乎只是确认他来到了“该来的地方”。</w:t>
      </w:r>
    </w:p>
    <w:p>
      <w:r>
        <w:t>他需要先找个落脚处。</w:t>
      </w:r>
    </w:p>
    <w:p>
      <w:r>
        <w:t>沿着主街走了约一刻钟，他在一条稍僻静的侧街找到一家客栈。招牌写着“悦来客栈”，门面不大，但看起来干净。进门后，柜台后的掌柜抬起眼皮：“客官住店？通铺一晚二十文，单间八十文。”</w:t>
      </w:r>
    </w:p>
    <w:p>
      <w:r>
        <w:t>“单间。”李明掏出铜钱。通铺人多眼杂，不适合他。</w:t>
      </w:r>
    </w:p>
    <w:p>
      <w:r>
        <w:t>“二楼左手第三间。”掌柜收了钱，递过一把木钥匙，“热水在楼下灶房打，晚饭另算。”</w:t>
      </w:r>
    </w:p>
    <w:p>
      <w:r>
        <w:t>房间狭小，但窗明几净。李明放下行囊，推开木窗，下方是客栈的后院，远处能看见层层叠叠的屋顶和更远处城墙的轮廓。他将短剑放在枕下，贴身小包和寻径符始终藏在衣内。师父给的敛息符和回春丹也妥善收好。</w:t>
      </w:r>
    </w:p>
    <w:p>
      <w:r>
        <w:t>简单洗漱后，他决定上街看看，顺便打听些消息。</w:t>
      </w:r>
    </w:p>
    <w:p>
      <w:r>
        <w:t>云中城的繁华在傍晚时分达到又一个高潮。华灯初上，不少酒楼茶馆挂起了灯笼，红彤彤的光晕染亮街道。夜市摊贩开始摆开，售卖各色小吃、小玩意。衣着光鲜的富家子弟摇扇闲逛，江湖打扮的武人三三两两出入酒肆，乞丐蜷在墙角，巡城的兵丁挎刀走过。</w:t>
      </w:r>
    </w:p>
    <w:p>
      <w:r>
        <w:t>李明在人群中缓慢穿行，耳朵捕捉着零碎的对话。</w:t>
      </w:r>
    </w:p>
    <w:p>
      <w:r>
        <w:t>“……‘光明盟’下个月要在城南设擂台选拔新人，这可是个好机会……”</w:t>
      </w:r>
    </w:p>
    <w:p>
      <w:r>
        <w:t>“听说‘暗影教’最近又活动了，西城张老爷家上个月丢了一批货，怀疑就是他们下的手……”</w:t>
      </w:r>
    </w:p>
    <w:p>
      <w:r>
        <w:t>“嘘，小声点！这话能乱说吗？”</w:t>
      </w:r>
    </w:p>
    <w:p>
      <w:r>
        <w:t>“‘万宝阁’三日后有拍卖会，据说有一株百年雪参……”</w:t>
      </w:r>
    </w:p>
    <w:p>
      <w:r>
        <w:t>“‘四海帮’和‘漕帮’为了码头的地盘，昨天又差点打起来，幸亏官府的人到了……”</w:t>
      </w:r>
    </w:p>
    <w:p>
      <w:r>
        <w:t>信息碎片般涌入耳中。光明盟、暗影教、四海帮、漕帮、万宝阁……一个个陌生的名字，代表着这座城里盘根错节的势力。李明默默记下，同时警惕地观察着四周。</w:t>
      </w:r>
    </w:p>
    <w:p>
      <w:r>
        <w:t>他注意到，街上行走的江湖人中，有些衣袖或领口绣着细微的标记：一柄金色小剑、一片黑色羽毛、一道水波纹……这些应是不同帮派的标识。他也看到几个气质明显不同的人，呼吸绵长，步履沉稳，眼神锐利，应是修为不低的修士。这些人都让他下意识地更加收敛气息。</w:t>
      </w:r>
    </w:p>
    <w:p>
      <w:r>
        <w:t>转过一个街角，前方传来争吵声。</w:t>
      </w:r>
    </w:p>
    <w:p>
      <w:r>
        <w:t>人群围成一个小圈。李明靠近，透过缝隙看见圈内情形：一个穿着粗布衣、满脸皱纹的老汉正护着一个卖竹编的摊子，对面站着三个地痞模样的男子。为首的是个刀疤脸，抱着胳膊，歪着嘴冷笑。</w:t>
      </w:r>
    </w:p>
    <w:p>
      <w:r>
        <w:t>“老头，这个月的‘平安钱’，该交了吧？”刀疤脸踢了踢摊子边的竹篮。</w:t>
      </w:r>
    </w:p>
    <w:p>
      <w:r>
        <w:t>“各、各位爷，小老儿这月初刚交过啊……”老汉声音发颤，“是交给西街的王管事……”</w:t>
      </w:r>
    </w:p>
    <w:p>
      <w:r>
        <w:t>“王管事？”刀疤脸嗤笑，“那是上个月的规矩！这个月起，这片归我们‘黑蛇堂’管！每月五百文，少一个子儿，你这摊子就别想摆了！”</w:t>
      </w:r>
    </w:p>
    <w:p>
      <w:r>
        <w:t>“五、五百文？”老汉脸色惨白，“小老儿一天也挣不了几十文……”</w:t>
      </w:r>
    </w:p>
    <w:p>
      <w:r>
        <w:t>“少废话！”刀疤脸身后一个瘦高个上前，一把掀翻了摊子。竹编的篮子、簸箕、篓子哗啦散了一地。周围人群发出低低的惊呼，纷纷后退，却无人敢出头。</w:t>
      </w:r>
    </w:p>
    <w:p>
      <w:r>
        <w:t>李明眉头皱起。</w:t>
      </w:r>
    </w:p>
    <w:p>
      <w:r>
        <w:t>他注意到，刀疤脸三人的腰间，都挂着一枚不起眼的黑色木牌，牌子上刻着一条盘曲的蛇形图案——这与师父描述过的“虚空颂唱者”低级爪牙的标识不符，更像是本地帮会的标记。但三人身上隐隐散发着一股阴冷的气息，虽然极淡，却让李明胸口的寻径符微微发凉。</w:t>
      </w:r>
    </w:p>
    <w:p>
      <w:r>
        <w:t>不是纯粹的帮会混混。那阴冷气息……与影傀、与蚀界之纹的感觉有细微的相似，但淡得多，混杂着浑浊的人气。</w:t>
      </w:r>
    </w:p>
    <w:p>
      <w:r>
        <w:t>“暗影教的底层外围？”李明心中闪过师父提过的信息。邪教组织往往通过控制地方帮会来扩展势力和敛财。</w:t>
      </w:r>
    </w:p>
    <w:p>
      <w:r>
        <w:t>“求求各位爷，宽限几日……”老汉跪在地上，去捡散落的竹编。</w:t>
      </w:r>
    </w:p>
    <w:p>
      <w:r>
        <w:t>“宽限？”刀疤脸一脚踩住一个竹篮，“就现在！拿不出钱，就拿你孙女抵债！听说你那小孙女长得还挺水灵？”</w:t>
      </w:r>
    </w:p>
    <w:p>
      <w:r>
        <w:t>老汉浑身一震，眼中涌出绝望。</w:t>
      </w:r>
    </w:p>
    <w:p>
      <w:r>
        <w:t>瘦高个已经伸手去抓老汉的衣领。</w:t>
      </w:r>
    </w:p>
    <w:p>
      <w:r>
        <w:t>就在这一瞬——</w:t>
      </w:r>
    </w:p>
    <w:p>
      <w:r>
        <w:t>一道模糊的灰影倏然从人群边缘掠过，快得几乎看不清。只听得“砰”一声闷响，瘦高个惨叫着倒飞出去，撞在对面店铺的板门上，滑落在地，捂着胸口蜷缩成一团。</w:t>
      </w:r>
    </w:p>
    <w:p>
      <w:r>
        <w:t>刀疤脸和另一个同伙大惊：“谁？！”</w:t>
      </w:r>
    </w:p>
    <w:p>
      <w:r>
        <w:t>人群中，一个戴着破旧斗笠、低着头的身影一闪而逝，混入围观者中。</w:t>
      </w:r>
    </w:p>
    <w:p>
      <w:r>
        <w:t>“在那儿！”刀疤脸瞥见那道身影正朝巷口疾走，怒吼着追去。同伙也连忙跟上。</w:t>
      </w:r>
    </w:p>
    <w:p>
      <w:r>
        <w:t>三人冲进巷子，却见巷内空空，只有几只野猫蹲在墙头。</w:t>
      </w:r>
    </w:p>
    <w:p>
      <w:r>
        <w:t>“妈的，见鬼了……”刀疤脸骂骂咧咧，忽然感觉右肩一阵灼痛。他扭头一看，衣肩处不知何时破了一个焦黑的掌印，边缘还在冒着细微的青烟。皮肤下传来火辣辣的刺痛。</w:t>
      </w:r>
    </w:p>
    <w:p>
      <w:r>
        <w:t>“大哥，你的肩膀……”同伙惊道。</w:t>
      </w:r>
    </w:p>
    <w:p>
      <w:r>
        <w:t>刀疤脸脸色变了。这一掌若是打在要害……他猛地回想起刚才瘦高个被击飞时，似乎有一瞬间瞥见了一抹极淡的金色微光。</w:t>
      </w:r>
    </w:p>
    <w:p>
      <w:r>
        <w:t>“走！”他压低声音，眼中闪过惊疑与阴狠，“回去禀报……这城里来了个不懂规矩的硬茬子，用的功夫……有点邪门。”</w:t>
      </w:r>
    </w:p>
    <w:p>
      <w:r>
        <w:t>三人匆匆离去。</w:t>
      </w:r>
    </w:p>
    <w:p>
      <w:r>
        <w:t>巷子深处，一处堆放杂物的角落里，李明缓缓吐出一口气，松开了紧握的拳头。掌心处，残余的金色光点正迅速隐没。他刚才以游云步的速度近身，用五成力的金光掌击飞一人，又顺势在刀疤脸肩上印了一记警告，全程低头掩面，借助人群和巷子复杂的地形脱身。</w:t>
      </w:r>
    </w:p>
    <w:p>
      <w:r>
        <w:t>“隐匿血脉……但该出手时不必犹豫。”师父的话在耳边回响。</w:t>
      </w:r>
    </w:p>
    <w:p>
      <w:r>
        <w:t>他没有暴露曦曜神力的特征，金光掌的力量也控制在看似“刚猛火属性武学”的范畴。但那一闪而逝的微光，以及掌力中特有的净化灼热感，或许仍会引起有心人的注意。</w:t>
      </w:r>
    </w:p>
    <w:p>
      <w:r>
        <w:t>他整理了一下斗笠——这是在入城前从一个旧货摊买的——悄无声息地绕路返回客栈方向。</w:t>
      </w:r>
    </w:p>
    <w:p>
      <w:r>
        <w:t>***</w:t>
      </w:r>
    </w:p>
    <w:p>
      <w:r>
        <w:t>李明不知道的是，在刚才的街角，围观的人群散去后，对面茶楼二楼的临窗位置，一个穿着淡青长衫、书生打扮的中年男子放下了手中的茶盏。</w:t>
      </w:r>
    </w:p>
    <w:p>
      <w:r>
        <w:t>他目光落在街上那老汉正颤抖着收拾的摊子上，又瞥了一眼刀疤脸三人离去的方向，最后望向李明消失的巷口，若有所思。</w:t>
      </w:r>
    </w:p>
    <w:p>
      <w:r>
        <w:t>“身法极快，出手果断，掌力刚猛且隐含一股……奇特的纯阳之气。”青衫男子低声自语，“不是本地任何一派的路数。生面孔，年纪很轻。”</w:t>
      </w:r>
    </w:p>
    <w:p>
      <w:r>
        <w:t>他身后站着一名灰衣随从，闻言低声道：“执事，要派人跟一跟吗？”</w:t>
      </w:r>
    </w:p>
    <w:p>
      <w:r>
        <w:t>青衫男子沉吟片刻：“让‘蜻蜓’去，远远看着，别惊动。查明落脚处即可。若真是路过行侠的愣头青，不必理会。若是……”</w:t>
      </w:r>
    </w:p>
    <w:p>
      <w:r>
        <w:t>他顿了顿，眼中闪过一丝精光：“若是与近来暗影教那些鬼祟举动有关，或身负特殊功法……那就值得留意了。”</w:t>
      </w:r>
    </w:p>
    <w:p>
      <w:r>
        <w:t>“是。”</w:t>
      </w:r>
    </w:p>
    <w:p>
      <w:r>
        <w:t>***</w:t>
      </w:r>
    </w:p>
    <w:p>
      <w:r>
        <w:t>同样在另一侧，一座挂着“赌坊”招牌的建筑三楼，暗室里。</w:t>
      </w:r>
    </w:p>
    <w:p>
      <w:r>
        <w:t>刀疤脸单膝跪地，肩头的衣服已被撕开，露出焦黑的掌印。掌印周围的皮肤红肿，隐隐有金色细丝般的痕迹在皮下蠕动，带来持续不断的灼痛。</w:t>
      </w:r>
    </w:p>
    <w:p>
      <w:r>
        <w:t>一个穿着暗紫色锦袍、面容阴鸷的光头男子俯身查看掌印，手指悬在皮肤上方寸许，感受着残留的气息。</w:t>
      </w:r>
    </w:p>
    <w:p>
      <w:r>
        <w:t>“不是普通的火砂掌、烈阳掌……”光头男子眯起眼睛，“这掌力中，有一股让人很不舒服的‘净化’意味。咱们修炼的‘幽影气’被克制得厉害。”</w:t>
      </w:r>
    </w:p>
    <w:p>
      <w:r>
        <w:t>“堂主，那小子……”刀疤脸忍着痛道。</w:t>
      </w:r>
    </w:p>
    <w:p>
      <w:r>
        <w:t>“生面孔，年轻，武功路数奇特，对咱们黑蛇堂——或者说，对咱们背后‘那位’的力量——似乎有某种克制。”光头男子直起身，手指轻轻敲打桌面，“最近上峰传令，要各地留意身怀特殊纯阳、光明属性功法之人，尤其是年轻的陌生面孔……或许就是这类。”</w:t>
      </w:r>
    </w:p>
    <w:p>
      <w:r>
        <w:t>他转身望向窗外繁华的夜景，声音冰冷：“派人去查，画出画像。通知城中各处的眼线，留意符合特征的人。但记住，先别动手，摸清底细再说。能让上峰特意叮嘱的……恐怕不简单。”</w:t>
      </w:r>
    </w:p>
    <w:p>
      <w:r>
        <w:t>“是！”</w:t>
      </w:r>
    </w:p>
    <w:p>
      <w:r>
        <w:t>***</w:t>
      </w:r>
    </w:p>
    <w:p>
      <w:r>
        <w:t>悦来客栈二楼，单间内。</w:t>
      </w:r>
    </w:p>
    <w:p>
      <w:r>
        <w:t>李明闩好房门，坐在床沿。窗外传来城市的夜声，遥远而模糊。</w:t>
      </w:r>
    </w:p>
    <w:p>
      <w:r>
        <w:t>他回想刚才出手的过程，评估着自己的表现：速度够快，出手果断，没有暴露明显特征，成功脱身。但刀疤脸肩上的掌印残留的金光气息，以及那一闪而逝的微光，仍有可能被高手察觉。</w:t>
      </w:r>
    </w:p>
    <w:p>
      <w:r>
        <w:t>“江湖风波恶……”他低声念着师父的临别之言。</w:t>
      </w:r>
    </w:p>
    <w:p>
      <w:r>
        <w:t>仅仅第一天，仅仅因为一次路见不平，他就可能已经引起了至少两方势力的注意——一方很可能是光明盟这类正派，另一方则是暗影教的外围。</w:t>
      </w:r>
    </w:p>
    <w:p>
      <w:r>
        <w:t>这就是云中城，这就是江湖。没有青石镇的单纯，没有深山的清净。这里每一条街道都可能藏着耳目，每一次出手都可能牵动看不见的网。</w:t>
      </w:r>
    </w:p>
    <w:p>
      <w:r>
        <w:t>但奇怪的是，他心中除了警惕，竟也有一丝隐隐的兴奋。</w:t>
      </w:r>
    </w:p>
    <w:p>
      <w:r>
        <w:t>那是一种终于踏入真实世界、开始亲身参与和战斗的感觉。不再只是听师父讲述，不再只是对着山石练习。他的力量，第一次在真实的情境中，为了保护一个无辜的老人而击出。</w:t>
      </w:r>
    </w:p>
    <w:p>
      <w:r>
        <w:t>这让他更清晰地感受到自己修炼的意义。</w:t>
      </w:r>
    </w:p>
    <w:p>
      <w:r>
        <w:t>他摸出寻径符，符身在黑暗中散发着极其微弱的温润光泽。血髓晶静静镶嵌其中，依旧没有给出更具体的指引，只是稳定地确认着“此地有机缘或线索”。</w:t>
      </w:r>
    </w:p>
    <w:p>
      <w:r>
        <w:t>“看来，得在这里待上一段时间了。”李明收起符，盘膝坐好，开始每晚必修的灵气吐纳。</w:t>
      </w:r>
    </w:p>
    <w:p>
      <w:r>
        <w:t>窗外的城市灯火阑珊，江湖的深水之下，暗流已然因他这一颗小石子的投入，泛起了涟漪。</w:t>
      </w:r>
    </w:p>
    <w:p>
      <w:r>
        <w:t>而这，仅仅只是开始。</w:t>
      </w:r>
    </w:p>
    <w:p>
      <w:pPr>
        <w:pStyle w:val="Heading2"/>
      </w:pPr>
      <w:r>
        <w:t>邂逅盟友</w:t>
      </w:r>
    </w:p>
    <w:p>
      <w:r>
        <w:t># 第二卷：江湖风波·邂逅盟友</w:t>
      </w:r>
    </w:p>
    <w:p>
      <w:r>
        <w:t>云中城的夜晚从不真正沉睡。</w:t>
      </w:r>
    </w:p>
    <w:p>
      <w:r>
        <w:t>距离那场街头冲突已过去三日。李明深居简出，除了必要的进食，大部分时间都在客栈房间内吐纳修炼，偶尔凭借游云步的轻巧，在黄昏时分变换装束外出，低调地探查城中情况。</w:t>
      </w:r>
    </w:p>
    <w:p>
      <w:r>
        <w:t>寻径符的微温始终持续，像一颗微弱的心脏在怀中搏动，提示着线索就在这座城市某处，却迟迟没有更明确的方向。</w:t>
      </w:r>
    </w:p>
    <w:p>
      <w:r>
        <w:t>第三日深夜，异变陡生。</w:t>
      </w:r>
    </w:p>
    <w:p>
      <w:r>
        <w:t>李明正在闭目调息，窗外的城市声浪中，突然混入了一阵不同寻常的嘈杂——不是夜市喧嚣，而是隐约的呼喝、兵器碰撞，以及某种熟悉的、令人骨髓发寒的阴冷气息波动。</w:t>
      </w:r>
    </w:p>
    <w:p>
      <w:r>
        <w:t>他猛然睁眼。</w:t>
      </w:r>
    </w:p>
    <w:p>
      <w:r>
        <w:t>那气息……与青石镇那夜如出一辙，只是更加驳杂、更加混乱，仿佛稀释了无数倍，却依旧带着“空无”与侵蚀的底色。</w:t>
      </w:r>
    </w:p>
    <w:p>
      <w:r>
        <w:t>“虚空颂唱者？还是他们的爪牙？”</w:t>
      </w:r>
    </w:p>
    <w:p>
      <w:r>
        <w:t>李明瞬间起身，抓起床头的短剑，推开窗户。声音是从东南方向传来的，大约隔了两三条街。夜色中，那片区域的灯火明显比别处凌乱，甚至隐约可见火光闪动。</w:t>
      </w:r>
    </w:p>
    <w:p>
      <w:r>
        <w:t>几乎没有犹豫，他戴好斗笠，蒙上面巾，身影如一片落叶般从窗口飘下，落在客栈后巷的阴影里，随即朝着骚乱源头疾掠而去。</w:t>
      </w:r>
    </w:p>
    <w:p>
      <w:r>
        <w:t>***</w:t>
      </w:r>
    </w:p>
    <w:p>
      <w:r>
        <w:t>事发地是一处三进院落，门匾已被打落在地，依稀可见“光明盟云中城西分舵”的字样。此刻，院门破碎，墙头伏着数道黑影，正朝院内发射淬毒的短弩。院内火光熊熊，喊杀声、惨叫声、兵器交击声混作一团。</w:t>
      </w:r>
    </w:p>
    <w:p>
      <w:r>
        <w:t>袭击者约二十余人，皆着黑衣，面覆黑巾，招式狠辣诡谲，身上缠绕着淡淡的灰黑色气息，出手间隐隐有扭曲的低语声。他们显然训练有素，配合默契，正分头绞杀院内抵抗的光明盟弟子。</w:t>
      </w:r>
    </w:p>
    <w:p>
      <w:r>
        <w:t>而院内抵抗者已现颓势，地上倒了七八人，剩下十余人背靠背结阵，苦苦支撑。为首的一名虬髯大汉挥舞钢刀，刀风刚猛，但身上已多处挂彩，气息紊乱。</w:t>
      </w:r>
    </w:p>
    <w:p>
      <w:r>
        <w:t>更引人注目的是，在院落一角，三名气息格外阴冷的黑衣人，正围攻一名少女。</w:t>
      </w:r>
    </w:p>
    <w:p>
      <w:r>
        <w:t>那少女约莫十六七岁年纪，一身利落的墨绿色劲装，马尾高束，手中一柄细剑舞得如光似电，身法灵动异常，在三人围攻下左支右绌，险象环生。她显然擅长游斗，但围攻她的三人不仅功力更高，灰黑气息也更浓，隐隐结成阵势，封锁了她的腾挪空间。</w:t>
      </w:r>
    </w:p>
    <w:p>
      <w:r>
        <w:t>“林雪师妹，撑住！”虬髯大汉怒吼，想冲过去救援，却被两名黑衣人死死缠住。</w:t>
      </w:r>
    </w:p>
    <w:p>
      <w:r>
        <w:t>名为林雪的少女脸色苍白，额头见汗，细剑格开一记刁钻的刺击，却被另一人掌风扫中肩头，闷哼一声踉跄后退。第三人的匕首已如毒蛇般递向她后心！</w:t>
      </w:r>
    </w:p>
    <w:p>
      <w:r>
        <w:t>就是此刻。</w:t>
      </w:r>
    </w:p>
    <w:p>
      <w:r>
        <w:t>一道黑影自墙头阴影中骤然扑下，速度之快，只在夜色中拉出一道模糊的残影。</w:t>
      </w:r>
    </w:p>
    <w:p>
      <w:r>
        <w:t>金光乍现，虽刻意压制了亮度与范围，但那灼热、净化的核心意蕴在接触灰黑气息的瞬间便爆发出强烈的克制效果。</w:t>
      </w:r>
    </w:p>
    <w:p>
      <w:r>
        <w:t>“砰！”</w:t>
      </w:r>
    </w:p>
    <w:p>
      <w:r>
        <w:t>一掌印在持匕首者后心。那人身体猛地一僵，护体灰黑气息如沸汤泼雪般消融，闷哼一声向前扑倒，后背衣衫焦黑，露出一个清晰的掌印。</w:t>
      </w:r>
    </w:p>
    <w:p>
      <w:r>
        <w:t>另两名围攻者大惊，倏然分开，灰黑气息鼓荡，警惕地看向来人。</w:t>
      </w:r>
    </w:p>
    <w:p>
      <w:r>
        <w:t>李明一招得手，并不停留，游云步展开，身形如鬼魅般切入两人之间。他刻意未用短剑，双掌翻飞，金光隐现，掌风所及，那阴冷的灰黑气息便发出“嗤嗤”声响，不断消褪。</w:t>
      </w:r>
    </w:p>
    <w:p>
      <w:r>
        <w:t>“什么人？敢管暗影教的事！”一人厉喝，声音嘶哑。</w:t>
      </w:r>
    </w:p>
    <w:p>
      <w:r>
        <w:t>李明不答，攻势更疾。他这几日反思前次出手，对金光掌的控制更为精微，此刻将力量凝聚于掌缘，既保证了克制效果，又减少了外显的光华。数招之间，已逼得两人手忙脚乱。</w:t>
      </w:r>
    </w:p>
    <w:p>
      <w:r>
        <w:t>林雪压力骤减，精神一振，细剑吐出点点寒星，配合李明，瞬间将战局扭转。</w:t>
      </w:r>
    </w:p>
    <w:p>
      <w:r>
        <w:t>“先撤！任务有变！”一名黑衣人见势不妙，低吼一声，从怀中掏出一枚黑色圆球砸在地上。</w:t>
      </w:r>
    </w:p>
    <w:p>
      <w:r>
        <w:t>“噗”的一声，浓密呛人的黑烟爆开，带着刺鼻的腥甜味，迅速弥漫小半个院落。</w:t>
      </w:r>
    </w:p>
    <w:p>
      <w:r>
        <w:t>“烟有毒！闭气！”李明低喝，一把拉住尚有些发愣的林雪的胳膊，急速向侧后方退开。</w:t>
      </w:r>
    </w:p>
    <w:p>
      <w:r>
        <w:t>黑烟中传来几声短促的呼哨，袭击者的身影迅速朝院外撤去。光明盟众人顾忌毒烟，也未深追。</w:t>
      </w:r>
    </w:p>
    <w:p>
      <w:r>
        <w:t>烟雾渐散，院落中一片狼藉。虬髯大汉带人清点伤亡，救治伤员，脸色铁青。</w:t>
      </w:r>
    </w:p>
    <w:p>
      <w:r>
        <w:t>角落处，李明松开拉着林雪胳膊的手，后退半步，保持着距离。他依旧蒙着面，斗笠压低。</w:t>
      </w:r>
    </w:p>
    <w:p>
      <w:r>
        <w:t>林雪喘息稍定，一双明亮锐利的眸子紧紧盯着李明，充满审视与疑惑。她肩头的伤处隐隐作痛，但更让她在意的是这个突然出现的蒙面人。那掌力……与三日前街头传闻中，击退黑蛇堂、留下奇特焦黑掌印的神秘人所用的武功，气息何其相似！</w:t>
      </w:r>
    </w:p>
    <w:p>
      <w:r>
        <w:t>“多谢阁下援手。”林雪抱拳，声音清脆，带着一丝不易察觉的试探，“阁下掌力刚猛纯阳，对暗影教的‘幽影气’克制极强，莫非是专修此类功法的侠士？”</w:t>
      </w:r>
    </w:p>
    <w:p>
      <w:r>
        <w:t>李明沉默片刻，压低声音道：“路过而已。暗影教行事歹毒，看不过眼。”</w:t>
      </w:r>
    </w:p>
    <w:p>
      <w:r>
        <w:t>“路过？”林雪微微挑眉，“三日前，西市街角，黑蛇堂三人被一掌击退，其中首领肩留焦印，灼痛难消，可是阁下所为？”</w:t>
      </w:r>
    </w:p>
    <w:p>
      <w:r>
        <w:t>李明心中一凛。这少女好敏锐的观察力和情报能力！自己那日已经尽量隐匿，竟还是被她联系起来了。</w:t>
      </w:r>
    </w:p>
    <w:p>
      <w:r>
        <w:t>见他不语，林雪继续道：“阁下不必紧张。我乃光明盟云中城分舵巡风使林雪，专司情报侦查。那日之事，我们执事也有留意。阁下出手惩戒黑蛇堂，今日又救我分舵于危难，无论出于何故，光明盟承情。”</w:t>
      </w:r>
    </w:p>
    <w:p>
      <w:r>
        <w:t>她顿了顿，目光更加锐利：“只是，近日城中暗流汹涌。暗影教及其背后的‘虚空颂唱者’活动异常频繁，似在谋划大事。阁下身怀克制邪功之法，又接连与他们冲突，恐怕已入其眼。独行险矣，或可互通有无？”</w:t>
      </w:r>
    </w:p>
    <w:p>
      <w:r>
        <w:t>李明心中飞快权衡。师父叮嘱隐匿，但眼前这少女是光明盟的人，听起来对暗影教和虚空颂唱者有所了解。自己初入江湖，两眼一抹黑，寻径符指引的线索又杳无踪迹，或许……这是一个契机？</w:t>
      </w:r>
    </w:p>
    <w:p>
      <w:r>
        <w:t>他抬眼看向林雪。少女的眼神虽然警惕，但清澈坦荡，并无奸邪之色。肩头伤处的血迹已浸湿衣衫，她却不甚在意，依旧站得笔挺。</w:t>
      </w:r>
    </w:p>
    <w:p>
      <w:r>
        <w:t>“此处不是说话的地方。”李明最终低声道。</w:t>
      </w:r>
    </w:p>
    <w:p>
      <w:r>
        <w:t>林雪立刻领会：“跟我来。”</w:t>
      </w:r>
    </w:p>
    <w:p>
      <w:r>
        <w:t>她向虬髯大汉打了个手势，低声交代几句，便带着李明从院落侧门悄然离开，七拐八绕，穿过几条寂静的小巷，来到一处不起眼的小院。这里似乎是她的私人安全屋，陈设简单但整洁。</w:t>
      </w:r>
    </w:p>
    <w:p>
      <w:r>
        <w:t>关好门，点亮油灯。</w:t>
      </w:r>
    </w:p>
    <w:p>
      <w:r>
        <w:t>林雪先处理了一下肩头的伤，撒上金创药简单包扎，然后倒了兩杯清水，示意李明坐下。</w:t>
      </w:r>
    </w:p>
    <w:p>
      <w:r>
        <w:t>“现在可以说了吗？”她目光灼灼，“阁下究竟是谁？为何身怀如此奇特的功法？又为何来到云中城？”</w:t>
      </w:r>
    </w:p>
    <w:p>
      <w:r>
        <w:t>李明缓缓摘下斗笠和面巾，露出一张年轻但坚毅的脸庞。</w:t>
      </w:r>
    </w:p>
    <w:p>
      <w:r>
        <w:t>林雪眼中闪过一丝讶异，似乎没料到他如此年轻。</w:t>
      </w:r>
    </w:p>
    <w:p>
      <w:r>
        <w:t>“我叫李明。”他开口道，声音平稳，“来自帝国西北边陲的青石镇。”</w:t>
      </w:r>
    </w:p>
    <w:p>
      <w:r>
        <w:t>他简明扼要地讲述了青石镇的惨剧、怪物的袭击、自己力量的觉醒，以及被云崖师父所救、得知“虚空颂唱者”与“万寂之主”威胁的经过。关于自身血脉，他只模糊提道是“一种古老传承的守护之力”，关于师父“守墨人”的身份和“曦曜神族”则暂且隐去。</w:t>
      </w:r>
    </w:p>
    <w:p>
      <w:r>
        <w:t>即便如此，林雪听完，已震惊得久久无言。</w:t>
      </w:r>
    </w:p>
    <w:p>
      <w:r>
        <w:t>“青石镇……原来如此。月前确有边陲小镇遭不明怪物袭击的零星消息传入总盟，但语焉不详，未引起足够重视。”她喃喃道，看向李明的目光复杂了许多，少了几分审视，多了几分同情与凝重，“蚀界之纹，影傀，归来的古老恶魔……若你所言属实，这已非寻常江湖仇杀，而是关乎世间存亡的浩劫序幕。”</w:t>
      </w:r>
    </w:p>
    <w:p>
      <w:r>
        <w:t>她站起身，在屋内踱了两步，决然道：“你师父说得对，你必须寻找盟友和神器。而光明盟的宗旨，便是涤荡妖邪，护佑苍生。在此事上，我们的目标一致。”</w:t>
      </w:r>
    </w:p>
    <w:p>
      <w:r>
        <w:t>她转回身，目光坚定地看着李明：“作为交换，我告诉你我掌握的线索。近一个月，暗影教在云中城地下的活动急剧增加。我们多方侦查，发现他们似乎在旧城区废弃的‘漕运水道’深处，秘密进行着某种大型仪式。我们抓过几个外围舌頭，但核心信息都被下了禁制，一触即溃。只隐约得知，仪式需要大量‘生魂’与‘地脉阴气’，似乎是为了‘迎接’或‘沟通’某个极其邪恶的存在，时间就在近期。”</w:t>
      </w:r>
    </w:p>
    <w:p>
      <w:r>
        <w:t>李明心中剧震。沟通邪恶存在？地脉阴气？这与蚀界之纹侵蚀世界根基的特性何其相似！</w:t>
      </w:r>
    </w:p>
    <w:p>
      <w:r>
        <w:t>“具体位置？”他急问。</w:t>
      </w:r>
    </w:p>
    <w:p>
      <w:r>
        <w:t>林雪摇头：“地下水道错综复杂，暗影教守卫森严，且布有迷阵与陷阱。我们几次尝试深入都损失人手，未能定位核心。但我已基本锁定几个可能入口的区域。”</w:t>
      </w:r>
    </w:p>
    <w:p>
      <w:r>
        <w:t>她看向李明：“你的力量对邪气克制极强，或许能感应到更具体的方位，或破解部分陷阱。而我熟悉地形和暗影教的行动规律。你我合作，潜入探查，机会更大。”</w:t>
      </w:r>
    </w:p>
    <w:p>
      <w:r>
        <w:t>李明没有立刻回答。他下意识摸向怀中的寻径符——符身在此刻，竟然传来一阵比以往任何时候都更清晰、更温暖的脉动！</w:t>
      </w:r>
    </w:p>
    <w:p>
      <w:r>
        <w:t>这感应……是因为接近了邪教仪式地点，还是因为……眼前这个提出合作的少女？</w:t>
      </w:r>
    </w:p>
    <w:p>
      <w:r>
        <w:t>他抬起头，迎上林雪坦诚而期待的目光。</w:t>
      </w:r>
    </w:p>
    <w:p>
      <w:r>
        <w:t>孤独行走江湖固然安全，但若要对抗铺天盖地的黑暗，他需要同伴，需要信息，需要立足之地。林雪，机敏、果断、目标一致，且身后站着光明盟这个庞然大物（哪怕只是一个分舵），无疑是眼下最合适的盟友人选。</w:t>
      </w:r>
    </w:p>
    <w:p>
      <w:r>
        <w:t>信任需要时间建立，但合作可以从此刻开始。</w:t>
      </w:r>
    </w:p>
    <w:p>
      <w:r>
        <w:t>“好。”李明缓缓点头，目光沉静，“我们合作。你先养伤，同时准备地下水道的地图和暗影教的近期动向。我也需要做些准备。”</w:t>
      </w:r>
    </w:p>
    <w:p>
      <w:r>
        <w:t>林雪眼中亮起光芒，如星子闪烁。她伸出手：“一言为定。林雪，光明盟巡风使，擅长侦查、追踪、情报分析与机关破解。”</w:t>
      </w:r>
    </w:p>
    <w:p>
      <w:r>
        <w:t>李明伸手与她相握。少女的手并不柔软，指节有力，掌心有薄茧。</w:t>
      </w:r>
    </w:p>
    <w:p>
      <w:r>
        <w:t>“李明。”他再次报上名字，顿了顿，补充道，“一个……寻找答案和力量，想要阻止灾祸的人。”</w:t>
      </w:r>
    </w:p>
    <w:p>
      <w:r>
        <w:t>联盟，于此夜，在这间简陋的安全屋内，悄然缔结。</w:t>
      </w:r>
    </w:p>
    <w:p>
      <w:r>
        <w:t>窗外，云中城的夜色更深，而地下潜藏的黑暗，似乎也因这新生的微弱光亮，而泛起了一丝不易察觉的涟漪。</w:t>
      </w:r>
    </w:p>
    <w:p>
      <w:r>
        <w:t>油灯的光芒将两人的影子投在墙上，渐渐靠近，最终融为一体。</w:t>
      </w:r>
    </w:p>
    <w:p>
      <w:pPr>
        <w:pStyle w:val="Heading2"/>
      </w:pPr>
      <w:r>
        <w:t>阴谋揭露</w:t>
      </w:r>
    </w:p>
    <w:p>
      <w:r>
        <w:t># 第二卷：江湖风波 · 阴谋揭露</w:t>
      </w:r>
    </w:p>
    <w:p>
      <w:r>
        <w:t>三日后，子夜。</w:t>
      </w:r>
    </w:p>
    <w:p>
      <w:r>
        <w:t>云中城旧城区，废弃的漕运码头附近。月光被厚重的云层遮蔽，只有零星几盏长明灯笼在夜风中摇晃，投下鬼魅般的光影。</w:t>
      </w:r>
    </w:p>
    <w:p>
      <w:r>
        <w:t>两道黑影如同融入夜色的游鱼，悄无声息地翻过一道矮墙，落在堆积着朽木和瓦砾的空地上。正是李明与林雪。</w:t>
      </w:r>
    </w:p>
    <w:p>
      <w:r>
        <w:t>林雪已换上一身深灰色紧身夜行衣，背负短弓与箭囊，腰间皮囊鼓鼓囊囊，显然装了不少工具。她肩伤未愈，但行动已无大碍。李明则是一身深蓝粗布衣，外罩斗篷，脸上蒙着黑巾，只露出一双在黑暗中格外清亮的眼睛。</w:t>
      </w:r>
    </w:p>
    <w:p>
      <w:r>
        <w:t>“前面那口被封的枯井，就是入口之一。”林雪压低声音，指着三十步外一处被乱石半掩的井口，“暗影教在周围布了暗哨，但每两个时辰换岗一次，中间有约半盏茶的空隙。现在是丑时二刻，正是他们最松懈的时候。”</w:t>
      </w:r>
    </w:p>
    <w:p>
      <w:r>
        <w:t>李明顺着她所指望去，灵觉悄然散开。果然，在枯井侧后方坍塌的窝棚阴影里，感应到两道微弱但带着阴冷气息的生命波动，应是修炼了邪功的守卫。更远处，还有几处类似的气息点，构成一个松散的警戒圈。</w:t>
      </w:r>
    </w:p>
    <w:p>
      <w:r>
        <w:t>“你的感应果然敏锐。”林雪见他目光精准落点，低声赞了一句，随即从怀中掏出一卷泛黄的皮纸展开，上面用炭笔粗略勾勒着线条，“这是我根据多次探查拼凑出的部分水道地图。红色标记是已知的陷阱或阵法节点，蓝色是可能的岔路，黄色区域是暗影教活动频繁地带。但核心区域仍是空白。”</w:t>
      </w:r>
    </w:p>
    <w:p>
      <w:r>
        <w:t>李明借着微弱天光快速扫视地图。地下漕运水道四通八达，犹如迷宫，许多通道因年久失修而坍塌堵塞，更添复杂。</w:t>
      </w:r>
    </w:p>
    <w:p>
      <w:r>
        <w:t>“走。”林雪收起地图，打了个手势。</w:t>
      </w:r>
    </w:p>
    <w:p>
      <w:r>
        <w:t>两人身形同时掠出。李明将游云步施展到极致，脚步轻盈如踏棉絮，几乎不发出声响。林雪的身法则更显灵巧诡变，宛如夜猫，几个起落便已接近枯井。</w:t>
      </w:r>
    </w:p>
    <w:p>
      <w:r>
        <w:t>就在距离井口十步时，窝棚阴影里的两名守卫似乎有所察觉，其中一人探出头来张望。</w:t>
      </w:r>
    </w:p>
    <w:p>
      <w:r>
        <w:t>林雪手指微弹，两颗不起眼的小石子带着细微破空声射向相反方向的瓦砾堆。</w:t>
      </w:r>
    </w:p>
    <w:p>
      <w:r>
        <w:t>“啪嗒。”</w:t>
      </w:r>
    </w:p>
    <w:p>
      <w:r>
        <w:t>声响虽轻，但在寂静的夜里格外清晰。两名守卫立刻被吸引，低语几句，一人按刀朝声响处小心摸去。</w:t>
      </w:r>
    </w:p>
    <w:p>
      <w:r>
        <w:t>就是此刻！</w:t>
      </w:r>
    </w:p>
    <w:p>
      <w:r>
        <w:t>李明与林雪如同离弦之箭，瞬间扑至井口。井口被一块沉重石板盖着，边缘缝隙用灰浆封死。林雪从腰间皮囊中取出一个小瓷瓶，将些许粘稠液体倒在灰浆接缝处。液体触之即冒起细微白烟，灰浆迅速软化。李明双手扣住石板边缘，体内灵力运转，血脉之力虽未激发，但肉身气力已远超常人，低喝一声，将石板缓缓掀起一道可供一人侧身进入的缝隙。</w:t>
      </w:r>
    </w:p>
    <w:p>
      <w:r>
        <w:t>阴冷潮湿、带着浓重霉腐味的气息扑面而来。</w:t>
      </w:r>
    </w:p>
    <w:p>
      <w:r>
        <w:t>两人毫不犹豫，先后滑入井中。</w:t>
      </w:r>
    </w:p>
    <w:p>
      <w:r>
        <w:t>井壁有早已锈蚀断裂的半截铁梯。下落约五丈后，脚底触及实地——是淤泥与碎石混杂的地面。前方，一条幽深宽阔的砖石甬道向黑暗中延伸，隐约能听到远处滴水的声音。</w:t>
      </w:r>
    </w:p>
    <w:p>
      <w:r>
        <w:t>林雪点燃一支特制的短小火把，火光呈青白色，亮度不高但足够照明数步范围，且烟雾极少。她将火把递给李明，自己又取出一根，低声道：“跟紧我，注意脚下和两侧砖缝，可能有机关。”</w:t>
      </w:r>
    </w:p>
    <w:p>
      <w:r>
        <w:t>地下水道比想象中更加庞大。砖石拱顶高达两丈，宽可容两辆马车并行，只是如今积水淤塞，只剩中间一条狭窄通道可行走。墙壁上布满青苔与不明菌类，有些地方砖石坍塌，露出后面的土层。</w:t>
      </w:r>
    </w:p>
    <w:p>
      <w:r>
        <w:t>两人一前一后，屏息疾行。林雪果然对地形极为熟悉，在多个岔路口毫不犹豫地选择方向，偶尔停下，用随身携带的小工具检查地面或墙壁，破解了几处简易的绊索警报和毒针机关。</w:t>
      </w:r>
    </w:p>
    <w:p>
      <w:r>
        <w:t>越往深处走，空气中那股阴冷邪异的气息就越发明显。李明怀中的寻径符持续散发着温热，且温度随着前进在缓慢上升。</w:t>
      </w:r>
    </w:p>
    <w:p>
      <w:r>
        <w:t>“前方左转，再走百步，应该会进入一片相对开阔的积水潭区域。”林雪一边对照记忆中的地图，一边低语，“从那里开始，就是未知区域了。根据之前弟兄们用命换来的情报，暗影教的核心活动区应该就在积水潭更深处的某个支道里。”</w:t>
      </w:r>
    </w:p>
    <w:p>
      <w:r>
        <w:t>突然，李明停下脚步，伸手拦住了林雪。</w:t>
      </w:r>
    </w:p>
    <w:p>
      <w:r>
        <w:t>“等等。”他凝神感应，眉头紧皱，“前面……邪气浓度陡增，而且……有很强烈的怨念和血腥味。”</w:t>
      </w:r>
    </w:p>
    <w:p>
      <w:r>
        <w:t>林雪神色一凛，熄灭火把，两人完全隐入黑暗。她侧耳倾听片刻，也察觉到了异常——风中传来了极细微的、仿佛许多人低泣哀嚎的杂音，以及一种有节奏的、沉闷的敲击声。</w:t>
      </w:r>
    </w:p>
    <w:p>
      <w:r>
        <w:t>李明将灵觉催发到极致，血脉深处那股金色力量虽未显化，却让他对“邪秽”的感知远超常人。他指向左侧一条不起眼的、被坍塌物半掩的岔道：“是这边。邪气源头……还有种古老的、令人心悸的恶意，正在被唤醒。”</w:t>
      </w:r>
    </w:p>
    <w:p>
      <w:r>
        <w:t>那恶意，与他在黑松林焦土符号前感受到的“空无”寒意同源，却更加凝实、更加疯狂！</w:t>
      </w:r>
    </w:p>
    <w:p>
      <w:r>
        <w:t>两人对视一眼，皆看到对方眼中的凝重。</w:t>
      </w:r>
    </w:p>
    <w:p>
      <w:r>
        <w:t>林雪深吸一口气，从皮囊中取出两枚淡绿色药丸，自己服下一枚，递给李明一枚：“含在舌下，可一定程度上隔绝阴邪之气侵蚀心神，也能掩盖部分活人气息。”</w:t>
      </w:r>
    </w:p>
    <w:p>
      <w:r>
        <w:t>李明依言服下，药丸化开，一股清凉之意自喉间散入四肢百骸，灵台为之一清。</w:t>
      </w:r>
    </w:p>
    <w:p>
      <w:r>
        <w:t>他们不再走主道，而是钻入那条狭窄岔道。岔道起初极为难行，需躬身爬过堆积的碎石和朽木，但前行二十余丈后，空间陡然变大，竟是一条保存相对完好的辅道。墙壁上的砖石明显较新，似是后来修缮过。</w:t>
      </w:r>
    </w:p>
    <w:p>
      <w:r>
        <w:t>邪气与血腥味愈发浓烈，空气中弥漫着淡淡的暗红色薄雾。那些哀嚎低泣声也清晰起来，仿佛无数冤魂在耳边萦绕。</w:t>
      </w:r>
    </w:p>
    <w:p>
      <w:r>
        <w:t>李明胸口的寻径符，此刻已变得滚烫！</w:t>
      </w:r>
    </w:p>
    <w:p>
      <w:r>
        <w:t>辅道尽头，是一扇厚重的、刻满扭曲符文的铁门。门虚掩着，门缝里透出摇曳的血色光芒。</w:t>
      </w:r>
    </w:p>
    <w:p>
      <w:r>
        <w:t>两人悄无声息地贴近门缝，向内窥视。</w:t>
      </w:r>
    </w:p>
    <w:p>
      <w:r>
        <w:t>门后是一个巨大的天然洞窟，显然是由地下水道某处坍塌后形成的空间，后被人工扩大修整。洞窟中央，是一个高出地面三尺、由漆黑石材筑成的圆形祭坛，直径约十丈。</w:t>
      </w:r>
    </w:p>
    <w:p>
      <w:r>
        <w:t>祭坛表面，铭刻着一个庞大而复杂的暗红色符号阵列——线条扭曲盘绕，如同活物蠕动，与李明在黑松林所见的那焦土符号有七分相似，但更加繁复、更加邪异！符号的沟槽中，流淌着粘稠的、散发腥甜气味的暗红色液体，似是鲜血与某种油脂的混合物。</w:t>
      </w:r>
    </w:p>
    <w:p>
      <w:r>
        <w:t>祭坛周围，跪伏着数十名身穿暗影教黑袍的信徒，他们低着头，口中念念有词，发出整齐而诡异的吟唱。吟唱声与洞窟中回荡的冤魂哀嚎交织，形成令人头晕目眩的邪恶和声。</w:t>
      </w:r>
    </w:p>
    <w:p>
      <w:r>
        <w:t>祭坛正前方，站着三人。</w:t>
      </w:r>
    </w:p>
    <w:p>
      <w:r>
        <w:t>居中的是一个身材瘦高、披着深紫镶黑边斗篷的男子，脸上戴着一张惨白无五官的面具，只露出两点幽绿色的瞳孔。他手持一根顶端镶嵌着骷髅的骨杖，杖身缠绕着缕缕黑气。其气息阴冷深沉，远超周围所有教徒，赫然是**暗影使者**——暗影教在云中城的最高头目之一。</w:t>
      </w:r>
    </w:p>
    <w:p>
      <w:r>
        <w:t>他左侧，是一名佝偻着背、手持一本厚重古籍的老者，身穿暗红色祭袍，正颤巍巍地翻阅书页，似乎在核对仪式步骤。右侧，则是一名赤裸上身、画满黑色符文的壮汉，他双手各持一柄弯刀，刀刃上还在滴血。祭坛边缘，散落着几具刚被割喉的尸體，看衣着像是被掳来的平民，鲜血正顺着沟槽流向中央符号。</w:t>
      </w:r>
    </w:p>
    <w:p>
      <w:r>
        <w:t>而祭坛的最中心，并非供奉着什么神像，而是悬浮着一团不断扭曲变幻的**暗紫色物质**！</w:t>
      </w:r>
    </w:p>
    <w:p>
      <w:r>
        <w:t>它约有头颅大小，似气似胶，表面不断浮现出痛苦扭曲的人脸轮廓，又迅速湮灭。一股极度邪恶、混乱、贪婪的意志从这团物质中散发出来，仿佛要将周围一切生灵的灵魂都吸食殆尽。随着信徒的吟唱和鲜血的浇灌，这团物质正以缓慢但稳定的速度膨胀、搏动，如同一个正在孕育的恶魔胚胎！</w:t>
      </w:r>
    </w:p>
    <w:p>
      <w:r>
        <w:t>“蚀心魔……”林雪瞳孔骤缩，用几乎微不可闻的气音颤抖道，“是上古传说中的‘蚀心魔’碎片！他们真的在尝试唤醒它！”</w:t>
      </w:r>
    </w:p>
    <w:p>
      <w:r>
        <w:t>李明的心脏也在狂跳。他脑海中瞬间浮现云崖师父的告诫：“‘虚空颂唱者’信奉的‘万寂之主’乃是统御诸多邪恶存在的古老恶魔，其麾下曾有数位爪牙大将，在远古大战中被守护力量击碎封印……蚀心魔，正是其中之一，专司吞噬生灵心魂，散播疯狂与绝望……”</w:t>
      </w:r>
    </w:p>
    <w:p>
      <w:r>
        <w:t>眼前的景象，与师父的描述完全吻合！</w:t>
      </w:r>
    </w:p>
    <w:p>
      <w:r>
        <w:t>此时，祭坛上的暗影使者高举骨杖，幽绿的眼眸透过面具扫视全场，嘶哑低沉的声音响彻洞窟：</w:t>
      </w:r>
    </w:p>
    <w:p>
      <w:r>
        <w:t>“时辰将至！献上最后的祭品，以地脉阴气为引，以生魂怨念为薪，恭迎‘蚀心尊者’的碎片彻底苏醒！待集齐所有碎片，尊者完整归来之日，便是这污浊尘世重归‘万寂’之时！颂唱吧，我的仆从们！让伟大的‘虚空颂唱者’听到我们的虔诚！”</w:t>
      </w:r>
    </w:p>
    <w:p>
      <w:r>
        <w:t>所有黑袍信徒的吟唱声骤然拔高，变得狂热而尖利。</w:t>
      </w:r>
    </w:p>
    <w:p>
      <w:r>
        <w:t>那名持刀壮汉狞笑着，从祭坛边缘拖起最后一名昏迷的祭品——一个看起来只有十余岁的少年。</w:t>
      </w:r>
    </w:p>
    <w:p>
      <w:r>
        <w:t>李明的手瞬间握紧了腰间短剑的剑柄，骨节发白。</w:t>
      </w:r>
    </w:p>
    <w:p>
      <w:r>
        <w:t>林雪死死按住他的手臂，眼神严厉地摇头，无声地指了指祭坛后方石壁上开凿出的一个内凹龛位。那里堆放着一些卷轴、书籍和零散物品，似是仪式用品或资料存放处。她又指了指暗影使者和他身旁两人，比划了一个“极强、不可力敌”的手势。</w:t>
      </w:r>
    </w:p>
    <w:p>
      <w:r>
        <w:t>李明强迫自己冷静下来。现在冲出去，不仅救不了人，还会打草惊蛇，让整个探查行动前功尽弃，甚至可能将自己和林雪都搭进去。他咬了咬牙，移开目光。</w:t>
      </w:r>
    </w:p>
    <w:p>
      <w:r>
        <w:t>就在这时，林雪轻轻扯了扯他的衣袖，指向洞窟另一侧靠近祭坛的石壁。那里有一道狭窄的裂缝，似乎通往另一个较小的洞室，门口无人把守。</w:t>
      </w:r>
    </w:p>
    <w:p>
      <w:r>
        <w:t>两人趁着所有信徒注意力都在祭坛上，暗影使者正全神贯注主持仪式的当口，如同两道影子，贴着洞壁阴影，悄无声息地挪向那道裂缝。</w:t>
      </w:r>
    </w:p>
    <w:p>
      <w:r>
        <w:t>顺利潜入裂缝后的洞室。这里似乎是存放杂物和进行仪式前准备的侧室，摆放着一些空罐子、绳索、镣铐，还有一张石桌，上面散落着几卷羊皮纸和几本古籍。</w:t>
      </w:r>
    </w:p>
    <w:p>
      <w:r>
        <w:t>林雪一眼就盯上了那些古籍，快步上前，借着洞窟主厅透来的微光，快速翻阅。李明则警惕地守在裂缝口，一边留意主厅动静，一边扫视侧室。</w:t>
      </w:r>
    </w:p>
    <w:p>
      <w:r>
        <w:t>“找到了！”林雪突然低呼一声，将一本封面漆黑、以某种暗红颜料书写标题的古籍推到李明面前，指着其中一页。</w:t>
      </w:r>
    </w:p>
    <w:p>
      <w:r>
        <w:t>书页上绘着一副复杂的图案，正是外面祭坛上那个符号阵列的详解图！旁边用古老的帝国文字注释着：</w:t>
      </w:r>
    </w:p>
    <w:p>
      <w:r>
        <w:t>“‘蚀心归源阵’。以地脉阴气汇聚点为基，刻蚀此阵，汇聚九十九生魂之怨念精血，辅以‘冥血砂’、‘腐骨粉’等秽物，历时七七四十九日，可唤醒‘蚀心魔’被击碎后散落之碎片，并初步稳固其形态……碎片之间存有本源感应，唤醒越多，彼此吸引越强，最终将指引其余碎片方位，乃至呼唤核心‘蚀心之核’……待碎片齐聚，以亿万生灵心魂为祭，可令蚀心魔完整复苏，重归‘万寂之主’麾下，为吞噬此界先驱……”</w:t>
      </w:r>
    </w:p>
    <w:p>
      <w:r>
        <w:t>文字旁边，还绘制了一幅简略的帝国地图，上面标注了七八个红点，旁边有小字注解。其中一个红点，赫然就在云中城附近！另一个在西北方，看方位描述，竟与青石镇所在的区域隐约对应！其余红点则分散在帝国各处。</w:t>
      </w:r>
    </w:p>
    <w:p>
      <w:r>
        <w:t>“果然是收集碎片，企图完整复活蚀心魔！”李明心中发寒。青石镇的黑松林焦土符号，难道就是为了唤醒或滋养另一块蚀心魔碎片？或者那符号本身，就是“蚀心归源阵”的某种变体或前兆？</w:t>
      </w:r>
    </w:p>
    <w:p>
      <w:r>
        <w:t>云崖师父的警告在耳边回响：“……蚀界之纹波动增多，‘虚空颂唱者’活动频繁，危机正在扩散……”</w:t>
      </w:r>
    </w:p>
    <w:p>
      <w:r>
        <w:t>这扩散的速度和范围，远超他的想象！</w:t>
      </w:r>
    </w:p>
    <w:p>
      <w:r>
        <w:t>林雪继续快速翻阅其他羊皮卷。其中一份卷轴，记录着云中城仪式的详细计划，包括需要抓捕的祭品数量、时间节点、地脉阴气监测数据等。在卷轴末尾，有一行稍大的字迹：</w:t>
      </w:r>
    </w:p>
    <w:p>
      <w:r>
        <w:t>“……此番唤醒之碎片，乃‘左触须’部分，蕴含‘蚀心’权柄之一‘惑乱’。唤醒后，需尽快移送至‘断龙崖’据点，交由‘紫煞尊者’亲自施法，与其他三处已唤醒之碎片（右触须、口器碎片、复眼碎片）进行初步融合试验……待‘心脏碎片’位置确定，即可启动最终聚合仪式。”</w:t>
      </w:r>
    </w:p>
    <w:p>
      <w:r>
        <w:t>紫煞尊者！又一个没听过的名号，但显然是“虚空颂唱者”中地位更高的人物！</w:t>
      </w:r>
    </w:p>
    <w:p>
      <w:r>
        <w:t>“断龙崖……帝国东南边境的险地……”林雪脸色难看，“那里已经是三不管地带，妖魔盘踞，若被他们建成据点……”</w:t>
      </w:r>
    </w:p>
    <w:p>
      <w:r>
        <w:t>突然，主厅中传来一阵更加狂热的欢呼和吟唱声，夹杂着那个少年祭品最后的凄厉短嚎，随即戛然而止。</w:t>
      </w:r>
    </w:p>
    <w:p>
      <w:r>
        <w:t>一股令人灵魂战栗的邪恶波动猛地从祭坛中心爆发开来！</w:t>
      </w:r>
    </w:p>
    <w:p>
      <w:r>
        <w:t>李明和林雪同时感到一阵心悸，仿佛有冰冷滑腻的触手拂过心尖。两人扑到裂缝口，向外望去。</w:t>
      </w:r>
    </w:p>
    <w:p>
      <w:r>
        <w:t>只见祭坛中央，那团暗紫色物质已经膨胀到水缸大小，形态更加凝实，表面浮现出一颗巨大的、布满血丝的诡异眼球虚影，正缓缓转动，扫视着周围跪拜的信徒。凡是被那眼球虚影扫过的人，都浑身颤抖，脸上露出混合着极致恐惧与扭曲愉悦的神情。</w:t>
      </w:r>
    </w:p>
    <w:p>
      <w:r>
        <w:t>蚀心魔碎片，已被成功唤醒！</w:t>
      </w:r>
    </w:p>
    <w:p>
      <w:r>
        <w:t>暗影使者发出低沉满意的笑声，骨杖一挥：“恭迎尊者碎片苏醒！依照计划，立刻准备转移！外围加强警戒，任何可疑踪迹，格杀勿论！”</w:t>
      </w:r>
    </w:p>
    <w:p>
      <w:r>
        <w:t>“是！”黑袍信徒们齐声应和，开始忙碌地收拾祭坛，准备将那团蠕动的暗紫色物质装入一个特制的、刻满符文的金属箱子。</w:t>
      </w:r>
    </w:p>
    <w:p>
      <w:r>
        <w:t>“我们必须立刻离开，将情报送出去！”林雪急道。</w:t>
      </w:r>
    </w:p>
    <w:p>
      <w:r>
        <w:t>李明点头，目光却落在石桌上另一卷被压住的羊皮纸上。他顺手抽出一看，上面并非仪式记录，而像是一份物资调配清单，但落款处一个特殊的印记，让他瞳孔一缩——那是一个简化了的、如同张开的巨口般的符号，与云崖师父曾给他看过的、代表“虚空颂唱者”核心阶层的标记极其相似！而在印记旁，还有一行小字：“‘尊者’谕示：帝国皇都‘天启大典’期间，乃‘心脏碎片’现身最佳时机，各分部需全力配合‘影月’行动。”</w:t>
      </w:r>
    </w:p>
    <w:p>
      <w:r>
        <w:t>影月？天启大典？心脏碎片？</w:t>
      </w:r>
    </w:p>
    <w:p>
      <w:r>
        <w:t>更多疑问涌上心头，但此刻已无时间细究。主厅传来脚步声，似是有人朝侧室走来。</w:t>
      </w:r>
    </w:p>
    <w:p>
      <w:r>
        <w:t>李明将这张羊皮纸迅速卷起塞入怀中，与林雪对视一眼。林雪会意，将之前那本关键古籍也迅速撕下记载地图和阵法详解的几页收起，将书本放回原处。</w:t>
      </w:r>
    </w:p>
    <w:p>
      <w:r>
        <w:t>两人在来人踏入侧室的前一瞬，闪身躲入一堆空罐子后的阴影中。</w:t>
      </w:r>
    </w:p>
    <w:p>
      <w:r>
        <w:t>进来的是那名佝偻红袍老者，他嘟囔着取了几个罐子，又蹒跚离开。</w:t>
      </w:r>
    </w:p>
    <w:p>
      <w:r>
        <w:t>趁此间隙，李明与林雪如同鬼魅般溜出侧室，沿着原路，以比来时更快的速度，向着来时的岔道潜行返回。</w:t>
      </w:r>
    </w:p>
    <w:p>
      <w:r>
        <w:t>身后洞窟中，暗影使者那嘶哑的声音隐约随风传来：</w:t>
      </w:r>
    </w:p>
    <w:p>
      <w:r>
        <w:t>“……将‘左触须’安全送至断龙崖……另外，通知城里所有眼线，最近城里来了几只讨厌的小老鼠，似乎在打听不该打听的事……尤其是那个用纯阳掌力的小子……‘尊者’对他很感兴趣……抓活的……”</w:t>
      </w:r>
    </w:p>
    <w:p>
      <w:r>
        <w:t>李明心中一凛，与林雪交换了一个眼神。</w:t>
      </w:r>
    </w:p>
    <w:p>
      <w:r>
        <w:t>他们的行踪，果然已经引起了更高层面的注意。</w:t>
      </w:r>
    </w:p>
    <w:p>
      <w:r>
        <w:t>危机，从未如此迫近。</w:t>
      </w:r>
    </w:p>
    <w:p>
      <w:r>
        <w:t>但与此同时，一直笼罩在迷雾中的敌人阴谋，也终于被撕开了一角。</w:t>
      </w:r>
    </w:p>
    <w:p>
      <w:r>
        <w:t>蚀心魔碎片，散落各地的唤醒仪式，背后的“紫煞尊者”、“影月”计划，以及最终目标——复活完整的蚀心魔，乃至协助“万寂之主”归来。</w:t>
      </w:r>
    </w:p>
    <w:p>
      <w:r>
        <w:t>前路依然黑暗密布，但至少，他们手中已握有了一缕微光。</w:t>
      </w:r>
    </w:p>
    <w:p>
      <w:r>
        <w:t>两人身影迅速消失在错综复杂的地下水道深处。</w:t>
      </w:r>
    </w:p>
    <w:p>
      <w:r>
        <w:t>而祭坛上，那颗刚刚苏醒的、布满血丝的蚀心魔碎片眼球，似乎微微偏转了一个角度，虚影的目光，仿佛穿透了岩石与黑暗，遥遥“望”向了两人逃离的方向。</w:t>
      </w:r>
    </w:p>
    <w:p>
      <w:r>
        <w:t>一丝若有若无的、贪婪而疯狂的意念，在幽深的洞窟中悄然弥漫开来。</w:t>
      </w:r>
    </w:p>
    <w:p>
      <w:r>
        <w:t>---</w:t>
      </w:r>
    </w:p>
    <w:p>
      <w:pPr>
        <w:pStyle w:val="Heading2"/>
      </w:pPr>
      <w:r>
        <w:t>成长与挑战</w:t>
      </w:r>
    </w:p>
    <w:p>
      <w:r>
        <w:t># 危机四起</w:t>
      </w:r>
    </w:p>
    <w:p>
      <w:r>
        <w:t>撤离地下水道的过程比潜入时更加惊险。</w:t>
      </w:r>
    </w:p>
    <w:p>
      <w:r>
        <w:t>暗影使者那句“抓活的”命令下达后，整个地下水道系统的警戒级别陡然提升。原本只集中在主祭坛附近的巡逻队，开始向四周岔道扩散搜索。火把的光影在幽深的甬道壁上晃动，脚步声在密闭空间里回荡成令人心悸的交响。</w:t>
      </w:r>
    </w:p>
    <w:p>
      <w:r>
        <w:t>李明和林雪屏息凝神，借助林雪对地形的熟悉和李明逐渐增强的感知能力，在迷宫般的岔道中穿梭。有两次，他们几乎与搜索队迎面撞上，全靠李明提前感应到那股熟悉的阴冷邪气，两人及时躲进废弃的排水涵洞才得以避开。</w:t>
      </w:r>
    </w:p>
    <w:p>
      <w:r>
        <w:t>半个时辰后，两人从城西一处废弃水井口钻出，重新呼吸到地面微凉的夜风时，都有种恍如隔世之感。</w:t>
      </w:r>
    </w:p>
    <w:p>
      <w:r>
        <w:t>“不能回我原来的安全屋了。”林雪抹了把脸上的水渍，压低声音，“暗影教既然知道我们在调查，肯定会监视所有光明盟的据点。”</w:t>
      </w:r>
    </w:p>
    <w:p>
      <w:r>
        <w:t>李明点头，胸口微微起伏。方才撤离时多次极限闪避，加上怀中所获情报带来的沉重压力，让他精神高度紧绷。“先去我住的客栈，东西还在那里。”</w:t>
      </w:r>
    </w:p>
    <w:p>
      <w:r>
        <w:t>“太冒险。”林雪摇头，“你出手救过我，他们可能已经查到你的落脚点。”</w:t>
      </w:r>
    </w:p>
    <w:p>
      <w:r>
        <w:t>李明沉吟片刻，从怀中掏出那枚寻径符。符身在夜色下泛着极微弱的淡金光泽，触手温热，且脉动比之前更明显——并非指向某个固定方向，而是一种持续的、仿佛共鸣般的轻颤。</w:t>
      </w:r>
    </w:p>
    <w:p>
      <w:r>
        <w:t>“师父说，这护符能在危机中指引生路。”李明闭上眼睛，尝试将一丝微弱的曦曜神力注入符中。金光微微一亮，符身竟自行调整角度，指向东北方向。</w:t>
      </w:r>
    </w:p>
    <w:p>
      <w:r>
        <w:t>林雪惊讶地看着这一幕：“这是……”</w:t>
      </w:r>
    </w:p>
    <w:p>
      <w:r>
        <w:t>“跟我来。”李明没有多解释，收起护符，率先朝东北方潜行。</w:t>
      </w:r>
    </w:p>
    <w:p>
      <w:r>
        <w:t>两人在夜色笼罩的街巷中穿行，避开几队明显加强了巡逻的黑蛇堂帮众。寻径符的指引将他们带到城东北一片相对破败的街区，最终停在一处挂着“陈记棺材铺”招牌的老旧铺面前。</w:t>
      </w:r>
    </w:p>
    <w:p>
      <w:r>
        <w:t>铺面门窗紧闭，看似早已歇业。但李明能感觉到，铺子后院传来极微弱、却与寻径符隐隐共鸣的温和气息——并非曦曜神力，而是一种中正平和的、类似香火愿力的残留。</w:t>
      </w:r>
    </w:p>
    <w:p>
      <w:r>
        <w:t>“这里有曾经的正道修士停留过。”林雪也敏锐地察觉到了，“气息很淡，至少是三五年前留下的了。”</w:t>
      </w:r>
    </w:p>
    <w:p>
      <w:r>
        <w:t>李明绕到后院墙边，轻身翻入。院落不大，堆着些朽坏的木材，一间厢房门窗完好。推门进去，屋内积灰不厚，桌椅床铺俱全，墙角甚至有个小灶台。</w:t>
      </w:r>
    </w:p>
    <w:p>
      <w:r>
        <w:t>“就这里吧。”李明放下行囊，“至少今晚安全。”</w:t>
      </w:r>
    </w:p>
    <w:p>
      <w:r>
        <w:t>两人简单收拾出一块干净区域。林雪点燃一盏油灯，微弱的光晕在室内荡开。</w:t>
      </w:r>
    </w:p>
    <w:p>
      <w:r>
        <w:t>李明将怀中那份羊皮纸和古籍残页摊在桌上。借着灯光，两人再次细看那些触目惊心的内容。</w:t>
      </w:r>
    </w:p>
    <w:p>
      <w:r>
        <w:t>“‘左触须’碎片已被唤醒，即将移送断龙崖……‘紫煞尊者’要进行碎片融合试验……”林雪指尖划过羊皮纸上的字迹，声音凝重，“如果让他们成功将四块碎片初步融合，蚀心魔的力量会暴涨数倍，届时再想阻止就难了。”</w:t>
      </w:r>
    </w:p>
    <w:p>
      <w:r>
        <w:t>李明的目光落在另一行字上：“‘影月’行动……天启大典期间，心脏碎片会现身。”</w:t>
      </w:r>
    </w:p>
    <w:p>
      <w:r>
        <w:t>“天启大典是帝国三年一度的祭天大典，由皇帝亲自主持，届时皇都汇聚天下权贵、宗门代表。”林雪解释道，“如果邪教计划在那时行动，造成的破坏将不可想象。”</w:t>
      </w:r>
    </w:p>
    <w:p>
      <w:r>
        <w:t>室内陷入短暂的沉默。</w:t>
      </w:r>
    </w:p>
    <w:p>
      <w:r>
        <w:t>油灯灯芯发出轻微的噼啪声。</w:t>
      </w:r>
    </w:p>
    <w:p>
      <w:r>
        <w:t>“我们不能等。”李明忽然开口，声音里带着一种前所未有的决断，“必须阻止碎片被移送断龙崖。”</w:t>
      </w:r>
    </w:p>
    <w:p>
      <w:r>
        <w:t>林雪抬头看他：“怎么阻止？暗影教现在肯定严加防范，而且那个‘暗影使者’实力至少是筑基中期，我们两人正面抗衡毫无胜算。”</w:t>
      </w:r>
    </w:p>
    <w:p>
      <w:r>
        <w:t>“那就破坏他们的运输计划。”李明眼中闪过一丝锐利的光，“不一定要在据点里硬抢。他们要把东西运出城，总要经过某条路。我们可以半路拦截。”</w:t>
      </w:r>
    </w:p>
    <w:p>
      <w:r>
        <w:t>“你是说……劫车？”林雪眼睛一亮，但随即皱眉，“可我们不知道他们什么时候运、走哪条路、有多少护卫。”</w:t>
      </w:r>
    </w:p>
    <w:p>
      <w:r>
        <w:t>“所以需要情报。”李明看向林雪，“光明盟在城里还有没有完全暴露的眼线？或者，有没有办法从黑蛇堂内部弄到消息？”</w:t>
      </w:r>
    </w:p>
    <w:p>
      <w:r>
        <w:t>林雪陷入沉思，手指无意识地敲击桌面。良久，她缓缓道：“有个地方……黑蛇堂在城南有个地下赌坊，那是他们一处重要据点，也是情报中转站。堂主‘刀疤刘’经常在那里坐镇。如果能混进去，或许能探听到运输计划。”</w:t>
      </w:r>
    </w:p>
    <w:p>
      <w:r>
        <w:t>“刀疤刘？”李明想起初入城时那个被自己一掌击退的刀疤脸头目。</w:t>
      </w:r>
    </w:p>
    <w:p>
      <w:r>
        <w:t>“对，就是你教训过的那个。”林雪嘴角微勾，“他肩上的焦黑掌印据说一直没好利索，现在成了笑柄。这人好面子又贪财，如果我们能设局……”</w:t>
      </w:r>
    </w:p>
    <w:p>
      <w:r>
        <w:t>两人压低声音，开始商议细节。</w:t>
      </w:r>
    </w:p>
    <w:p>
      <w:r>
        <w:t>窗外，夜色渐深。</w:t>
      </w:r>
    </w:p>
    <w:p>
      <w:r>
        <w:t>---</w:t>
      </w:r>
    </w:p>
    <w:p>
      <w:r>
        <w:t>三日后，傍晚。</w:t>
      </w:r>
    </w:p>
    <w:p>
      <w:r>
        <w:t>城南“快活林”赌坊地下二层，烟雾缭绕，人声鼎沸。</w:t>
      </w:r>
    </w:p>
    <w:p>
      <w:r>
        <w:t>赌坊明面上是合法营生，实际由黑蛇堂控制，这里汇集了三教九流，也是各种灰色情报的交易场所。此刻，最大的那张赌桌旁围满了人，所有人的目光都聚焦在桌边两人身上。</w:t>
      </w:r>
    </w:p>
    <w:p>
      <w:r>
        <w:t>一方是满脸横肉、左肩裹着绷带的刀疤刘。另一方则是个头戴斗笠、看不清面容的瘦高个，但从露出的双手看，年纪不大。</w:t>
      </w:r>
    </w:p>
    <w:p>
      <w:r>
        <w:t>桌上堆着高高的筹码，这一局已到了决胜时刻。</w:t>
      </w:r>
    </w:p>
    <w:p>
      <w:r>
        <w:t>“开！”荷官喊声落下。</w:t>
      </w:r>
    </w:p>
    <w:p>
      <w:r>
        <w:t>骰盅揭开——四五六，十五点大。</w:t>
      </w:r>
    </w:p>
    <w:p>
      <w:r>
        <w:t>刀疤刘面前的筹码被瘦高个一把揽过。周围响起一阵倒吸凉气声和压低的议论。</w:t>
      </w:r>
    </w:p>
    <w:p>
      <w:r>
        <w:t>“他娘的……”刀疤刘脸色铁青，猛地一拍桌子，“再来！老子不信这个邪！”</w:t>
      </w:r>
    </w:p>
    <w:p>
      <w:r>
        <w:t>瘦高个却缓缓起身，将筹码装入布袋，声音沙哑：“刘堂主，今日手气已尽，改日再奉陪。”</w:t>
      </w:r>
    </w:p>
    <w:p>
      <w:r>
        <w:t>“站住！”刀疤刘使个眼色，周围几个打手立刻围了上来，“赢了钱就想走？当我快活林是什么地方？”</w:t>
      </w:r>
    </w:p>
    <w:p>
      <w:r>
        <w:t>瘦高个——正是经过乔装的李明——停下脚步，斗笠下传来轻笑：“怎么，黑蛇堂开门做生意，输不起？”</w:t>
      </w:r>
    </w:p>
    <w:p>
      <w:r>
        <w:t>“少废话！”刀疤刘站起身，绷带下的肩膀隐隐作痛，这让他更恼火，“要么再赌一局，要么……留下两只手！”</w:t>
      </w:r>
    </w:p>
    <w:p>
      <w:r>
        <w:t>气氛骤然紧张。</w:t>
      </w:r>
    </w:p>
    <w:p>
      <w:r>
        <w:t>就在这时，赌坊门口传来一阵骚动。一个帮众慌慌张张跑进来，凑到刀疤刘耳边低语几句。</w:t>
      </w:r>
    </w:p>
    <w:p>
      <w:r>
        <w:t>刀疤刘脸色一变：“什么？西仓出事了？”</w:t>
      </w:r>
    </w:p>
    <w:p>
      <w:r>
        <w:t>“是、是的！有人闯进去了，弟兄们挡不住！”</w:t>
      </w:r>
    </w:p>
    <w:p>
      <w:r>
        <w:t>“多少人？”</w:t>
      </w:r>
    </w:p>
    <w:p>
      <w:r>
        <w:t>“就、就一个……但身手厉害得很，用的好像是……光明盟的路子！”</w:t>
      </w:r>
    </w:p>
    <w:p>
      <w:r>
        <w:t>刀疤刘狠狠瞪了李明一眼：“小子，算你走运！我们走！”</w:t>
      </w:r>
    </w:p>
    <w:p>
      <w:r>
        <w:t>他带着一众打手匆匆离去。赌坊里看热闹的人群渐渐散去，李明压低斗笠，混在人群中离开。</w:t>
      </w:r>
    </w:p>
    <w:p>
      <w:r>
        <w:t>半刻钟后，城南一处偏僻巷口。</w:t>
      </w:r>
    </w:p>
    <w:p>
      <w:r>
        <w:t>李明摘下斗笠，露出真容。林雪从暗处闪出，手里提着一个昏迷的黑蛇堂帮众。</w:t>
      </w:r>
    </w:p>
    <w:p>
      <w:r>
        <w:t>“得手了？”李明问。</w:t>
      </w:r>
    </w:p>
    <w:p>
      <w:r>
        <w:t>“嗯。”林雪将那人丢在地上，从他怀里摸出一块令牌和一卷单据，“西仓是黑蛇堂存放‘货物’的地方，我闹出动静，刀疤刘肯定会带精锐去查看。这是他贴身护卫之一，我在混乱中打晕拖出来的。”</w:t>
      </w:r>
    </w:p>
    <w:p>
      <w:r>
        <w:t>李明接过单据，借着月光细看。那是一份物资调运清单，上面列着明日丑时三刻，从城西老码头出发，经陆路送往东南方向的“一批特殊货物”，标注“需八名好手押运，途中不可停留”。</w:t>
      </w:r>
    </w:p>
    <w:p>
      <w:r>
        <w:t>“时间、路线都有了。”李明眼中闪过寒光，“但还不够。清单上没写具体是什么，我们需要确认那‘左触须’碎片是否在其中。”</w:t>
      </w:r>
    </w:p>
    <w:p>
      <w:r>
        <w:t>“那就得去老码头看看了。”林雪说，“但我担心这是陷阱。刀疤刘虽然粗莽，但不傻，赌坊输钱、西仓被袭，两件事接连发生，他可能会起疑。”</w:t>
      </w:r>
    </w:p>
    <w:p>
      <w:r>
        <w:t>李明沉默片刻，忽然道：“那就让他顾不上怀疑。”</w:t>
      </w:r>
    </w:p>
    <w:p>
      <w:r>
        <w:t>“什么意思？”</w:t>
      </w:r>
    </w:p>
    <w:p>
      <w:r>
        <w:t>“你不是说，黑蛇堂在城北还有一处关押‘肉票’的据点吗？”李明看向林雪，“如果我们今晚把那据点端了，解救里面的人，刀疤刘会怎么做？”</w:t>
      </w:r>
    </w:p>
    <w:p>
      <w:r>
        <w:t>林雪怔了怔，随即明白过来：“他会暴怒，会调集所有人手全城搜捕，运输计划反而可能因此放松警惕——因为他会认为我们的目标是破坏黑蛇堂的生意，而不是那批‘特殊货物’。”</w:t>
      </w:r>
    </w:p>
    <w:p>
      <w:r>
        <w:t>“对。”李明点头，“而且救人本就是该做的事。”</w:t>
      </w:r>
    </w:p>
    <w:p>
      <w:r>
        <w:t>林雪深深看了李明一眼。这个从边陲小镇走出来的少年，短短数月间，身上稚气已褪去大半，此刻眼神中的决断和谋略，让她都有些惊讶。</w:t>
      </w:r>
    </w:p>
    <w:p>
      <w:r>
        <w:t>“好。”她抽出短剑，“那就干票大的。”</w:t>
      </w:r>
    </w:p>
    <w:p>
      <w:r>
        <w:t>---</w:t>
      </w:r>
    </w:p>
    <w:p>
      <w:r>
        <w:t>城北，“福来客栈”。</w:t>
      </w:r>
    </w:p>
    <w:p>
      <w:r>
        <w:t>招牌老旧，门面冷清，但后院却藏着黑蛇堂最肮脏的生意之一——关押从各处掳来的人，有交不起保护费的商户，有得罪了堂口的平民，也有从乡下骗来准备卖往他处的女子。</w:t>
      </w:r>
    </w:p>
    <w:p>
      <w:r>
        <w:t>今夜丑时初，客栈后院忽然起火。</w:t>
      </w:r>
    </w:p>
    <w:p>
      <w:r>
        <w:t>火势起得极快，眨眼间就吞没了西厢房。浓烟滚滚中，看守的帮众惊慌失措地喊叫救火，乱作一团。</w:t>
      </w:r>
    </w:p>
    <w:p>
      <w:r>
        <w:t>而东厢房关押人的地窖口，两道黑影悄无声息地解决了两名看守，撬开铁锁。</w:t>
      </w:r>
    </w:p>
    <w:p>
      <w:r>
        <w:t>地窖里关着十几个人，有男有女，个个面黄肌瘦、眼神惊恐。看到蒙面的李明和林雪进来，他们吓得缩成一团。</w:t>
      </w:r>
    </w:p>
    <w:p>
      <w:r>
        <w:t>“别怕，我们是来救你们的。”林雪压低声音，快速割断众人身上的绳索，“跟着我们，别出声。”</w:t>
      </w:r>
    </w:p>
    <w:p>
      <w:r>
        <w:t>一个胆大的老汉颤声问：“英、英雄，外面好多黑蛇堂的人……”</w:t>
      </w:r>
    </w:p>
    <w:p>
      <w:r>
        <w:t>“火是他们放的。”李明简短道，实际上那火是他用少量曦曜神力催动干草引发的，刻意控制了范围，“现在都在救火，这是机会。”</w:t>
      </w:r>
    </w:p>
    <w:p>
      <w:r>
        <w:t>他率先冲出地窖，林雪掩护着众人跟上。果然，院子里帮众都在忙着打水扑火，没人注意这边。</w:t>
      </w:r>
    </w:p>
    <w:p>
      <w:r>
        <w:t>众人顺利溜到后院墙边。墙不高，但老弱妇孺要翻过去也不易。</w:t>
      </w:r>
    </w:p>
    <w:p>
      <w:r>
        <w:t>“快！搭人梯！”林雪催促。</w:t>
      </w:r>
    </w:p>
    <w:p>
      <w:r>
        <w:t>突然，一声厉喝从身后传来：“什么人！”</w:t>
      </w:r>
    </w:p>
    <w:p>
      <w:r>
        <w:t>一个提着水桶的帮众发现了他们。紧接着，更多叫喊声响起。</w:t>
      </w:r>
    </w:p>
    <w:p>
      <w:r>
        <w:t>“糟了！”林雪咬牙，短剑出鞘，“李明，你带人先走，我挡一下！”</w:t>
      </w:r>
    </w:p>
    <w:p>
      <w:r>
        <w:t>“一起。”李明将她拉到身后，面对冲过来的五六名帮众，深吸一口气。</w:t>
      </w:r>
    </w:p>
    <w:p>
      <w:r>
        <w:t>这一次，他没有使用标志性的金光掌。</w:t>
      </w:r>
    </w:p>
    <w:p>
      <w:r>
        <w:t>体内曦曜神力流转，但控制得更加精细、更加稳定。李明双手在胸前虚合，淡金色的光芒在掌心凝聚、旋转，形成一个逐渐扩大的气旋。</w:t>
      </w:r>
    </w:p>
    <w:p>
      <w:r>
        <w:t>这是他这几日苦练的成果——不再是一次性的爆发，而是持续可控的运用。</w:t>
      </w:r>
    </w:p>
    <w:p>
      <w:r>
        <w:t>“滚。”</w:t>
      </w:r>
    </w:p>
    <w:p>
      <w:r>
        <w:t>李明双掌平推。</w:t>
      </w:r>
    </w:p>
    <w:p>
      <w:r>
        <w:t>淡金光旋呼啸而出，并非直线冲击，而是在空中扩散成一片扇形的风暴！虽然没有全力催动时那种毁灭性的净化之力，但其中蕴含的灼热阳刚气息，对修炼阴邪功法的黑蛇堂帮众有着天然的压制。</w:t>
      </w:r>
    </w:p>
    <w:p>
      <w:r>
        <w:t>冲在最前的三人被金光风暴扫中，惨叫倒地，身上冒出缕缕黑气。后面几人骇然止步。</w:t>
      </w:r>
    </w:p>
    <w:p>
      <w:r>
        <w:t>“走！”李明低喝，与林雪一起将最后几人托过墙头，随后翻身跃出。</w:t>
      </w:r>
    </w:p>
    <w:p>
      <w:r>
        <w:t>身后传来刀疤刘暴怒的吼声：“追！给我追！全城搜！我要把他们剥皮抽筋！”</w:t>
      </w:r>
    </w:p>
    <w:p>
      <w:r>
        <w:t>但夜色深沉，巷道错综，李明和林雪带着解救的众人左拐右绕，很快消失在小巷深处。</w:t>
      </w:r>
    </w:p>
    <w:p>
      <w:r>
        <w:t>半个时辰后，城东北棺材铺后院。</w:t>
      </w:r>
    </w:p>
    <w:p>
      <w:r>
        <w:t>救出的十几人惊魂未定地挤在屋内。林雪拿出干粮和水分给他们，轻声安抚。</w:t>
      </w:r>
    </w:p>
    <w:p>
      <w:r>
        <w:t>李明站在院中，闭目调息。方才那一击“金光风暴”消耗不小，但比起最初觉醒时那种掏空身体的爆发，现在已经可控得多。他感觉到，自己对血脉力量的掌控正在稳步提升，每一次运用，都让那份古老的力量更贴合自己的意志。</w:t>
      </w:r>
    </w:p>
    <w:p>
      <w:r>
        <w:t>“他们暂时安全了。”林雪走出来，递给李明一个水囊，“我让几个伤势轻的帮忙照看，天亮后分批送出城，有光明盟的外线接应。”</w:t>
      </w:r>
    </w:p>
    <w:p>
      <w:r>
        <w:t>李明接过水囊喝了一口：“刀疤刘现在应该气疯了。”</w:t>
      </w:r>
    </w:p>
    <w:p>
      <w:r>
        <w:t>“何止。”林雪轻笑，“据点被端，肉票全丢，他在黑蛇堂的地位怕是要动摇了。我估计他现在正发疯似的全城搜捕，运输的事反而可能交给副手去办——这正是我们的机会。”</w:t>
      </w:r>
    </w:p>
    <w:p>
      <w:r>
        <w:t>李明点头，望向西方夜空。</w:t>
      </w:r>
    </w:p>
    <w:p>
      <w:r>
        <w:t>丑时三刻，老码头。</w:t>
      </w:r>
    </w:p>
    <w:p>
      <w:r>
        <w:t>距离行动时间，只剩不到两个时辰了。</w:t>
      </w:r>
    </w:p>
    <w:p>
      <w:r>
        <w:t>---</w:t>
      </w:r>
    </w:p>
    <w:p>
      <w:r>
        <w:t>丑时二刻，城西老码头。</w:t>
      </w:r>
    </w:p>
    <w:p>
      <w:r>
        <w:t>这里曾是云中城漕运枢纽，如今漕运改道，码头大半废弃，只剩几处仓库还在使用。夜色下，废弃的栈桥像 skeletons般伸向漆黑的水面，只有零星灯火在风中摇曳。</w:t>
      </w:r>
    </w:p>
    <w:p>
      <w:r>
        <w:t>李明和林雪潜伏在一处废弃货堆后，目光紧盯着码头三号仓。</w:t>
      </w:r>
    </w:p>
    <w:p>
      <w:r>
        <w:t>仓库外守着四名黑衣劲装的汉子，个个太阳穴高鼓，气息沉凝，一看就不是普通帮众，而是暗影教直接派来的好手。仓库门紧闭，但隐约能听到里面传来搬运货物的声响。</w:t>
      </w:r>
    </w:p>
    <w:p>
      <w:r>
        <w:t>“八名押运好手，外面四个，里面应该还有四个。”林雪低声道，“刀疤刘果然没来，带队的是个红袍人——看打扮，是暗影教的正式信徒，不是外围帮众。”</w:t>
      </w:r>
    </w:p>
    <w:p>
      <w:r>
        <w:t>李明顺着她指的方向看去，只见仓库门口站着一个身着暗红长袍的中年人，手持骨杖，正低声与一名手下交代什么。虽不是暗影使者本人，但气息阴冷程度相差不远。</w:t>
      </w:r>
    </w:p>
    <w:p>
      <w:r>
        <w:t>“怎么打？”林雪问，“硬闯肯定不行，他们人比我们多，而且那个红袍人实力不弱。”</w:t>
      </w:r>
    </w:p>
    <w:p>
      <w:r>
        <w:t>李明沉思片刻，忽然从怀中掏出寻径符。符身在夜色下微微发烫，金光流转，明确指向仓库方向。</w:t>
      </w:r>
    </w:p>
    <w:p>
      <w:r>
        <w:t>“碎片就在里面。”李明感受着护符的脉动，“不能硬闯，那就让他们自己出来。”</w:t>
      </w:r>
    </w:p>
    <w:p>
      <w:r>
        <w:t>“你是说……”</w:t>
      </w:r>
    </w:p>
    <w:p>
      <w:r>
        <w:t>“调虎离山。”李明看向码头东侧，那里堆着大量干燥的木材和旧帆布，“这次我来当诱饵。你趁乱潜入仓库，确认碎片位置，能破坏运输工具最好。”</w:t>
      </w:r>
    </w:p>
    <w:p>
      <w:r>
        <w:t>林雪皱眉：“太危险！那个红袍人至少筑基初期，你一个人……”</w:t>
      </w:r>
    </w:p>
    <w:p>
      <w:r>
        <w:t>“我有把握脱身。”李明打断她，眼中金芒微闪，“而且，我需要这样的战斗。”</w:t>
      </w:r>
    </w:p>
    <w:p>
      <w:r>
        <w:t>这几日的行动，让他越发清晰地感觉到，自己血脉中的力量需要在压力下才能更快成长。温室里的修炼终究比不上生死搏杀中的领悟。</w:t>
      </w:r>
    </w:p>
    <w:p>
      <w:r>
        <w:t>林雪看着李明坚定的眼神，最终点头：“小心。若事不可为，立刻撤，我们在预定地点汇合。”</w:t>
      </w:r>
    </w:p>
    <w:p>
      <w:r>
        <w:t>“明白。”</w:t>
      </w:r>
    </w:p>
    <w:p>
      <w:r>
        <w:t>李明深吸一口气，体内曦曜神力缓缓流转。这一次，他没有将其凝聚于掌，而是尝试着引导神力覆盖全身——这是云崖师父提过，但尚未正式传授的防御技巧：灵气护盾。</w:t>
      </w:r>
    </w:p>
    <w:p>
      <w:r>
        <w:t>淡金色的微光从李明体表浮现，并不耀眼，却形成一层极薄的能量膜。虽然远未成形，但已能感觉到它对周围阴邪气息的自然排斥。</w:t>
      </w:r>
    </w:p>
    <w:p>
      <w:r>
        <w:t>做好准备后，李明从货堆后闪身而出，不再隐藏气息，大步走向仓库。</w:t>
      </w:r>
    </w:p>
    <w:p>
      <w:r>
        <w:t>“什么人！”守卫立刻警觉。</w:t>
      </w:r>
    </w:p>
    <w:p>
      <w:r>
        <w:t>红袍人转过身，骨杖一顿，昏黄的眼珠盯着李明：“是你……那个用纯阳掌力的小子。”</w:t>
      </w:r>
    </w:p>
    <w:p>
      <w:r>
        <w:t>显然，李明的特征已被暗影教上下知晓。</w:t>
      </w:r>
    </w:p>
    <w:p>
      <w:r>
        <w:t>“把东西留下。”李明停在十丈外，声音平静，“或者，死。”</w:t>
      </w:r>
    </w:p>
    <w:p>
      <w:r>
        <w:t>红袍人仿佛听到天大笑话，嘶声笑起来：“狂妄！就凭你一个刚摸到修行门槛的小子？正好，尊者要活口，今日便擒了你，可是大功一件！”</w:t>
      </w:r>
    </w:p>
    <w:p>
      <w:r>
        <w:t>他骨杖一挥：“拿下！”</w:t>
      </w:r>
    </w:p>
    <w:p>
      <w:r>
        <w:t>四名守卫同时扑上，动作迅捷，招式狠辣，隐隐结成合击阵势。</w:t>
      </w:r>
    </w:p>
    <w:p>
      <w:r>
        <w:t>李明不退反进，游云步展开，身形如风中飘叶，在四人围攻的缝隙间游走。同时双掌翻飞，金光掌力不再追求一击必杀，而是以巧劲点向敌人关节、穴位。</w:t>
      </w:r>
    </w:p>
    <w:p>
      <w:r>
        <w:t>这是他这几日与林雪切磋时领悟的——面对数量优势的敌人，保存体力、以巧破力更为重要。</w:t>
      </w:r>
    </w:p>
    <w:p>
      <w:r>
        <w:t>“噗！噗！”</w:t>
      </w:r>
    </w:p>
    <w:p>
      <w:r>
        <w:t>两名守卫被掌力扫中肩肘，攻势一滞。另外两人刀光已至头顶。</w:t>
      </w:r>
    </w:p>
    <w:p>
      <w:r>
        <w:t>李明不闪不避，体表淡金光膜微亮。</w:t>
      </w:r>
    </w:p>
    <w:p>
      <w:r>
        <w:t>“铛！铛！”</w:t>
      </w:r>
    </w:p>
    <w:p>
      <w:r>
        <w:t>钢刀砍在光膜上，竟发出金铁交击之声！光膜剧烈波动，却未被破开。而李明借此反震之力，身形暴退，同时双掌虚合，金光在掌心汇聚、旋转——</w:t>
      </w:r>
    </w:p>
    <w:p>
      <w:r>
        <w:t>“金光风暴！”</w:t>
      </w:r>
    </w:p>
    <w:p>
      <w:r>
        <w:t>这一次，不再是扇形的范围攻击，而是将力量凝聚成一道直径三尺的旋转风暴，如龙卷般轰向追来的四人！</w:t>
      </w:r>
    </w:p>
    <w:p>
      <w:r>
        <w:t>四人骇然变色，急忙运功抵挡。风暴所过之处，地面石板被绞出浅坑，空气中弥漫起灼热气息。</w:t>
      </w:r>
    </w:p>
    <w:p>
      <w:r>
        <w:t>趁此机会，李明转身便走，方向却是码头东侧的木材堆。</w:t>
      </w:r>
    </w:p>
    <w:p>
      <w:r>
        <w:t>“想跑？”红袍人冷哼一声，身形如鬼魅般飘起，骨杖尖端凝聚出一团幽绿鬼火，凌空点向李明后心！</w:t>
      </w:r>
    </w:p>
    <w:p>
      <w:r>
        <w:t>李明感觉到背后袭来的致命阴寒，咬牙将游云步催到极致，险之又险地避开。鬼火擦身而过，击中前方一根木桩，整根木桩瞬间腐蚀成焦黑色。</w:t>
      </w:r>
    </w:p>
    <w:p>
      <w:r>
        <w:t>好毒的功夫！</w:t>
      </w:r>
    </w:p>
    <w:p>
      <w:r>
        <w:t>李明心头凛然，脚下不停，已冲到木材堆前。他回身一掌，金光掌力轰在干燥的帆布上，火星四溅。</w:t>
      </w:r>
    </w:p>
    <w:p>
      <w:r>
        <w:t>夜风一吹，火苗“呼”地窜起！</w:t>
      </w:r>
    </w:p>
    <w:p>
      <w:r>
        <w:t>“救火！”有守卫惊呼。</w:t>
      </w:r>
    </w:p>
    <w:p>
      <w:r>
        <w:t>红袍人脸色难看，他没想到李明如此狡猾，竟是想烧毁码头拖延时间。“先抓人！火稍后再救！”</w:t>
      </w:r>
    </w:p>
    <w:p>
      <w:r>
        <w:t>他骨杖连点，三道幽绿鬼火成品字形封死李明退路。</w:t>
      </w:r>
    </w:p>
    <w:p>
      <w:r>
        <w:t>退无可退！</w:t>
      </w:r>
    </w:p>
    <w:p>
      <w:r>
        <w:t>李明站定，体内曦曜神力疯狂运转。这一次，他不再保留，全力催动血脉中的力量。心口印记灼热发烫，体表浮现出比之前更清晰、更复杂的淡金纹路。</w:t>
      </w:r>
    </w:p>
    <w:p>
      <w:r>
        <w:t>“灵气护盾——凝！”</w:t>
      </w:r>
    </w:p>
    <w:p>
      <w:r>
        <w:t>淡金光膜骤然凝实，厚度倍增，表面甚至隐隐有古老符文流转！</w:t>
      </w:r>
    </w:p>
    <w:p>
      <w:r>
        <w:t>三道鬼火同时击中光盾。</w:t>
      </w:r>
    </w:p>
    <w:p>
      <w:r>
        <w:t>“轰！”</w:t>
      </w:r>
    </w:p>
    <w:p>
      <w:r>
        <w:t>幽绿与淡金两色光芒炸开，气浪将周围燃烧的木材卷得四散飞溅。李明闷哼一声，连退三步，光盾剧烈波动、出现裂痕，但终究没有破碎！</w:t>
      </w:r>
    </w:p>
    <w:p>
      <w:r>
        <w:t>红袍人瞳孔收缩：“这防御……不可能！你才修行多久？！”</w:t>
      </w:r>
    </w:p>
    <w:p>
      <w:r>
        <w:t>他哪里知道，李明身负的并非普通功法，而是源自远古神族的血脉传承。这种力量本就需要在生死压力下才能真正苏醒、成长。</w:t>
      </w:r>
    </w:p>
    <w:p>
      <w:r>
        <w:t>而此刻，仓库方向传来林雪的尖啸——那是约定的信号，她已得手！</w:t>
      </w:r>
    </w:p>
    <w:p>
      <w:r>
        <w:t>李明不再恋战，趁着红袍人被方才一幕震慑的瞬间，身形暴退入燃烧的木材堆后的黑暗，几个起落便消失在码头外的街巷中。</w:t>
      </w:r>
    </w:p>
    <w:p>
      <w:r>
        <w:t>“追！”红袍人怒极，但刚迈步，仓库里就冲出满脸惊慌的手下：“大人！不好了！运输车的轮轴被人破坏了！还有……关押‘货物’的箱子有被撬动的痕迹！”</w:t>
      </w:r>
    </w:p>
    <w:p>
      <w:r>
        <w:t>“什么？！”红袍人猛地转身，看向仓库，又看向李明消失的方向，顿时明白自己中了调虎离山之计。</w:t>
      </w:r>
    </w:p>
    <w:p>
      <w:r>
        <w:t>他脸色铁青，骨杖狠狠砸在地上：“立刻修复车辆！天明前必须出发！还有，发信号，请求‘蛇母’大人支援追击！那小子……必须抓到！”</w:t>
      </w:r>
    </w:p>
    <w:p>
      <w:r>
        <w:t>远处黑暗的巷弄中，李明与汇合的林雪迅速撤离。</w:t>
      </w:r>
    </w:p>
    <w:p>
      <w:r>
        <w:t>“怎么样？”李明边跑边问，气息有些紊乱。硬接红袍人三记鬼火，虽然靠灵气护盾挡下，但反震之力还是让他内腑受了些轻伤。</w:t>
      </w:r>
    </w:p>
    <w:p>
      <w:r>
        <w:t>“确认了，碎片就在特制的金属箱里，我用光明盟的‘破煞粉’掺进箱体缝隙，应该能削弱它的活性一段时间。”林雪语速很快，“运输车的轮轴也被我动了手脚，他们就算修好，速度也会大减。但……”</w:t>
      </w:r>
    </w:p>
    <w:p>
      <w:r>
        <w:t>“但什么？”</w:t>
      </w:r>
    </w:p>
    <w:p>
      <w:r>
        <w:t>“我在仓库里看到一份新增的命令。”林雪声音沉重，“暗影教已经请求更高层支援，一个叫‘蛇母’的人物正在赶来云中城。而且，不止暗影教——我偷听到，红袍人跟手下说，最近铁剑门的人在打听‘身怀异象的年轻修士’，怀疑跟我们有关。”</w:t>
      </w:r>
    </w:p>
    <w:p>
      <w:r>
        <w:t>李明脚步微顿。</w:t>
      </w:r>
    </w:p>
    <w:p>
      <w:r>
        <w:t>铁剑门，云中城附近有名的正派剑宗，以嫉恶如仇、却也古板固执著称。如果他们因为李明血脉觉醒时的异象而将他视为“妖邪”……</w:t>
      </w:r>
    </w:p>
    <w:p>
      <w:r>
        <w:t>前有邪教追杀，后有正派怀疑。</w:t>
      </w:r>
    </w:p>
    <w:p>
      <w:r>
        <w:t>真正是危机四起。</w:t>
      </w:r>
    </w:p>
    <w:p>
      <w:r>
        <w:t>“先离开云中城。”李明压下心中杂念，从怀中掏出寻径符。符身金光流转，指向东南方向——正是通往断龙崖的路线。</w:t>
      </w:r>
    </w:p>
    <w:p>
      <w:r>
        <w:t>“碎片还是会运往断龙崖，我们必须赶在他们前面，或者在路上拦截。”李明收起护符，“至于其他……兵来将挡。”</w:t>
      </w:r>
    </w:p>
    <w:p>
      <w:r>
        <w:t>林雪看着身旁少年沉稳的侧脸，忽然觉得，这一路虽然危机重重，但或许，他们真的能做成些什么。</w:t>
      </w:r>
    </w:p>
    <w:p>
      <w:r>
        <w:t>两人身影融入黎明前最深的黑暗，向着东南方向疾行而去。</w:t>
      </w:r>
    </w:p>
    <w:p>
      <w:r>
        <w:t>而他们不知道的是，就在云中城最高的钟楼顶上，一道身着斑斓彩衣、面容妖艳的女子身影悄然伫立。她望着两人离去的方向，猩红的舌尖轻轻舔过嘴唇。</w:t>
      </w:r>
    </w:p>
    <w:p>
      <w:r>
        <w:t>“曦曜的血脉啊……真是令人怀念的气息。”她轻笑，声音如毒蛇吐信，“紫煞尊者一定会很感兴趣的。”</w:t>
      </w:r>
    </w:p>
    <w:p>
      <w:r>
        <w:t>她身形一晃，化作一团斑斓雾气，消散在晨风中。</w:t>
      </w:r>
    </w:p>
    <w:p>
      <w:r>
        <w:t>东方天际，第一缕曙光刺破云层。</w:t>
      </w:r>
    </w:p>
    <w:p>
      <w:r>
        <w:t>漫长的黑夜即将过去，但真正的考验，才刚刚开始。</w:t>
      </w:r>
    </w:p>
    <w:p>
      <w:r>
        <w:t>---</w:t>
      </w:r>
    </w:p>
    <w:p>
      <w:pPr>
        <w:pStyle w:val="Heading2"/>
      </w:pPr>
      <w:r>
        <w:t>头目现身</w:t>
      </w:r>
    </w:p>
    <w:p>
      <w:r>
        <w:t># 第二卷：江湖风波·头目现身</w:t>
      </w:r>
    </w:p>
    <w:p>
      <w:r>
        <w:t>离开云中城的第三天傍晚，李明和林雪抵达了地图上标注的“旧驿镇”。</w:t>
      </w:r>
    </w:p>
    <w:p>
      <w:r>
        <w:t>与其说是镇，不如说是一片废墟。</w:t>
      </w:r>
    </w:p>
    <w:p>
      <w:r>
        <w:t>断壁残垣在暮色中如同巨兽的骸骨，杂草从破碎的青石板缝中疯狂钻出。几栋相对完整的木屋也门窗破败，檐角挂着蛛网。这里曾是连接云中城与东南边境的重要驿站，但二十年前一场瘟疫让居民死走逃亡，从此荒废。</w:t>
      </w:r>
    </w:p>
    <w:p>
      <w:r>
        <w:t>“按脚程，暗影教的运输队应该还在我们后面。”林雪蹲在一处半塌的土墙后，警惕地观察四周，“但他们有车马，迟早会追上。我们需要在这里设伏拦截。”</w:t>
      </w:r>
    </w:p>
    <w:p>
      <w:r>
        <w:t>李明点头，从怀中取出寻径符。</w:t>
      </w:r>
    </w:p>
    <w:p>
      <w:r>
        <w:t>护符此刻正散发着清晰的温热感，金色光芒在符身上流转，指向废墟深处——那是一片曾经是镇子祠堂的残破建筑群。</w:t>
      </w:r>
    </w:p>
    <w:p>
      <w:r>
        <w:t>“那里有东西。”李明低声道，“不是碎片，但……和我的血脉有感应。”</w:t>
      </w:r>
    </w:p>
    <w:p>
      <w:r>
        <w:t>林雪皱眉：“陷阱？”</w:t>
      </w:r>
    </w:p>
    <w:p>
      <w:r>
        <w:t>“可能是。”李明收起护符，“也可能是机遇。云崖师父说过，曦曜神族在历史上留下过不少遗迹和遗物。我需要去看看。”</w:t>
      </w:r>
    </w:p>
    <w:p>
      <w:r>
        <w:t>“太危险了。暗影教知道你的血脉特殊，他们很可能……”</w:t>
      </w:r>
    </w:p>
    <w:p>
      <w:r>
        <w:t>话音未落，废墟深处突然传来一声凄厉的惨叫！</w:t>
      </w:r>
    </w:p>
    <w:p>
      <w:r>
        <w:t>那声音短促尖锐，随即戛然而止，像是被生生掐断。</w:t>
      </w:r>
    </w:p>
    <w:p>
      <w:r>
        <w:t>两人对视一眼，林雪抽出短剑：“我去看看，你在这里……”</w:t>
      </w:r>
    </w:p>
    <w:p>
      <w:r>
        <w:t>“一起。”李明已经起身，“如果是陷阱，分开更危险。”</w:t>
      </w:r>
    </w:p>
    <w:p>
      <w:r>
        <w:t>他们贴着断墙潜行，向祠堂方向靠近。暮色渐沉，最后一缕天光将废墟染成暗红色，影子被拉得很长，像无数扭曲的手臂。</w:t>
      </w:r>
    </w:p>
    <w:p>
      <w:r>
        <w:t>祠堂的轮廓出现在视野中。</w:t>
      </w:r>
    </w:p>
    <w:p>
      <w:r>
        <w:t>与其说是建筑，不如说是个巨大的骨架——十二根石柱还立着八根，撑起半边坍塌的穹顶。正中央的神龛早已空空如也，但地面上……有东西。</w:t>
      </w:r>
    </w:p>
    <w:p>
      <w:r>
        <w:t>那是一团暗红色的、搏动着的肉块。</w:t>
      </w:r>
    </w:p>
    <w:p>
      <w:r>
        <w:t>约莫脸盆大小，表面布满蚯蚓般的血管，正以缓慢的节奏膨胀收缩。它被放置在用鲜血绘制的诡异法阵中央，法阵的线条复杂到令人头晕，散发着浓烈的腥甜和腐败气息。</w:t>
      </w:r>
    </w:p>
    <w:p>
      <w:r>
        <w:t>“蚀心魔碎片……”李明瞳孔收缩，“但不是左触须。这是……另一部分？”</w:t>
      </w:r>
    </w:p>
    <w:p>
      <w:r>
        <w:t>“是诱饵。”林雪的声音紧绷起来，“你看周围。”</w:t>
      </w:r>
    </w:p>
    <w:p>
      <w:r>
        <w:t>李明顺着她的目光看去。</w:t>
      </w:r>
    </w:p>
    <w:p>
      <w:r>
        <w:t>祠堂四周的阴影里，不知何时已站满了人。</w:t>
      </w:r>
    </w:p>
    <w:p>
      <w:r>
        <w:t>八个，不，十二个。全都身着暗影教的红黑服饰，手持各种奇门兵刃，面无表情地将祠堂包围。他们站位看似松散，实则封死了所有退路。</w:t>
      </w:r>
    </w:p>
    <w:p>
      <w:r>
        <w:t>而站在法阵前的那人，李明认得。</w:t>
      </w:r>
    </w:p>
    <w:p>
      <w:r>
        <w:t>暗影使者。</w:t>
      </w:r>
    </w:p>
    <w:p>
      <w:r>
        <w:t>与地下水道中匆匆一瞥时不同，此刻的他脱去了宽大斗篷，露出一身贴身的暗紫色劲装。他看起来约莫四十余岁，面容苍白消瘦，眼眶深陷，但那双眼睛却亮得骇人——不是正常的瞳色，而是一种浑浊的、泛着幽绿荧光的诡异色泽。</w:t>
      </w:r>
    </w:p>
    <w:p>
      <w:r>
        <w:t>他手中握着的也不再是骨杖，而是一柄通体漆黑、杖头镶嵌着猩红宝石的法杖。</w:t>
      </w:r>
    </w:p>
    <w:p>
      <w:r>
        <w:t>“等你很久了，小朋友。”暗影使者开口，声音嘶哑得像砂纸摩擦，“从你在云中城码头出手，我就知道，你会追来。”</w:t>
      </w:r>
    </w:p>
    <w:p>
      <w:r>
        <w:t>李明缓缓站直身体：“你知道我的血脉。”</w:t>
      </w:r>
    </w:p>
    <w:p>
      <w:r>
        <w:t>“曦曜神族的余烬。”暗影使者笑了，露出参差不齐的黄牙，“多么古老、多么纯粹的力量。万寂之主沉睡的这千年里，我们一直在寻找你们这些‘守护者’的后裔。可惜，大多血脉稀薄得像掺了水的酒。”</w:t>
      </w:r>
    </w:p>
    <w:p>
      <w:r>
        <w:t>他抬起法杖，指向法阵中央搏动的肉块：“但你不问。你的血……闻起来就像刚出炉的烈焰。”</w:t>
      </w:r>
    </w:p>
    <w:p>
      <w:r>
        <w:t>林雪压低声音：“他在拖延时间。法阵在运转，我能感觉到灵力在被抽取。”</w:t>
      </w:r>
    </w:p>
    <w:p>
      <w:r>
        <w:t>李明也感觉到了。</w:t>
      </w:r>
    </w:p>
    <w:p>
      <w:r>
        <w:t>脚下的地面传来细微的震动，那些血绘的线条正微微发光。祠堂周围的阴影越来越浓，仿佛有实质的黑暗从废墟每个角落渗出，缓缓向中心汇聚。</w:t>
      </w:r>
    </w:p>
    <w:p>
      <w:r>
        <w:t>“你们想用我的血加速唤醒碎片？”李明沉声道。</w:t>
      </w:r>
    </w:p>
    <w:p>
      <w:r>
        <w:t>“不止。”暗影使者向前一步，“蚀心魔的完整苏醒需要祭品。普通的生魂太弱，但一位觉醒的曦曜血脉……那是上佳的催化剂。抽干你的血，注入这块‘心脏碎片’的雏形，它就能提前三个月成型！”</w:t>
      </w:r>
    </w:p>
    <w:p>
      <w:r>
        <w:t>话音落下的瞬间，他法杖猛顿地面！</w:t>
      </w:r>
    </w:p>
    <w:p>
      <w:r>
        <w:t>“暗影囚笼——起！”</w:t>
      </w:r>
    </w:p>
    <w:p>
      <w:r>
        <w:t>“轰！”</w:t>
      </w:r>
    </w:p>
    <w:p>
      <w:r>
        <w:t>祠堂四周的十二名教徒同时结印，他们脚下的阴影骤然暴起，化作十二条粗大的黑色锁链，纵横交错，在空中编织成一张巨大的网！</w:t>
      </w:r>
    </w:p>
    <w:p>
      <w:r>
        <w:t>锁链并非实体，而是纯粹的黑暗能量凝聚，所过之处连光线都被吞噬。整个祠堂瞬间陷入伸手不见五指的漆黑，只有法阵中央的肉块和暗影使者法杖上的红宝石还在发光。</w:t>
      </w:r>
    </w:p>
    <w:p>
      <w:r>
        <w:t>“小心！”林雪挥剑斩向迎面扑来的一条锁链。</w:t>
      </w:r>
    </w:p>
    <w:p>
      <w:r>
        <w:t>短剑与黑暗碰撞，竟发出金铁交击之声！锁链纹丝不动，反而顺着剑身缠了上来，阴寒的气息瞬间侵蚀剑刃。林雪闷哼一声，弃剑后撤，掌心已泛起青黑色。</w:t>
      </w:r>
    </w:p>
    <w:p>
      <w:r>
        <w:t>“这是‘噬灵锁’，专克你们这些修炼正派功法的人。”暗影使者的声音从黑暗中传来，飘忽不定，“越是用灵力抵抗，它吸得越快。”</w:t>
      </w:r>
    </w:p>
    <w:p>
      <w:r>
        <w:t>李明尝试催动金光掌。</w:t>
      </w:r>
    </w:p>
    <w:p>
      <w:r>
        <w:t>淡金掌印轰在锁链网上，的确击穿了一个缺口，但下一刻，周围的黑暗立刻涌来填补。更糟糕的是，他感觉到自己释放的曦曜神力正被锁链贪婪地吸收，然后注入中央法阵——那肉块的搏动明显加快了！</w:t>
      </w:r>
    </w:p>
    <w:p>
      <w:r>
        <w:t>“没用的。”暗影使者轻笑，“这座‘汲血转灵阵’是我花了三天布下的。以废墟残留的地脉阴气为基，以十二教徒的精血为引，再配合这处祠堂古旧的怨念……在这里，黑暗才是主宰。”</w:t>
      </w:r>
    </w:p>
    <w:p>
      <w:r>
        <w:t>锁链网开始收缩。</w:t>
      </w:r>
    </w:p>
    <w:p>
      <w:r>
        <w:t>空间越来越小，李明能感觉到那黑暗中的阴寒正渗透护体灵气，一点点侵蚀身体。林雪已经半跪在地，脸色惨白，显然灵力被抽取严重。</w:t>
      </w:r>
    </w:p>
    <w:p>
      <w:r>
        <w:t>怎么办？</w:t>
      </w:r>
    </w:p>
    <w:p>
      <w:r>
        <w:t>强行爆发血脉？但暗影使者显然早有准备，这法阵很可能就是针对曦曜神力的特性设计的。而且一旦耗尽力量，就真的任人宰割了……</w:t>
      </w:r>
    </w:p>
    <w:p>
      <w:r>
        <w:t>慌乱中，李明的手碰到了怀中的寻径符。</w:t>
      </w:r>
    </w:p>
    <w:p>
      <w:r>
        <w:t>护符在发烫。</w:t>
      </w:r>
    </w:p>
    <w:p>
      <w:r>
        <w:t>不是寻常的温热，而是一种灼烧般的烫，仿佛在拼命提醒他什么。李明猛地想起云崖师父临别前的叮嘱：</w:t>
      </w:r>
    </w:p>
    <w:p>
      <w:r>
        <w:t>“曦曜之力，源于心，发于意。外界越是压制，内心越要清明。记住，黑暗最怕的不是光，而是‘存在本身’——你站在那里，本身就是对虚无的否定。”</w:t>
      </w:r>
    </w:p>
    <w:p>
      <w:r>
        <w:t>不是对抗。</w:t>
      </w:r>
    </w:p>
    <w:p>
      <w:r>
        <w:t>是存在。</w:t>
      </w:r>
    </w:p>
    <w:p>
      <w:r>
        <w:t>李明闭上眼睛，强行压下心中翻腾的恐惧和愤怒。他不再尝试向外释放力量，而是将意识沉入体内，感受血脉深处那股古老的悸动。</w:t>
      </w:r>
    </w:p>
    <w:p>
      <w:r>
        <w:t>心脏在跳动。</w:t>
      </w:r>
    </w:p>
    <w:p>
      <w:r>
        <w:t>每一次搏动，心口的印记就灼热一分。血管中流淌的不再是普通的血液，而是淡金色的、散发着微光的炽热洪流。他能“看到”自己体内——骨骼上浮现细密的神文，五脏六腑被淡淡的金焰包裹，丹田处，一团稳定的金色光核正在缓慢旋转。</w:t>
      </w:r>
    </w:p>
    <w:p>
      <w:r>
        <w:t>外界，锁链已经收缩到三尺之内。</w:t>
      </w:r>
    </w:p>
    <w:p>
      <w:r>
        <w:t>暗影使者的笑声近在咫尺：“放弃吧。成为蚀心魔苏醒的养分，是你的荣幸。”</w:t>
      </w:r>
    </w:p>
    <w:p>
      <w:r>
        <w:t>黑暗触手已经缠上李明的脚踝，阴寒刺骨。</w:t>
      </w:r>
    </w:p>
    <w:p>
      <w:r>
        <w:t>就是现在！</w:t>
      </w:r>
    </w:p>
    <w:p>
      <w:r>
        <w:t>李明猛然睁眼！</w:t>
      </w:r>
    </w:p>
    <w:p>
      <w:r>
        <w:t>“曦曜——不灭！”</w:t>
      </w:r>
    </w:p>
    <w:p>
      <w:r>
        <w:t>不是怒吼，而是一句平静的宣告。</w:t>
      </w:r>
    </w:p>
    <w:p>
      <w:r>
        <w:t>下一刻，金光从他体内炸开。</w:t>
      </w:r>
    </w:p>
    <w:p>
      <w:r>
        <w:t>不是向外冲击，而是……向内凝聚，然后以他为中心，向四周“展开”。</w:t>
      </w:r>
    </w:p>
    <w:p>
      <w:r>
        <w:t>就像在绝对的黑暗中点亮一盏灯。光芒不刺眼，却无比稳定、无比坚实。它没有试图驱散黑暗，而是在黑暗中划出了一片“光之领域”。</w:t>
      </w:r>
    </w:p>
    <w:p>
      <w:r>
        <w:t>锁链触碰到金光的瞬间，发出刺耳的腐蚀声，像烧红的铁浸入冷水。黑暗能量被金光中蕴含的“存在”特性生生中和、湮灭！</w:t>
      </w:r>
    </w:p>
    <w:p>
      <w:r>
        <w:t>十二条锁链同时崩断！</w:t>
      </w:r>
    </w:p>
    <w:p>
      <w:r>
        <w:t>十二名教徒齐声惨叫，倒飞出去，七窍中渗出黑血——阵法反噬！</w:t>
      </w:r>
    </w:p>
    <w:p>
      <w:r>
        <w:t>暗影使者法杖上的红宝石“咔”地裂开一道缝，他连退三步，眼中第一次露出惊骇：“不可能！这是……‘神域雏形’？！你才觉醒多久？！”</w:t>
      </w:r>
    </w:p>
    <w:p>
      <w:r>
        <w:t>金光领域中，李明缓缓站直。</w:t>
      </w:r>
    </w:p>
    <w:p>
      <w:r>
        <w:t>他体表的纹路比以往任何一次都清晰，那是完整的神族战纹，从心口蔓延至四肢百骸。瞳孔完全化作燃烧的金色火焰，长发无风自动，每一根发丝末梢都跳跃着细碎的金芒。</w:t>
      </w:r>
    </w:p>
    <w:p>
      <w:r>
        <w:t>但他也不好受。</w:t>
      </w:r>
    </w:p>
    <w:p>
      <w:r>
        <w:t>鼻孔、嘴角都渗出血丝，皮肤表面出现细密的裂纹，淡金色的血液从中渗出。强行展开神域雏形，对现在的他来说是远超负荷的透支。</w:t>
      </w:r>
    </w:p>
    <w:p>
      <w:r>
        <w:t>“林雪，走！”李明低喝，声音沙哑。</w:t>
      </w:r>
    </w:p>
    <w:p>
      <w:r>
        <w:t>林雪咬牙起身，短剑已失，她从靴中抽出备用匕首，扶住李明的手臂。</w:t>
      </w:r>
    </w:p>
    <w:p>
      <w:r>
        <w:t>两人向祠堂外冲去。</w:t>
      </w:r>
    </w:p>
    <w:p>
      <w:r>
        <w:t>“拦住他们！”暗影使者怒吼，法杖连挥，三道幽绿鬼火呈品字形射来。</w:t>
      </w:r>
    </w:p>
    <w:p>
      <w:r>
        <w:t>李明头也不回，反手一掌。</w:t>
      </w:r>
    </w:p>
    <w:p>
      <w:r>
        <w:t>这一次的金光掌不同以往——掌印脱手后并未消散，而是在空中一分为三，精准地撞上三道鬼火。无声的湮灭，鬼火和掌印同时消失。</w:t>
      </w:r>
    </w:p>
    <w:p>
      <w:r>
        <w:t>“啧……”暗影使者脸色阴沉，却没有再追。</w:t>
      </w:r>
    </w:p>
    <w:p>
      <w:r>
        <w:t>他低头看着法杖上裂开的宝石，又看看地上痛苦呻吟的手下，最后望向李明两人消失的废墟深处。</w:t>
      </w:r>
    </w:p>
    <w:p>
      <w:r>
        <w:t>“难怪紫煞尊者指名要活捉。”他喃喃自语，眼中幽光闪烁，“这样的血脉纯度，已经不只是‘后裔’了……说不定是直系，甚至……”</w:t>
      </w:r>
    </w:p>
    <w:p>
      <w:r>
        <w:t>他忽然笑了。</w:t>
      </w:r>
    </w:p>
    <w:p>
      <w:r>
        <w:t>“也好。让你再成长一段时间，收割时的果实会更甜美。”他转身，法杖轻点地面，“所有人，撤回第二据点。向‘议会’报告：曦曜神族直系血脉已确认现身，申请启动‘猎日’计划。”</w:t>
      </w:r>
    </w:p>
    <w:p>
      <w:r>
        <w:t>一名勉强爬起的教徒颤声问：“大人，不追了吗？”</w:t>
      </w:r>
    </w:p>
    <w:p>
      <w:r>
        <w:t>“追？”暗影使者瞥他一眼，“你觉得你现在还能打？”</w:t>
      </w:r>
    </w:p>
    <w:p>
      <w:r>
        <w:t>教徒低头不语。</w:t>
      </w:r>
    </w:p>
    <w:p>
      <w:r>
        <w:t>“让他跑。”暗影使者望向远方，那里是断龙崖的方向，“前面有紫煞尊者在等着。而我们的任务……已经完成了。”</w:t>
      </w:r>
    </w:p>
    <w:p>
      <w:r>
        <w:t>他弯腰，从法阵中央取出那块搏动的肉块。</w:t>
      </w:r>
    </w:p>
    <w:p>
      <w:r>
        <w:t>肉块表面，不知何时渗入了一丝极淡的金色——那是刚才李明爆发时，被法阵强行抽取的一缕曦曜血气。</w:t>
      </w:r>
    </w:p>
    <w:p>
      <w:r>
        <w:t>暗影使者小心地将肉块装入特制的玉盒，封上符箓。</w:t>
      </w:r>
    </w:p>
    <w:p>
      <w:r>
        <w:t>“用神族之血浇灌的魔种……”他轻声道，“万寂之主啊，您的归来，又近了一步。”</w:t>
      </w:r>
    </w:p>
    <w:p>
      <w:r>
        <w:t>夜色彻底吞没废墟。</w:t>
      </w:r>
    </w:p>
    <w:p>
      <w:r>
        <w:t>---</w:t>
      </w:r>
    </w:p>
    <w:p>
      <w:r>
        <w:t>三里外，一处半塌的地窖中。</w:t>
      </w:r>
    </w:p>
    <w:p>
      <w:r>
        <w:t>李明瘫坐在地上，大口喘气。体表的金纹已经消退，但皮肤上的裂纹还在渗血，每一次呼吸都带着血腥味。</w:t>
      </w:r>
    </w:p>
    <w:p>
      <w:r>
        <w:t>林雪正手忙脚乱地给他上药。</w:t>
      </w:r>
    </w:p>
    <w:p>
      <w:r>
        <w:t>“你疯了？那种程度的爆发，可能会烧干你的生命力！”她声音发颤，眼眶泛红。</w:t>
      </w:r>
    </w:p>
    <w:p>
      <w:r>
        <w:t>“不爆发，我们现在已经是祭品了。”李明苦笑，从怀中摸出一颗回春丹吞下，“而且……我感觉到，暗影使者没有出全力。”</w:t>
      </w:r>
    </w:p>
    <w:p>
      <w:r>
        <w:t>林雪动作一顿：“什么意思？”</w:t>
      </w:r>
    </w:p>
    <w:p>
      <w:r>
        <w:t>“他在试探。”李明靠着土墙，闭上眼睛，“锁链阵、黑暗法术，都是铺垫。他真正想看的，是我血脉爆发的极限。最后我展开神域雏形时，他明明还有余力，却放我们走了。”</w:t>
      </w:r>
    </w:p>
    <w:p>
      <w:r>
        <w:t>“你是说……他是故意的？”</w:t>
      </w:r>
    </w:p>
    <w:p>
      <w:r>
        <w:t>“恐怕是。”李明睁开眼，眼中金焰已经熄灭，但眸光依旧锐利，“他提到了‘议会’，还有‘猎日计划’。暗影使者不是最高层，他只是个执行者。幕后有更庞大的组织在操控一切。”</w:t>
      </w:r>
    </w:p>
    <w:p>
      <w:r>
        <w:t>地窖陷入沉默。</w:t>
      </w:r>
    </w:p>
    <w:p>
      <w:r>
        <w:t>良久，林雪轻声问：“那我们现在怎么办？继续去断龙崖？”</w:t>
      </w:r>
    </w:p>
    <w:p>
      <w:r>
        <w:t>“去。”李明撑起身子，疼痛让他皱眉，但眼神坚定，“但他们知道我们会去，前面一定有更危险的陷阱。所以……我们不能按他们的节奏走。”</w:t>
      </w:r>
    </w:p>
    <w:p>
      <w:r>
        <w:t>“你的意思是？”</w:t>
      </w:r>
    </w:p>
    <w:p>
      <w:r>
        <w:t>“主动出击。”李明从行囊中取出地图，指着上面一处标记，“暗影使者说撤往‘第二据点’。如果我没猜错，应该是这里——黑风岭的废弃矿洞。那是通往断龙崖的必经之路之一，他们很可能在那里休整，等待紫煞尊者的进一步指令。”</w:t>
      </w:r>
    </w:p>
    <w:p>
      <w:r>
        <w:t>林雪倒吸一口凉气：“你要反追他们？！”</w:t>
      </w:r>
    </w:p>
    <w:p>
      <w:r>
        <w:t>“他们以为我重伤逃窜，短时间内不敢再战。”李明的手指在地图上划过一条线，“我们就趁这个心理差，连夜奔袭。不打正面，只做一件事——”</w:t>
      </w:r>
    </w:p>
    <w:p>
      <w:r>
        <w:t>他看向林雪，一字一顿：“抢回那块被我的血浸染的碎片。”</w:t>
      </w:r>
    </w:p>
    <w:p>
      <w:r>
        <w:t>“只要碎片在我们手上，他们的计划就会被打乱。而且……我能感觉到，那块碎片现在和我有了一丝联系。或许，我们能反过来利用它，找到其他碎片的位置。”</w:t>
      </w:r>
    </w:p>
    <w:p>
      <w:r>
        <w:t>林雪看着眼前这个浑身是伤却眼神灼亮的少年，忽然笑了。</w:t>
      </w:r>
    </w:p>
    <w:p>
      <w:r>
        <w:t>“你真是我见过最不要命的人。”她收起药瓶，握紧匕首，“但我陪你。”</w:t>
      </w:r>
    </w:p>
    <w:p>
      <w:r>
        <w:t>“不怕死？”</w:t>
      </w:r>
    </w:p>
    <w:p>
      <w:r>
        <w:t>“怕。”林雪站起身，拍拍身上的土，“但更怕什么都不做，眼睁睁看着世界变成他们想要的样子。”</w:t>
      </w:r>
    </w:p>
    <w:p>
      <w:r>
        <w:t>李明也笑了。</w:t>
      </w:r>
    </w:p>
    <w:p>
      <w:r>
        <w:t>他伸出手，林雪握住。两人手上都沾着血和土，但握得很紧。</w:t>
      </w:r>
    </w:p>
    <w:p>
      <w:r>
        <w:t>地窖外，月已中天。</w:t>
      </w:r>
    </w:p>
    <w:p>
      <w:r>
        <w:t>漫长的夜还远未结束，但这一次，猎人变成了猎物。</w:t>
      </w:r>
    </w:p>
    <w:p>
      <w:r>
        <w:t>而猎人与猎物的游戏，才刚刚开始。</w:t>
      </w:r>
    </w:p>
    <w:p>
      <w:r>
        <w:t>---</w:t>
      </w:r>
    </w:p>
    <w:p>
      <w:pPr>
        <w:pStyle w:val="Heading2"/>
      </w:pPr>
      <w:r>
        <w:t>最终对决</w:t>
      </w:r>
    </w:p>
    <w:p>
      <w:r>
        <w:t># 第二卷：江湖风波·最终对决</w:t>
      </w:r>
    </w:p>
    <w:p>
      <w:r>
        <w:t>追踪比预想中更艰难。</w:t>
      </w:r>
    </w:p>
    <w:p>
      <w:r>
        <w:t>暗影使者撤离时抹去了大部分痕迹，但李明凭借寻径符对那块浸染自身鲜血的碎片产生的微弱感应，配合林雪对地形的熟悉，两人在黎明前锁定了方向——云中城东北郊外二十里，苍龙山深处。</w:t>
      </w:r>
    </w:p>
    <w:p>
      <w:r>
        <w:t>“那里有座前朝废弃的古庙，叫‘镇岳寺’。”林雪压低声音，两人潜伏在山道旁的树丛中，“据说百年前香火鼎盛，后来山洪冲垮了进香的主路，渐渐荒废。没想到成了他们的据点。”</w:t>
      </w:r>
    </w:p>
    <w:p>
      <w:r>
        <w:t>李明顺着她指的方向望去。晨雾笼罩的山坳间，隐约可见翘起的飞檐残影，像一头蛰伏的巨兽。寻径符在怀中持续发烫，脉动与心跳同步——碎片就在那里，而且……正在苏醒。</w:t>
      </w:r>
    </w:p>
    <w:p>
      <w:r>
        <w:t>“仪式已经开始了。”李明脸色凝重。他能感觉到，山中弥漫的邪气正在以古庙为中心汇聚、凝实，那种空无的寒意甚至让周围的鸟兽绝迹。</w:t>
      </w:r>
    </w:p>
    <w:p>
      <w:r>
        <w:t>“直接强攻？”林雪问。</w:t>
      </w:r>
    </w:p>
    <w:p>
      <w:r>
        <w:t>李明摇头：“暗影使者故意放我们走，必然料到我可能会反追。古庙里一定有埋伏。”他闭目凝神，曦曜血脉在体内缓缓流转，感知向四周扩散。</w:t>
      </w:r>
    </w:p>
    <w:p>
      <w:r>
        <w:t>片刻后，他睁开眼：“庙外有十二处暗哨，呈北斗七杀阵排列，彼此呼应。庙内……至少三十人，邪气最浓的有三处：大殿、后殿禅房、地下。”</w:t>
      </w:r>
    </w:p>
    <w:p>
      <w:r>
        <w:t>“分头行动？”林雪握紧匕首。</w:t>
      </w:r>
    </w:p>
    <w:p>
      <w:r>
        <w:t>“不。”李明眼神锐利，“这次，我们要打乱他们的节奏——声东击西，直取核心。”</w:t>
      </w:r>
    </w:p>
    <w:p>
      <w:r>
        <w:t>他详细说了计划。林雪听完，深吸一口气：“太冒险了。万一你判断失误……”</w:t>
      </w:r>
    </w:p>
    <w:p>
      <w:r>
        <w:t>“那就死在这里。”李明平静地说，“但我的血脉告诉我，核心碎片在大殿。暗影使者一定会亲自守在那里。只要摧毁碎片、击败他，其他据点不攻自破。”</w:t>
      </w:r>
    </w:p>
    <w:p>
      <w:r>
        <w:t>晨光刺破雾霭时，行动开始。</w:t>
      </w:r>
    </w:p>
    <w:p>
      <w:r>
        <w:t>---</w:t>
      </w:r>
    </w:p>
    <w:p>
      <w:r>
        <w:t>林雪负责制造混乱。</w:t>
      </w:r>
    </w:p>
    <w:p>
      <w:r>
        <w:t>她绕到古庙西侧，将三枚“轰雷子”——光明盟特制的爆炸符箓——埋设在悬崖边的松动岩层下。辰时三刻，岩层爆炸，巨石滚落，砸塌了庙墙一角。</w:t>
      </w:r>
    </w:p>
    <w:p>
      <w:r>
        <w:t>“敌袭！”</w:t>
      </w:r>
    </w:p>
    <w:p>
      <w:r>
        <w:t>暗哨瞬间骚动。半数教徒涌向西侧，而早已潜伏在东侧树冠上的李明，如猎鹰般俯冲而下。</w:t>
      </w:r>
    </w:p>
    <w:p>
      <w:r>
        <w:t>“游云步·踏风！”</w:t>
      </w:r>
    </w:p>
    <w:p>
      <w:r>
        <w:t>身形在空中三次折转，精准避开两道射来的幽暗箭矢。落地瞬间，金光已在掌心凝聚。</w:t>
      </w:r>
    </w:p>
    <w:p>
      <w:r>
        <w:t>“金光掌·燎原！”</w:t>
      </w:r>
    </w:p>
    <w:p>
      <w:r>
        <w:t>一掌拍在地面，金色波纹呈扇形扩散，所过之处青石板寸寸龟裂，潜伏在草丛中的两名教徒惨叫着被震飞，身上腾起黑烟——他们的护体邪气被纯阳之力生生灼穿。</w:t>
      </w:r>
    </w:p>
    <w:p>
      <w:r>
        <w:t>李明毫不停留，身形化作一道金色残影，直冲主殿。</w:t>
      </w:r>
    </w:p>
    <w:p>
      <w:r>
        <w:t>沿途四名红袍教徒结阵阻拦，四柄淬毒弯刀织成死亡之网。“噬灵锁链！”锁链从四面八方缠来，正是昨夜困住他的阵法简化版。</w:t>
      </w:r>
    </w:p>
    <w:p>
      <w:r>
        <w:t>“同样的招数，第二次就没用了。”</w:t>
      </w:r>
    </w:p>
    <w:p>
      <w:r>
        <w:t>李明不闪不避，体表陡然浮现一层半透明的金色光膜。</w:t>
      </w:r>
    </w:p>
    <w:p>
      <w:r>
        <w:t>“灵气护盾·曦光！”</w:t>
      </w:r>
    </w:p>
    <w:p>
      <w:r>
        <w:t>锁链撞上光膜，发出刺耳的摩擦声，却无法寸进。而李明双掌合十，体内血脉之力如江河奔涌。</w:t>
      </w:r>
    </w:p>
    <w:p>
      <w:r>
        <w:t>“金光风暴！”</w:t>
      </w:r>
    </w:p>
    <w:p>
      <w:r>
        <w:t>以他为中心，狂暴的金色气旋轰然炸开。四名教徒如断线风筝般倒飞出去，撞塌了回廊的立柱。烟尘弥漫中，李明冲破阻拦，一脚踹开了主殿沉重的木门。</w:t>
      </w:r>
    </w:p>
    <w:p>
      <w:r>
        <w:t>门内景象，让他瞳孔收缩。</w:t>
      </w:r>
    </w:p>
    <w:p>
      <w:r>
        <w:t>---</w:t>
      </w:r>
    </w:p>
    <w:p>
      <w:r>
        <w:t>大殿早已不是佛堂。</w:t>
      </w:r>
    </w:p>
    <w:p>
      <w:r>
        <w:t>所有佛像被推倒砸碎，中央是一座由黑色玉石垒成的三层祭坛。祭坛顶端，悬浮着一块足有脸盆大小、不断搏动的暗红色肉块——它已经不再是“碎片”，而是一颗近乎完整的心脏。</w:t>
      </w:r>
    </w:p>
    <w:p>
      <w:r>
        <w:t>心脏表面密布血管状的凸起，每一次搏动都喷发出浓郁的黑色雾气。雾气中，无数扭曲的面孔哀嚎、挣扎，那是被吞噬的生魂。而在心脏中央，嵌着一小块闪烁暗淡金光的区域——正是李明昨夜被抽取的那缕血气，此刻已与魔心半融合，形成一种诡异的光暗交织。</w:t>
      </w:r>
    </w:p>
    <w:p>
      <w:r>
        <w:t>祭坛周围，三十六名教徒跪地诵唱，他们的声音重叠成非人的低频嗡鸣。每诵唱一轮，心脏就膨胀一分。</w:t>
      </w:r>
    </w:p>
    <w:p>
      <w:r>
        <w:t>暗影使者站在祭坛前，背对着大门，法杖点地。</w:t>
      </w:r>
    </w:p>
    <w:p>
      <w:r>
        <w:t>“你来了。”他没有回头，声音带着笑意，“比我预计的早了半个时辰。看来那缕血气，比我想象的更能吸引你。”</w:t>
      </w:r>
    </w:p>
    <w:p>
      <w:r>
        <w:t>李明踏入大殿，木门在身后自动闭合、封死。他感觉到，整座大殿已被某种结界笼罩，隔绝内外。</w:t>
      </w:r>
    </w:p>
    <w:p>
      <w:r>
        <w:t>“这就是蚀心魔的核心碎片？”李明死死盯着那颗心脏。</w:t>
      </w:r>
    </w:p>
    <w:p>
      <w:r>
        <w:t>“不。”暗影使者转身，兜帽下的幽光闪烁，“这是‘心脏雏形’。我们用九十九个纯阴命格的生魂浇灌，又汲取了三处地脉阴眼，才让碎片生长到这一步。而你昨夜贡献的那缕曦曜血气……”他伸出手，虚抚心脏表面，“是最后的催化剂。光与暗的对抗，反而激发了它最深层的活性。看啊，它在呼唤你。”</w:t>
      </w:r>
    </w:p>
    <w:p>
      <w:r>
        <w:t>心脏突然剧烈搏动，表面的金光区域猛然亮起。一股强烈的吸力传来，李明体内的血脉竟不由自主地沸腾、呼应。</w:t>
      </w:r>
    </w:p>
    <w:p>
      <w:r>
        <w:t>“你想用我的血，彻底唤醒它。”李明咬牙压制住血脉躁动。</w:t>
      </w:r>
    </w:p>
    <w:p>
      <w:r>
        <w:t>“聪明。”暗影使者法杖一顿，“完整的蚀心魔，需要神族之血作为祭品才能真正苏醒。而你——纯度惊人的直系血脉，是最完美的钥匙。杀了你，用你的心浇灌它，万寂之主的先驱就将降临此世。”</w:t>
      </w:r>
    </w:p>
    <w:p>
      <w:r>
        <w:t>他抬手，所有诵唱的教徒同时站起，转身。他们的眼睛一片漆黑，口中流下涎水，气息联成一体——这些教徒早已被秘法炼成了活傀，意识湮灭，只剩杀戮本能。</w:t>
      </w:r>
    </w:p>
    <w:p>
      <w:r>
        <w:t>“杀了这个亵渎者，献祭给伟大的蚀心魔。”</w:t>
      </w:r>
    </w:p>
    <w:p>
      <w:r>
        <w:t>三十六名活傀，如潮水般涌来。</w:t>
      </w:r>
    </w:p>
    <w:p>
      <w:r>
        <w:t>---</w:t>
      </w:r>
    </w:p>
    <w:p>
      <w:r>
        <w:t>李明陷入苦战。</w:t>
      </w:r>
    </w:p>
    <w:p>
      <w:r>
        <w:t>这些活傀没有痛觉，不惧死亡，而且力量、速度都比普通教徒强上三成。更棘手的是，他们的邪气彼此联结，形成一张不断收缩的包围网，不断侵蚀李明的护体灵光。</w:t>
      </w:r>
    </w:p>
    <w:p>
      <w:r>
        <w:t>金光掌每次只能击退两三具，更多的扑上来。游云步在密集围攻中腾挪空间越来越小。一道毒爪划过左臂，灵气护盾堪堪挡住，却已出现裂痕。</w:t>
      </w:r>
    </w:p>
    <w:p>
      <w:r>
        <w:t>“不能耗下去。”李明咬牙。他能感觉到，祭坛上的心脏搏动越来越强，暗影使者正在主持某种最后的仪式，一旦完成，恐怕就来不及了。</w:t>
      </w:r>
    </w:p>
    <w:p>
      <w:r>
        <w:t>“林雪！”他暴喝一声。</w:t>
      </w:r>
    </w:p>
    <w:p>
      <w:r>
        <w:t>几乎同时，大殿侧面的窗户轰然炸开。林雪破窗而入，手中洒出一把银粉。</w:t>
      </w:r>
    </w:p>
    <w:p>
      <w:r>
        <w:t>“破煞粉·千星！”</w:t>
      </w:r>
    </w:p>
    <w:p>
      <w:r>
        <w:t>银粉遇邪即燃，化作无数细小的光点，附着在活傀身上嗤嗤作响。活傀的动作顿时一滞，邪气联结出现短暂的紊乱。</w:t>
      </w:r>
    </w:p>
    <w:p>
      <w:r>
        <w:t>“就是现在！”</w:t>
      </w:r>
    </w:p>
    <w:p>
      <w:r>
        <w:t>李明抓住这转瞬即逝的机会，体内曦曜血脉全力爆发。体表金纹再现，瞳孔燃起金焰，他不再保留，双掌高举过头顶，血脉之力与天地灵气疯狂汇聚。</w:t>
      </w:r>
    </w:p>
    <w:p>
      <w:r>
        <w:t>“金光风暴·改——大日轮转！”</w:t>
      </w:r>
    </w:p>
    <w:p>
      <w:r>
        <w:t>不再是分散的气旋，而是凝聚成一道直径丈许、急速旋转的金色光轮。光轮所过之处，活傀如雪遇沸汤，惨叫着化为黑烟。一击之下，十二具活傀灰飞烟灭，包围圈被硬生生撕开缺口。</w:t>
      </w:r>
    </w:p>
    <w:p>
      <w:r>
        <w:t>李明嘴角溢血——这一招负荷极大，但他毫不停顿，脚踏金光，直扑祭坛。</w:t>
      </w:r>
    </w:p>
    <w:p>
      <w:r>
        <w:t>“休想！”暗影使者终于动了。</w:t>
      </w:r>
    </w:p>
    <w:p>
      <w:r>
        <w:t>他法杖一挥，祭坛周围升起七面黑色幡旗，旗面绘满扭曲符文。“七煞锁神阵，起！”</w:t>
      </w:r>
    </w:p>
    <w:p>
      <w:r>
        <w:t>黑雾从幡旗喷涌，化作七条狰狞的雾蟒，从不同方向缠向李明。雾蟒所过之处，连光线都被吞噬，那是高度凝聚的“空无”之力，专为克制神族血脉而设。</w:t>
      </w:r>
    </w:p>
    <w:p>
      <w:r>
        <w:t>李明左冲右突，金光掌连续轰出，却只能勉强击散雾蟒的部分躯体，它们转眼又重组。一条雾蟒缠住右腿，刺骨的寒意瞬间蔓延，右腿开始麻木、失去知觉。</w:t>
      </w:r>
    </w:p>
    <w:p>
      <w:r>
        <w:t>“李明，左边三步，坎位！”林雪的喊声传来。</w:t>
      </w:r>
    </w:p>
    <w:p>
      <w:r>
        <w:t>她不知何时已潜入祭坛侧面，手中匕首连划，正试图破坏一处阵眼。李明毫不犹豫，依言向左疾冲三步——那里正是七煞阵流转的薄弱点。</w:t>
      </w:r>
    </w:p>
    <w:p>
      <w:r>
        <w:t>“金光掌·贯日！”</w:t>
      </w:r>
    </w:p>
    <w:p>
      <w:r>
        <w:t>将所有力量凝聚于一点，一掌轰出。金色光柱如长枪刺穿黑雾，精准击中坎位幡旗。</w:t>
      </w:r>
    </w:p>
    <w:p>
      <w:r>
        <w:t>“咔嚓”一声，幡旗折断。</w:t>
      </w:r>
    </w:p>
    <w:p>
      <w:r>
        <w:t>七煞阵出现破绽，雾蟒的攻势一滞。李明挣脱束缚，继续前冲，距离祭坛只剩三丈。</w:t>
      </w:r>
    </w:p>
    <w:p>
      <w:r>
        <w:t>暗影使者冷哼一声，亲自出手。</w:t>
      </w:r>
    </w:p>
    <w:p>
      <w:r>
        <w:t>他不再施法，而是手持法杖，身形如鬼魅般闪现到李明面前，一杖点向眉心。杖尖幽光吞吐，那是高度浓缩的寂灭之力，一旦被点中，神魂俱灭。</w:t>
      </w:r>
    </w:p>
    <w:p>
      <w:r>
        <w:t>李明瞳孔骤缩，生死关头，游云步催到极致，身形侧偏半尺。法杖擦着耳际刺过，带起的劲风在脸颊划出血痕。而李明趁机一掌拍向暗影使者胸口。</w:t>
      </w:r>
    </w:p>
    <w:p>
      <w:r>
        <w:t>“砰！”</w:t>
      </w:r>
    </w:p>
    <w:p>
      <w:r>
        <w:t>两人硬碰一记，各自倒退三步。</w:t>
      </w:r>
    </w:p>
    <w:p>
      <w:r>
        <w:t>暗影使者低头，看着胸前法袍上焦黑的掌印，幽光闪烁：“好霸道的纯阳之力。可惜……”</w:t>
      </w:r>
    </w:p>
    <w:p>
      <w:r>
        <w:t>他忽然张开双臂，大殿穹顶的邪气如漏斗般灌注而下，涌入他体内。法袍鼓荡，气息节节攀升，转眼间已突破了某个临界点。</w:t>
      </w:r>
    </w:p>
    <w:p>
      <w:r>
        <w:t>“我已与蚀心魔雏形联结，此地阴脉尽为我用。你如何抗衡天地之力？”</w:t>
      </w:r>
    </w:p>
    <w:p>
      <w:r>
        <w:t>他再次攻来，速度、力量暴增一倍。法杖化作漫天杖影，每一击都重若千钧，携带着腐蚀灵力的寂灭气息。</w:t>
      </w:r>
    </w:p>
    <w:p>
      <w:r>
        <w:t>李明完全落入下风，只能凭游云步和灵气护盾勉强支撑，但护盾上的裂纹越来越多，口中鲜血不断溢出。更可怕的是，祭坛上的心脏搏动已如战鼓，表面的金光区域开始向整个心脏蔓延——那是神族血气被彻底同化的征兆。</w:t>
      </w:r>
    </w:p>
    <w:p>
      <w:r>
        <w:t>一旦完成，蚀心魔将真正苏醒。</w:t>
      </w:r>
    </w:p>
    <w:p>
      <w:r>
        <w:t>“不能输……”李明意识开始模糊，但血脉深处，某种更古老的东西在悸动。</w:t>
      </w:r>
    </w:p>
    <w:p>
      <w:r>
        <w:t>师父云崖的声音在脑海中回荡：“曦曜之力，并非只是‘光’。黑暗最恐惧的，从来不是被驱散，而是‘存在本身’。你是光，你是火，你是拒绝被虚无吞噬的‘存在’。”</w:t>
      </w:r>
    </w:p>
    <w:p>
      <w:r>
        <w:t>存在的意义是什么？</w:t>
      </w:r>
    </w:p>
    <w:p>
      <w:r>
        <w:t>是为了活下去？是为了保护他人？是为了对抗邪恶？</w:t>
      </w:r>
    </w:p>
    <w:p>
      <w:r>
        <w:t>不。</w:t>
      </w:r>
    </w:p>
    <w:p>
      <w:r>
        <w:t>存在本身就是意义。</w:t>
      </w:r>
    </w:p>
    <w:p>
      <w:r>
        <w:t>当黑暗想要吞噬一切，存在就是反抗。</w:t>
      </w:r>
    </w:p>
    <w:p>
      <w:r>
        <w:t>当虚无想要抹去所有，存在就是证明。</w:t>
      </w:r>
    </w:p>
    <w:p>
      <w:r>
        <w:t>“我存在。”李明喃喃道。</w:t>
      </w:r>
    </w:p>
    <w:p>
      <w:r>
        <w:t>体表的金纹突然不再闪烁，而是稳定地亮起，如呼吸般明灭。那些裂纹中渗出的鲜血，没有滴落，而是悬浮起来，化作点点金红色的光粒。</w:t>
      </w:r>
    </w:p>
    <w:p>
      <w:r>
        <w:t>他的眼眸，金焰褪去，取而代之的是一种深邃如星空的光芒。</w:t>
      </w:r>
    </w:p>
    <w:p>
      <w:r>
        <w:t>暗影使者的法杖再次刺来，这一次，李明没有躲。</w:t>
      </w:r>
    </w:p>
    <w:p>
      <w:r>
        <w:t>他抬起右手，五指虚握。</w:t>
      </w:r>
    </w:p>
    <w:p>
      <w:r>
        <w:t>所有悬浮的血色光粒，连同体内奔腾的血脉之力、天地间游走的灵气，甚至大殿中尚未散尽的金光风暴余波，全部汇聚到掌心。</w:t>
      </w:r>
    </w:p>
    <w:p>
      <w:r>
        <w:t>没有狂暴的气势，没有刺眼的光芒。</w:t>
      </w:r>
    </w:p>
    <w:p>
      <w:r>
        <w:t>只有一团拳头大小、凝实到极致、内部有无数光丝流转的金红色光球。</w:t>
      </w:r>
    </w:p>
    <w:p>
      <w:r>
        <w:t>暗影使者脸色终于变了：“这是……”</w:t>
      </w:r>
    </w:p>
    <w:p>
      <w:r>
        <w:t>“以我之血，证我存在。”李明的声音平静如古井，“以我之魂，燃我光明。”</w:t>
      </w:r>
    </w:p>
    <w:p>
      <w:r>
        <w:t>他将光球缓缓推出。</w:t>
      </w:r>
    </w:p>
    <w:p>
      <w:r>
        <w:t>“神光破邪。”</w:t>
      </w:r>
    </w:p>
    <w:p>
      <w:r>
        <w:t>光球飞行的速度并不快，甚至可以说缓慢。但所过之处，空间仿佛凝固了。七煞幡旗无声粉碎，黑雾蟒蛇寸寸消融，祭坛上搏动的心脏突然停止，表面的金光疯狂闪烁，似乎在挣扎、抗拒。</w:t>
      </w:r>
    </w:p>
    <w:p>
      <w:r>
        <w:t>暗影使者怒吼，将所有寂灭之力灌注法杖，杖尖凝聚出一颗漆黑的能量球，狠狠撞向光球。</w:t>
      </w:r>
    </w:p>
    <w:p>
      <w:r>
        <w:t>光与暗碰撞。</w:t>
      </w:r>
    </w:p>
    <w:p>
      <w:r>
        <w:t>没有爆炸，没有巨响。</w:t>
      </w:r>
    </w:p>
    <w:p>
      <w:r>
        <w:t>只有湮灭。</w:t>
      </w:r>
    </w:p>
    <w:p>
      <w:r>
        <w:t>黑暗如冰雪遇骄阳，迅速融化、消散。光球继续前进，轻轻印在暗影使者的胸膛。</w:t>
      </w:r>
    </w:p>
    <w:p>
      <w:r>
        <w:t>他僵住了。</w:t>
      </w:r>
    </w:p>
    <w:p>
      <w:r>
        <w:t>法杖脱手落地，发出清脆的响声。他低头，看着胸前那个拳头大小的空洞——没有流血，伤口边缘光滑如镜，内部闪烁着金红色的光丝。</w:t>
      </w:r>
    </w:p>
    <w:p>
      <w:r>
        <w:t>“原来……这就是曦曜血脉真正的力量……”他嘶哑地说，“‘存在权柄’的雏形……呵……难怪议会如此忌惮……”</w:t>
      </w:r>
    </w:p>
    <w:p>
      <w:r>
        <w:t>他的身体开始从伤口处崩解，化作飞灰。</w:t>
      </w:r>
    </w:p>
    <w:p>
      <w:r>
        <w:t>但临死前，他死死盯着李明，眼中幽光最后疯狂闪烁：“你赢了这一局……但游戏……才刚刚开始……暗影议会的‘猎日计划’已全面启动……我们在七国都有据点……而议长大人……那位曾经的‘曦曜英雄’……他比你更了解你的血脉……他会来找你的……”</w:t>
      </w:r>
    </w:p>
    <w:p>
      <w:r>
        <w:t>话音未落，身体彻底消散，只剩一件空荡荡的法袍落地。</w:t>
      </w:r>
    </w:p>
    <w:p>
      <w:r>
        <w:t>与此同时，失去了主持者，祭坛上的心脏雏形剧烈震颤，表面的金光与黑红疯狂冲突。林雪见状，将剩余所有破煞粉撒向心脏，李明也强撑着，隔空一掌拍去。</w:t>
      </w:r>
    </w:p>
    <w:p>
      <w:r>
        <w:t>“轰——！！！”</w:t>
      </w:r>
    </w:p>
    <w:p>
      <w:r>
        <w:t>心脏终于承受不住内外交攻，炸裂开来。</w:t>
      </w:r>
    </w:p>
    <w:p>
      <w:r>
        <w:t>恐怖的冲击波将整座祭坛掀飞，大殿的梁柱纷纷断裂，穹顶开始坍塌。李明被气浪掀飞，重重撞在墙上，眼前一黑，彻底失去了意识。</w:t>
      </w:r>
    </w:p>
    <w:p>
      <w:r>
        <w:t>林雪扑过去扶住他，在崩塌的寺庙中艰难穿梭，终于在被埋前冲出了大殿。</w:t>
      </w:r>
    </w:p>
    <w:p>
      <w:r>
        <w:t>外面，幸存的教徒早已四散奔逃。</w:t>
      </w:r>
    </w:p>
    <w:p>
      <w:r>
        <w:t>阳光终于完全穿透晨雾，照在这片废墟上。</w:t>
      </w:r>
    </w:p>
    <w:p>
      <w:r>
        <w:t>古庙在身后轰然倒塌，烟尘冲天而起。</w:t>
      </w:r>
    </w:p>
    <w:p>
      <w:r>
        <w:t>林雪抱着昏迷的李明，跪在废墟前的空地上，大口喘息。她看着怀中少年苍白如纸的脸、身上遍布的伤口和裂纹，又望向远方苍茫的群山。</w:t>
      </w:r>
    </w:p>
    <w:p>
      <w:r>
        <w:t>暗影使者临死的话还在耳边回荡。</w:t>
      </w:r>
    </w:p>
    <w:p>
      <w:r>
        <w:t>暗影议会，七国据点，猎日计划。</w:t>
      </w:r>
    </w:p>
    <w:p>
      <w:r>
        <w:t>还有……那位曾经的“曦曜英雄”，如今的议长。</w:t>
      </w:r>
    </w:p>
    <w:p>
      <w:r>
        <w:t>风暴，还远未结束。</w:t>
      </w:r>
    </w:p>
    <w:p>
      <w:r>
        <w:t>---</w:t>
      </w:r>
    </w:p>
    <w:p>
      <w:r>
        <w:t>【AI_SUMMARY】</w:t>
      </w:r>
    </w:p>
    <w:p>
      <w:r>
        <w:t>本章为第二卷“江湖风波”的最终对决篇章。李明与林雪追踪暗影使者至苍龙山深处的废弃古庙“镇岳寺”，发现这里正在进行唤醒蚀心魔核心碎片（心脏雏形）的最终仪式。暗影使者以昨夜抽取的李明血气为催化剂，意图彻底激活魔心。战斗爆发，李明遭遇三十六活傀围攻与七煞锁神阵困杀，陷入苦战。林雪破窗支援，以破煞粉制造机会。李明在绝境中回忆云崖师父的教导，领悟曦曜血脉的真谛并非单纯的光明力量，而是“存在本身”对“虚无”的否定与反抗。他燃烧精血与神魂，凝聚出蕴含“存在权柄”雏形的终极一击“神光破邪”，此招不以狂暴力量取胜，而以“存在”特性直接湮灭黑暗。暗影使者被击中后崩解，临死前透露关键信息：暗影议会的“猎日计划”已在七国全面启动，而议会的最高领袖（议长）竟然是一位曾经的“曦曜英雄”，如今堕落为敌，并且比李明更了解曦曜血脉的奥秘，未来必将亲自前来。李明与林雪联手摧毁了即将苏醒的蚀心魔心脏雏形，古庙随之崩塌。李明虽取得胜利，但施展“神光破邪”消耗巨大，精血神魂俱损，伤势极重，陷入深度昏迷。林雪带他逃离废墟，面对远方群山，深知暗影议会这一庞大组织的阴影已然笼罩，更大的全球性阴谋正在酝酿，为第三卷的最终决战埋下核心伏笔（堕落英雄议长、七国据点、全面猎日计划）。本章完成了第二卷的核心冲突收束，同时将矛盾升级至世界范围与血脉源头的层面，标志着李明从被动卷入的觉醒者，正式成长为被全球性邪恶组织明确列为重点猎杀目标的关键人物，其后续的恢复、成长以及与“堕落英雄”的宿命对决，将成为第三卷的主轴。</w:t>
      </w:r>
    </w:p>
    <w:p>
      <w:pPr>
        <w:pStyle w:val="Heading2"/>
      </w:pPr>
      <w:r>
        <w:t>江湖余波</w:t>
      </w:r>
    </w:p>
    <w:p>
      <w:r>
        <w:t># 江湖余波</w:t>
      </w:r>
    </w:p>
    <w:p>
      <w:r>
        <w:t>李明在黑暗中漂浮了不知多久。</w:t>
      </w:r>
    </w:p>
    <w:p>
      <w:r>
        <w:t>破碎的光影、低语、剧痛、温暖……种种感觉如同潮水般涨落。当他终于艰难地撬开沉重的眼皮时，首先映入眼帘的是客栈熟悉的木制房梁。</w:t>
      </w:r>
    </w:p>
    <w:p>
      <w:r>
        <w:t>“醒了？”</w:t>
      </w:r>
    </w:p>
    <w:p>
      <w:r>
        <w:t>林雪的声音从床边传来。她正用湿布擦拭一柄短剑，动作细致，但眼底有着掩饰不住的疲惫。</w:t>
      </w:r>
    </w:p>
    <w:p>
      <w:r>
        <w:t>李明想开口，喉咙却干涩得发不出声。林雪立即倒了温水，扶他一点点喝下。温水入喉，他才感觉身体重新属于自己——每一处都在痛，尤其是胸口和四肢，皮肤下仿佛有无数细小的裂纹在灼烧。</w:t>
      </w:r>
    </w:p>
    <w:p>
      <w:r>
        <w:t>“我昏迷了多久？”他哑声问。</w:t>
      </w:r>
    </w:p>
    <w:p>
      <w:r>
        <w:t>“三天。”林雪放下杯子，“你施展的那一招几乎抽干了所有精气神。光明盟的医师说，换作旁人，早就经脉尽断而亡了。”</w:t>
      </w:r>
    </w:p>
    <w:p>
      <w:r>
        <w:t>李明艰难地坐起身。身上缠满了绷带，但最深的伤口已经结痂——不是普通伤愈的那种痂，而是泛着淡淡金光的硬质结晶体，仿佛血脉力量在自行修复身体。</w:t>
      </w:r>
    </w:p>
    <w:p>
      <w:r>
        <w:t>“云中城现在如何？”</w:t>
      </w:r>
    </w:p>
    <w:p>
      <w:r>
        <w:t>“暗影教已经溃散。”林雪眼中闪过复杂的神色，“那夜古庙崩塌的动静太大，惊动了城防军和各大门派。光明盟第一时间赶到现场，清理了残余教徒，接管了邪教据点里搜出的所有资料。”</w:t>
      </w:r>
    </w:p>
    <w:p>
      <w:r>
        <w:t>她停顿了一下：“你昏迷期间，铁剑门、流云宗等几个正道门派的长老都来看过。他们对你的……伤势，很感兴趣。”</w:t>
      </w:r>
    </w:p>
    <w:p>
      <w:r>
        <w:t>李明听出了言外之意：“他们怀疑我的来历？”</w:t>
      </w:r>
    </w:p>
    <w:p>
      <w:r>
        <w:t>“更准确地说，是忌惮。”林雪直言不讳，“暗影使者临死前的话，在场不止我一人听见。‘曦曜血脉’、‘存在权柄’这些词，对某些老家伙来说，意味着古老传说中的力量重现。而传说，往往伴随着变数和威胁。”</w:t>
      </w:r>
    </w:p>
    <w:p>
      <w:r>
        <w:t>房间陷入短暂的沉默。</w:t>
      </w:r>
    </w:p>
    <w:p>
      <w:r>
        <w:t>窗外传来市井的喧闹声——小贩的叫卖、孩童的嬉笑、车马的轱辘声。云中城正在恢复它的日常节奏，仿佛那场发生在苍龙山深处的死战，不过是茶余饭后一则渐被淡忘的奇闻。</w:t>
      </w:r>
    </w:p>
    <w:p>
      <w:r>
        <w:t>但李明知道，有些事情已经彻底改变了。</w:t>
      </w:r>
    </w:p>
    <w:p>
      <w:r>
        <w:t>---</w:t>
      </w:r>
    </w:p>
    <w:p>
      <w:r>
        <w:t>七日后，李明已能下床行走。</w:t>
      </w:r>
    </w:p>
    <w:p>
      <w:r>
        <w:t>光明盟在总舵“明心堂”举行了一场简朴但庄重的仪式。堂内聚集了云中城各正道门派的代表，铁剑门的灰袍长老、流云宗的青衣女修、四海帮的舵主……众人的目光齐齐落在李明身上，审视、好奇、警惕、钦佩，种种情绪交织。</w:t>
      </w:r>
    </w:p>
    <w:p>
      <w:r>
        <w:t>主持仪式的是光明盟云中城分舵的舵主，一位面如古铜、气息浑厚的中年武者，名唤雷震。</w:t>
      </w:r>
    </w:p>
    <w:p>
      <w:r>
        <w:t>“李少侠。”雷震声音洪亮，回荡在堂内，“经核查，你与林雪巡风使联手捣毁暗影教在苍龙山的巢穴，诛杀其头目‘暗影使者’，摧毁邪恶仪式核心，解救被掳百姓十七人。此等义举，功德昭彰。”</w:t>
      </w:r>
    </w:p>
    <w:p>
      <w:r>
        <w:t>他捧过一名弟子呈上的托盘，上覆红绸。揭开后，是三枚鸽卵大小的乳白色玉石，表面流动着温润光泽。</w:t>
      </w:r>
    </w:p>
    <w:p>
      <w:r>
        <w:t>“此乃‘蕴灵玉’，产自东海灵脉，可助修行者稳固心神、加速灵气吸纳。光明盟特此赠予，以表谢意。”</w:t>
      </w:r>
    </w:p>
    <w:p>
      <w:r>
        <w:t>堂内响起礼节性的掌声。</w:t>
      </w:r>
    </w:p>
    <w:p>
      <w:r>
        <w:t>但李明注意到，铁剑门那位灰袍长老的掌声略显敷衍，目光始终在自己身上逡巡。流云宗的女修则微微蹙眉，似在思索什么。</w:t>
      </w:r>
    </w:p>
    <w:p>
      <w:r>
        <w:t>果然，仪式结束后，几位门派代表并未立即散去。</w:t>
      </w:r>
    </w:p>
    <w:p>
      <w:r>
        <w:t>灰袍长老率先开口，语气看似随和，却带着试探：“李少侠年纪轻轻，竟能诛杀暗影使者此等魔头，实在后生可畏。不知师承何门？所用功法……老朽眼拙，竟看不出路数。”</w:t>
      </w:r>
    </w:p>
    <w:p>
      <w:r>
        <w:t>所有人的耳朵都竖了起来。</w:t>
      </w:r>
    </w:p>
    <w:p>
      <w:r>
        <w:t>李明早有准备，按照与林雪商议好的说辞回答：“晚辈自幼随山野散修学艺，师父淡泊名利，不许晚辈提及名号。至于功法，乃是师门专为克制阴邪所创的纯阳路数，恰巧对暗影教的邪功有克制之效。”</w:t>
      </w:r>
    </w:p>
    <w:p>
      <w:r>
        <w:t>“哦？山野散修？”灰袍长老捋须，“能教出少侠这般弟子，尊师必是世外高人。只是……那暗影使者临死所言‘曦曜血脉’，不知少侠作何解释？”</w:t>
      </w:r>
    </w:p>
    <w:p>
      <w:r>
        <w:t>堂内气氛微凝。</w:t>
      </w:r>
    </w:p>
    <w:p>
      <w:r>
        <w:t>林雪正要上前，李明轻轻抬手制止。他直视灰袍长老，平静道：“魔头临死胡言乱语，扰乱人心，不正是邪教惯用伎俩？晚辈自幼长在边陲小镇，父母皆是寻常百姓，若真是什么古老血脉后裔，何至于险些命丧影傀之手？”</w:t>
      </w:r>
    </w:p>
    <w:p>
      <w:r>
        <w:t>这番话半真半假，却让人难以反驳。毕竟青石镇遭袭之事，经过这些时日已传开不少。</w:t>
      </w:r>
    </w:p>
    <w:p>
      <w:r>
        <w:t>流云宗女修忽然道：“老身曾翻阅古籍，曦曜神族乃远古传说，其血脉若真存于世，确能解释少侠功法对邪秽的绝对克制。但少侠既然否认，或许真是巧合——只是这巧合，未免太过罕见。”</w:t>
      </w:r>
    </w:p>
    <w:p>
      <w:r>
        <w:t>她话中有话，既未全信，也未深究，留下一个模糊的余地。</w:t>
      </w:r>
    </w:p>
    <w:p>
      <w:r>
        <w:t>雷震舵主适时打圆场：“无论血脉为何，李少侠此次为民除害是实。魔头之言，不可尽信。如今暗影教虽溃，余孽犹存，正是各派齐心协力、肃清邪氛之时，何必纠结于捕风捉影之事？”</w:t>
      </w:r>
    </w:p>
    <w:p>
      <w:r>
        <w:t>几位代表交换了眼神，终是暂且按下疑虑。</w:t>
      </w:r>
    </w:p>
    <w:p>
      <w:r>
        <w:t>但李明知道，怀疑的种子已经种下。</w:t>
      </w:r>
    </w:p>
    <w:p>
      <w:r>
        <w:t>---</w:t>
      </w:r>
    </w:p>
    <w:p>
      <w:r>
        <w:t>回到客栈后，李明的身体在寻径符的温养和林雪的精心照料下，一日好过一日。那些金色结痂开始脱落，底下新生的皮肤异常坚韧，隐隐有流光转动。</w:t>
      </w:r>
    </w:p>
    <w:p>
      <w:r>
        <w:t>夜深人静时，他常独坐窗前，凝视云中城的万家灯火。</w:t>
      </w:r>
    </w:p>
    <w:p>
      <w:r>
        <w:t>与暗影使者的死战，让他看清了许多事。</w:t>
      </w:r>
    </w:p>
    <w:p>
      <w:r>
        <w:t>其一，个人的力量终究有限。若非林雪及时支援、若非破煞粉削弱魔心、若非最后关头领悟血脉真谛，他早已葬身古庙。暗影议会是一个横跨七国的庞大组织，仅凭一人一剑，如何抗衡？</w:t>
      </w:r>
    </w:p>
    <w:p>
      <w:r>
        <w:t>其二，正道并非铁板一块。光明盟中确有雷震这般磊落之士，但也不乏铁剑门长老那样充满算计与忌惮之人。他的血脉若彻底暴露，引来的是庇护还是窥伺，尚未可知。</w:t>
      </w:r>
    </w:p>
    <w:p>
      <w:r>
        <w:t>其三，也是最紧迫的——时间不多了。</w:t>
      </w:r>
    </w:p>
    <w:p>
      <w:r>
        <w:t>从邪教据点缴获的资料，林雪已整理出关键部分。其中一份加密卷轴被盟内擅长符文的修士破解，揭示了令人心惊的内容：</w:t>
      </w:r>
    </w:p>
    <w:p>
      <w:r>
        <w:t>“影月行动”的核心，确实与帝国皇都的“天启大典”有关。大典期间，皇室将开启太庙深处的“龙脉祭坛”，借国运举行祈福仪式。而祭坛启动时泄露的一丝本源龙气，正是唤醒蚀心魔“心脏碎片”的最后催化剂。</w:t>
      </w:r>
    </w:p>
    <w:p>
      <w:r>
        <w:t>天启大典，就在三个月后。</w:t>
      </w:r>
    </w:p>
    <w:p>
      <w:r>
        <w:t>卷轴还提及了几个疑似其他碎片存放或唤醒的地点：南疆瘴林、北境雪原、东海孤岛……以及，断龙崖。</w:t>
      </w:r>
    </w:p>
    <w:p>
      <w:r>
        <w:t>“紫煞尊者仍在断龙崖。”林雪那晚指着地图说，“暗影使者虽死，但邪教的运输网络未断。其他碎片很可能仍在向那里汇集。他们的‘融合试验’不会停止。”</w:t>
      </w:r>
    </w:p>
    <w:p>
      <w:r>
        <w:t>李明抚摸着胸前的寻径符。自从古庙一战，符身就时常传来细微的脉动，方向明确指向东南——正是断龙崖所在。</w:t>
      </w:r>
    </w:p>
    <w:p>
      <w:r>
        <w:t>不仅如此，符中心那枚“血髓晶”中，多了一缕极淡的黑红色丝线，如同活物般缓慢游动。那是摧毁魔心雏形时，一丝残存的邪秽气息被护符吸收所致。林雪推测，这缕气息或许能成为反向追踪其他碎片的线索。</w:t>
      </w:r>
    </w:p>
    <w:p>
      <w:r>
        <w:t>“我必须去断龙崖。”李明对林雪说，“趁紫煞尊者尚未得到暗影使者失败的消息，打他一个措手不及。若能夺下一两块碎片，就能拖延他们的融合进度。”</w:t>
      </w:r>
    </w:p>
    <w:p>
      <w:r>
        <w:t>林雪沉默良久，道：“光明盟需要有人坐镇云中城。暗影教虽溃，但‘蛇母’和其余孽仍在暗处。而且，盟内对你这般态度……你离开，或许对双方都好。”</w:t>
      </w:r>
    </w:p>
    <w:p>
      <w:r>
        <w:t>她看向李明，眼神坚定：“我会留下来，协助雷舵主巩固城防，清理残余邪教徒，同时继续从缴获的资料里挖掘线索。若有关于其他碎片或暗影议会的重要情报，我会通过盟内的信鹰传给你。”</w:t>
      </w:r>
    </w:p>
    <w:p>
      <w:r>
        <w:t>她知道，这一别，不知何时能再见。</w:t>
      </w:r>
    </w:p>
    <w:p>
      <w:r>
        <w:t>江湖风波，从来不由人。</w:t>
      </w:r>
    </w:p>
    <w:p>
      <w:r>
        <w:t>---</w:t>
      </w:r>
    </w:p>
    <w:p>
      <w:r>
        <w:t>临别那日，是个晴朗的清晨。</w:t>
      </w:r>
    </w:p>
    <w:p>
      <w:r>
        <w:t>李明已换上一身利落的深色劲装，背负短剑和行囊。伤势虽未全愈，但行动已无大碍，只是面色仍有些苍白。</w:t>
      </w:r>
    </w:p>
    <w:p>
      <w:r>
        <w:t>林雪送他到城外长亭。</w:t>
      </w:r>
    </w:p>
    <w:p>
      <w:r>
        <w:t>“这个给你。”她递过一个油纸包，“里面是城中最好的伤药、解毒丹，还有我特制的‘敛息粉’，能暂时掩盖你身上过于明显的纯阳气息。”</w:t>
      </w:r>
    </w:p>
    <w:p>
      <w:r>
        <w:t>李明接过，入手沉甸甸的：“多谢。”</w:t>
      </w:r>
    </w:p>
    <w:p>
      <w:r>
        <w:t>“还有这个。”林雪又拿出一枚小巧的铜制令牌，上刻云纹与“明”字，“光明盟的客卿令。凭此令，在帝国多数城镇的光明盟据点，可以得到基础援助和信息查询。但……非不得已，尽量少用。”</w:t>
      </w:r>
    </w:p>
    <w:p>
      <w:r>
        <w:t>李明明白她的意思。令牌既是帮助，也是标记。用得多了，他的行踪便会被记录。</w:t>
      </w:r>
    </w:p>
    <w:p>
      <w:r>
        <w:t>“我会谨慎。”</w:t>
      </w:r>
    </w:p>
    <w:p>
      <w:r>
        <w:t>两人站在亭中，晨风拂过，带来远处田野的泥土气息。云中城的轮廓在朝阳下显得安宁祥和，仿佛过去的腥风血雨从未发生。</w:t>
      </w:r>
    </w:p>
    <w:p>
      <w:r>
        <w:t>“暗影议会、猎日计划、堕落英雄……”林雪轻声重复这些词，目光投向远方，“李明，这条路会比你想的更艰难。”</w:t>
      </w:r>
    </w:p>
    <w:p>
      <w:r>
        <w:t>“我知道。”李明按住胸口，寻径符传来温热的脉动，“但有些事，总得有人去做。”</w:t>
      </w:r>
    </w:p>
    <w:p>
      <w:r>
        <w:t>他想起青石镇的父母，想起云崖师父的嘱托，想起那些死在影傀爪下的无辜镇民，想起古庙中暗影使者那张扭曲的脸。</w:t>
      </w:r>
    </w:p>
    <w:p>
      <w:r>
        <w:t>从被迫卷入，到主动承担，这条路走了不过数月，却仿佛已过经年。</w:t>
      </w:r>
    </w:p>
    <w:p>
      <w:r>
        <w:t>江湖将他磨去了少年的彷徨，淬炼出守护者的坚韧。</w:t>
      </w:r>
    </w:p>
    <w:p>
      <w:r>
        <w:t>“保重。”林雪最终只说出了这两个字。</w:t>
      </w:r>
    </w:p>
    <w:p>
      <w:r>
        <w:t>“你也保重。”李明抱拳，“待我了结断龙崖之事，会设法传信。若有机会……”</w:t>
      </w:r>
    </w:p>
    <w:p>
      <w:r>
        <w:t>“江湖再见。”林雪微笑，眼角却有光闪动。</w:t>
      </w:r>
    </w:p>
    <w:p>
      <w:r>
        <w:t>李明转身，踏上东去的官道。</w:t>
      </w:r>
    </w:p>
    <w:p>
      <w:r>
        <w:t>晨光将他的影子拉得很长。背上行囊，腰悬短剑，怀中寻径符微温，脑中装着邪教的碎片地图与暗影使者的遗言。</w:t>
      </w:r>
    </w:p>
    <w:p>
      <w:r>
        <w:t>孤身一人，却不再孤单。</w:t>
      </w:r>
    </w:p>
    <w:p>
      <w:r>
        <w:t>他知道，这条路的前方，有更强大的敌人在等待，有更深的阴谋待揭开，有关于血脉与身世的终极真相待探寻。</w:t>
      </w:r>
    </w:p>
    <w:p>
      <w:r>
        <w:t>但此刻，他只是向前走。</w:t>
      </w:r>
    </w:p>
    <w:p>
      <w:r>
        <w:t>一步一步，离开刚刚赢得短暂和平的云中城，走向江湖更深、更远的波澜。</w:t>
      </w:r>
    </w:p>
    <w:p>
      <w:r>
        <w:t>风起于青萍之末，浪成于微澜之间。</w:t>
      </w:r>
    </w:p>
    <w:p>
      <w:r>
        <w:t>而他的旅程，才刚刚开始。</w:t>
      </w:r>
    </w:p>
    <w:p>
      <w:r>
        <w:t>---</w:t>
      </w:r>
    </w:p>
    <w:p>
      <w:pPr>
        <w:pStyle w:val="Heading1"/>
      </w:pPr>
      <w:r>
        <w:t>第三卷：最终决战</w:t>
      </w:r>
    </w:p>
    <w:p>
      <w:pPr>
        <w:pStyle w:val="Heading2"/>
      </w:pPr>
      <w:r>
        <w:t>追踪暗影议会</w:t>
      </w:r>
    </w:p>
    <w:p>
      <w:r>
        <w:t># 第三卷：最终决战·第一章 暗影踪踪</w:t>
      </w:r>
    </w:p>
    <w:p>
      <w:r>
        <w:t>离开云中城的第七日，李明在约定地点见到了林雪。</w:t>
      </w:r>
    </w:p>
    <w:p>
      <w:r>
        <w:t>那是一座废弃的山神庙，位于云中城东南一百二十里的苍梧岭深处。庙宇半塌，藤蔓缠绕，唯有庙前那株千年古柏依旧苍翠。</w:t>
      </w:r>
    </w:p>
    <w:p>
      <w:r>
        <w:t>“比预计晚了半日。”林雪从庙檐阴影中走出，一身利落的青灰色夜行衣，腰佩短刃，背上多了个狭长的包裹。</w:t>
      </w:r>
    </w:p>
    <w:p>
      <w:r>
        <w:t>“路上遇到了两拨暗哨。”李明卸下行囊，蹲下身从怀中取出水囊，“黑蛇堂的残党，还有几个身上带着暗影教印记的生面孔。处理他们费了些时间。”</w:t>
      </w:r>
    </w:p>
    <w:p>
      <w:r>
        <w:t>林雪眼神一凝：“暗影教这么快就重建了外围眼线？”</w:t>
      </w:r>
    </w:p>
    <w:p>
      <w:r>
        <w:t>“更像是早就布下的暗桩。”李明喝了口水，面色凝重，“他们似乎料到我会往这个方向走。每处哨点都设在必经之路的隘口，不像临时布置。”</w:t>
      </w:r>
    </w:p>
    <w:p>
      <w:r>
        <w:t>两人走进破庙。林雪点亮一盏特制的幽光石灯，光线只照亮丈许范围，却足够看清彼此的面容。</w:t>
      </w:r>
    </w:p>
    <w:p>
      <w:r>
        <w:t>“我在云中城多留的三日，也不是白费的。”她从怀中取出一卷羊皮地图，铺在积满灰尘的供桌上，“暗影使者死后，我设法潜入了黑蛇堂的核心账房。刀疤刘逃了，但他没来得及销毁全部文书。”</w:t>
      </w:r>
    </w:p>
    <w:p>
      <w:r>
        <w:t>地图上标注着密密麻麻的红点与黑线。红点是已知的邪教据点，黑线则是物资与人员的流动路线。所有线条，最终都指向地图的东南角——那片被标注为“断龙崖”的险峻山脉。</w:t>
      </w:r>
    </w:p>
    <w:p>
      <w:r>
        <w:t>但有一条细小的虚线，从断龙崖继续向东延伸，穿过标注着“迷雾沼泽”、“龙骨山脉”的区域，最终止于一片空白。</w:t>
      </w:r>
    </w:p>
    <w:p>
      <w:r>
        <w:t>虚线的尽头，用古老的楔形文字写着一个词。</w:t>
      </w:r>
    </w:p>
    <w:p>
      <w:r>
        <w:t>李明不认识这种文字，但胸前的寻径符突然传来一阵灼热。</w:t>
      </w:r>
    </w:p>
    <w:p>
      <w:r>
        <w:t>“这是什么？”他按住胸口，护符隔着衣物散发微光。</w:t>
      </w:r>
    </w:p>
    <w:p>
      <w:r>
        <w:t>林雪深吸一口气：“我请教了盟内最年长的古籍师。他说，这是神话时代的文字，意为——‘归墟’。”</w:t>
      </w:r>
    </w:p>
    <w:p>
      <w:r>
        <w:t>“归墟？”</w:t>
      </w:r>
    </w:p>
    <w:p>
      <w:r>
        <w:t>“传说中万水汇流之地，世界的尽头，也是……现实与虚空的交界。”林雪的手指划过那条虚线，“暗影议会的总部，很可能就在那里。”</w:t>
      </w:r>
    </w:p>
    <w:p>
      <w:r>
        <w:t>李明凝视着地图。从云中城到断龙崖，已是千里之遥。而从断龙崖再到那所谓的“归墟”，地图上的距离至少还要翻倍。</w:t>
      </w:r>
    </w:p>
    <w:p>
      <w:r>
        <w:t>这将是横跨半个帝国的漫长追踪。</w:t>
      </w:r>
    </w:p>
    <w:p>
      <w:r>
        <w:t>“光明盟的支援呢？”李明问，“你说过会有小队接应。”</w:t>
      </w:r>
    </w:p>
    <w:p>
      <w:r>
        <w:t>“按计划，他们应该在龙骨山脉东侧的风鸣谷与我们会合。”林雪收起地图，“带队的是周岩，你见过的，雷舵主麾下最稳重的执事。他带了六名好手，都是炼气中期以上的修为。”</w:t>
      </w:r>
    </w:p>
    <w:p>
      <w:r>
        <w:t>“但？”</w:t>
      </w:r>
    </w:p>
    <w:p>
      <w:r>
        <w:t>林雪苦笑：“但我离开云中城前收到密信，周岩的队伍在途经‘黑风峡’时遭遇伏击。对方动用了蚀心魔的碎片力量，虽然周岩他们突围成功，但折了两人，行程也被耽搁了至少五日。”</w:t>
      </w:r>
    </w:p>
    <w:p>
      <w:r>
        <w:t>又是碎片。</w:t>
      </w:r>
    </w:p>
    <w:p>
      <w:r>
        <w:t>李明想起古庙中那块被自己鲜血浸染的魔心雏形。暗影使者死后，那块碎片不知所踪，但显然，邪教手中还有其他碎片，而且已经开始投入使用。</w:t>
      </w:r>
    </w:p>
    <w:p>
      <w:r>
        <w:t>“我们不能等他们。”李明站起身，“每耽搁一日，邪教的融合试验就多推进一分。而且——”</w:t>
      </w:r>
    </w:p>
    <w:p>
      <w:r>
        <w:t>他按住胸口，寻径符的脉动正变得规律而清晰，如同心跳。</w:t>
      </w:r>
    </w:p>
    <w:p>
      <w:r>
        <w:t>“护符在指引方向。越往东，感应越强。”</w:t>
      </w:r>
    </w:p>
    <w:p>
      <w:r>
        <w:t>林雪点头：“我也感觉到了。这庙宇周围……有种说不出的压抑感。明明已是初夏，夜里却冷得像深秋。”</w:t>
      </w:r>
    </w:p>
    <w:p>
      <w:r>
        <w:t>两人对视一眼，默契地开始整理行装。</w:t>
      </w:r>
    </w:p>
    <w:p>
      <w:r>
        <w:t>子时三刻，他们离开了山神庙，向着苍梧岭深处进发。</w:t>
      </w:r>
    </w:p>
    <w:p>
      <w:r>
        <w:t>---</w:t>
      </w:r>
    </w:p>
    <w:p>
      <w:r>
        <w:t>接下来的十天，李明和林雪穿行在帝国东南最险峻的山脉与最古老的森林中。</w:t>
      </w:r>
    </w:p>
    <w:p>
      <w:r>
        <w:t>苍梧岭只是开端。越过岭脊，是一片绵延数百里的原始林海，古木参天，藤蔓如蟒，地面堆积着不知多少年月的腐叶，踩上去软绵无声。林间终年弥漫着淡灰色的雾气，能见度不过十余丈。</w:t>
      </w:r>
    </w:p>
    <w:p>
      <w:r>
        <w:t>第三天正午，他们在雾林中遭遇了第一次伏击。</w:t>
      </w:r>
    </w:p>
    <w:p>
      <w:r>
        <w:t>袭击来自地下。</w:t>
      </w:r>
    </w:p>
    <w:p>
      <w:r>
        <w:t>十二名身披土黄色伪装披风的邪教徒从腐叶层中暴起，手中持着特制的吹筒。毒针如雨，带着腥甜的破空声射向两人立足之处。</w:t>
      </w:r>
    </w:p>
    <w:p>
      <w:r>
        <w:t>“退！”</w:t>
      </w:r>
    </w:p>
    <w:p>
      <w:r>
        <w:t>李明低喝一声，游云步全力施展，身形如风后掠三丈。同时左手捏诀，体内曦曜神力涌动，一道淡金色的灵气护盾在身前展开。</w:t>
      </w:r>
    </w:p>
    <w:p>
      <w:r>
        <w:t>毒针撞击在护盾上，发出“滋滋”的腐蚀声。护盾表面泛起涟漪，却稳稳挡住。</w:t>
      </w:r>
    </w:p>
    <w:p>
      <w:r>
        <w:t>林雪的动作更快。在李明展开护盾的瞬间，她已如灵猫般侧滚，右手扬出一把银针。针尖淬着破煞粉，在空中划出细密的银色轨迹，精准地没入三名邪教徒的咽喉。</w:t>
      </w:r>
    </w:p>
    <w:p>
      <w:r>
        <w:t>惨叫声响起。</w:t>
      </w:r>
    </w:p>
    <w:p>
      <w:r>
        <w:t>剩余九人毫不犹豫地弃了吹筒，拔出淬毒短刃，结成三才阵型围杀而来。他们的步伐诡异，身形在雾气中时隐时现，显然受过专门的林间刺杀训练。</w:t>
      </w:r>
    </w:p>
    <w:p>
      <w:r>
        <w:t>李明不再留手。</w:t>
      </w:r>
    </w:p>
    <w:p>
      <w:r>
        <w:t>金光掌含而不发，只在掌心凝聚成炽热的光团。他一步踏前，掌风横扫，光团炸开成扇形金光风暴。三名冲在最前的邪教徒被正面击中，护体阴气如冰雪遇阳，瞬间消融。他们惨叫着倒飞出去，胸口焦黑一片，落地时已无声息。</w:t>
      </w:r>
    </w:p>
    <w:p>
      <w:r>
        <w:t>林雪趁机切入侧翼，短刃如毒蛇吐信，又了结两人。</w:t>
      </w:r>
    </w:p>
    <w:p>
      <w:r>
        <w:t>战斗在三十息内结束。</w:t>
      </w:r>
    </w:p>
    <w:p>
      <w:r>
        <w:t>十二名伏击者，全部毙命。</w:t>
      </w:r>
    </w:p>
    <w:p>
      <w:r>
        <w:t>李明蹲下身，检查其中一具尸体。死者面容枯槁，眼窝深陷，裸露的皮肤上布满了细密的黑色纹路——那是长期接触邪秽之力产生的侵蚀痕迹。</w:t>
      </w:r>
    </w:p>
    <w:p>
      <w:r>
        <w:t>“不是暗影教的制式装扮。”林雪擦拭着短刃，“披风是特制的，能完美融入腐叶环境。吹筒和短刃的工艺也很特别，不像中原风格。”</w:t>
      </w:r>
    </w:p>
    <w:p>
      <w:r>
        <w:t>李明翻动尸体，从领口内侧发现了一个绣着的标志：一轮残缺的黑月，月中有一只竖瞳。</w:t>
      </w:r>
    </w:p>
    <w:p>
      <w:r>
        <w:t>“黑月教？”林雪凑近一看，面色微变，“这是南疆的邪教分支，信奉‘噬月古魔’。三年前被帝国边军剿灭了大半，残余势力逃入深山，没想到会和暗影议会勾结。”</w:t>
      </w:r>
    </w:p>
    <w:p>
      <w:r>
        <w:t>“恐怕不是勾结。”李明站起身，望向雾气深处，“更像是被收编了。”</w:t>
      </w:r>
    </w:p>
    <w:p>
      <w:r>
        <w:t>他胸前的寻径符，此刻正散发出持续的温热感。而符身中央那缕黑红色丝线，如同嗅到血腥的活物，微微扭动起来。</w:t>
      </w:r>
    </w:p>
    <w:p>
      <w:r>
        <w:t>“护符有反应了。”李明低声道，“附近有碎片的气息，或者……有大量邪教徒聚集。”</w:t>
      </w:r>
    </w:p>
    <w:p>
      <w:r>
        <w:t>林雪凝神感应片刻，指向东北方向：“那边的阴气最重。而且，你听——”</w:t>
      </w:r>
    </w:p>
    <w:p>
      <w:r>
        <w:t>李明侧耳。</w:t>
      </w:r>
    </w:p>
    <w:p>
      <w:r>
        <w:t>雾气深处，隐约传来一种低沉的、有节奏的敲击声。像是木槌撞击皮革，又像是某种古老的仪式鼓点。</w:t>
      </w:r>
    </w:p>
    <w:p>
      <w:r>
        <w:t>两人对视一眼，悄无声息地向着声源摸去。</w:t>
      </w:r>
    </w:p>
    <w:p>
      <w:r>
        <w:t>穿过一片密集的榕树林，眼前豁然开朗。</w:t>
      </w:r>
    </w:p>
    <w:p>
      <w:r>
        <w:t>那是一片林间空地，约莫百丈方圆。空地中央矗立着三根粗陋的石柱，柱身刻满了扭曲的符文。每根石柱顶端，都绑着一具尸体——看衣着，是进山采药的乡民或猎人。</w:t>
      </w:r>
    </w:p>
    <w:p>
      <w:r>
        <w:t>尸体已经干瘪，但诡异的是，他们的头颅都被完整地保留了下来，面朝东方，眼睛圆睁，瞳孔中竟隐隐有黑光流转。</w:t>
      </w:r>
    </w:p>
    <w:p>
      <w:r>
        <w:t>二十余名身着黑月教服饰的邪教徒跪在石柱周围，正随着中央一名黑袍祭祀的节奏叩拜。祭祀手中捧着一块巴掌大小的黑色骨片，骨片表面布满蜂窝状的孔洞，此刻正随着鼓点声渗出丝丝黑气。</w:t>
      </w:r>
    </w:p>
    <w:p>
      <w:r>
        <w:t>那些黑气在空中汇聚，缓缓流向石柱顶端的尸体。每吸收一分黑气，尸体眼中的黑光就亮上一分。</w:t>
      </w:r>
    </w:p>
    <w:p>
      <w:r>
        <w:t>“他们在用生魂温养某种东西。”林雪压低声音，“那块骨片……是蚀心魔的碎片吗？”</w:t>
      </w:r>
    </w:p>
    <w:p>
      <w:r>
        <w:t>李明盯着祭祀手中的骨片。寻径符的感应强烈到近乎发烫，符身中央那缕黑红丝线更是剧烈颤动，仿佛要破符而出。</w:t>
      </w:r>
    </w:p>
    <w:p>
      <w:r>
        <w:t>“不是完整的碎片。”他眯起眼睛，“更像是……碎片剥落下来的残渣。但即便是残渣，也蕴含着邪秽本源。”</w:t>
      </w:r>
    </w:p>
    <w:p>
      <w:r>
        <w:t>正观察间，场中异变陡生。</w:t>
      </w:r>
    </w:p>
    <w:p>
      <w:r>
        <w:t>三具尸体眼中的黑光骤然暴涨，化作三道黑色光柱冲天而起。光柱在空中交汇，撕开雾气，竟隐约凝聚成一颗硕大的、布满血丝的虚幻眼球！</w:t>
      </w:r>
    </w:p>
    <w:p>
      <w:r>
        <w:t>眼球缓缓转动，瞳孔锁定李明和林雪藏身的方向。</w:t>
      </w:r>
    </w:p>
    <w:p>
      <w:r>
        <w:t>“被发现了！”林雪惊呼。</w:t>
      </w:r>
    </w:p>
    <w:p>
      <w:r>
        <w:t>几乎同时，那名黑袍祭祀猛地转身，手中骨片指向两人所在：“亵渎祭仪者，杀！”</w:t>
      </w:r>
    </w:p>
    <w:p>
      <w:r>
        <w:t>二十余名邪教徒瞬间暴起，眼中泛起与石柱尸体同样的黑光，身形速度暴涨，如鬼魅般扑杀而来。</w:t>
      </w:r>
    </w:p>
    <w:p>
      <w:r>
        <w:t>更可怕的是，那三具干尸竟然动了！它们挣断绳索，从石柱顶端跃下，动作僵硬却迅捷，干枯的爪子上生长出寸许长的黑色骨刺。</w:t>
      </w:r>
    </w:p>
    <w:p>
      <w:r>
        <w:t>李明知道不能再隐藏。</w:t>
      </w:r>
    </w:p>
    <w:p>
      <w:r>
        <w:t>“跟紧我！”</w:t>
      </w:r>
    </w:p>
    <w:p>
      <w:r>
        <w:t>他低喝一声，不退反进，迎着最先冲到的三具干尸正面冲去。曦曜神力在经脉中奔涌，体表泛起淡金色的古老纹路。双掌齐出，两道凝练如实质的金色掌印脱手飞出。</w:t>
      </w:r>
    </w:p>
    <w:p>
      <w:r>
        <w:t>“金光掌·双龙破邪！”</w:t>
      </w:r>
    </w:p>
    <w:p>
      <w:r>
        <w:t>掌印与干尸的骨爪对撞。没有巨响，只有刺耳的腐蚀声。金色掌印以摧枯拉朽之势碾碎骨爪，贯穿干尸胸膛。三具干尸同时僵住，体表的黑色纹路寸寸崩裂，化作飞灰。</w:t>
      </w:r>
    </w:p>
    <w:p>
      <w:r>
        <w:t>但更多的邪教徒已经围了上来。</w:t>
      </w:r>
    </w:p>
    <w:p>
      <w:r>
        <w:t>林雪闪身护住李明侧翼，短刃翻飞，精准地割断两名邪教徒的咽喉。她的身法灵动诡异，总能在间不容发的间隙避开攻击，每一次出手都必取要害。</w:t>
      </w:r>
    </w:p>
    <w:p>
      <w:r>
        <w:t>李明则如同金色礁石，稳立中央。金光掌、灵气护盾、游云步三者交替运用，每一击都带着纯阳净化之力。寻常邪教徒触之即溃，即便是那些被黑光强化的精锐，也撑不过三合。</w:t>
      </w:r>
    </w:p>
    <w:p>
      <w:r>
        <w:t>战斗持续了一炷香时间。</w:t>
      </w:r>
    </w:p>
    <w:p>
      <w:r>
        <w:t>当最后一名邪教徒倒下时，空地上已躺满了焦黑或破碎的尸体。唯有那名黑袍祭祀还站着，他手中的骨片已经碎裂，本人也七窍流血，却仍死死盯着李明。</w:t>
      </w:r>
    </w:p>
    <w:p>
      <w:r>
        <w:t>“神族……余孽……”祭祀嘶哑地笑着，“议长大人……会找到你的……猎日计划……已经开始……”</w:t>
      </w:r>
    </w:p>
    <w:p>
      <w:r>
        <w:t>话音未落，他整个人突然膨胀，然后“嘭”的一声炸成漫天血雾。</w:t>
      </w:r>
    </w:p>
    <w:p>
      <w:r>
        <w:t>血雾中，一缕极细的黑气如毒蛇般射向李明眉心！</w:t>
      </w:r>
    </w:p>
    <w:p>
      <w:r>
        <w:t>李明早有防备，曦曜神力在眉心凝聚，化作一面微型光盾。黑气撞击在光盾上，发出凄厉的尖啸，最终消散。</w:t>
      </w:r>
    </w:p>
    <w:p>
      <w:r>
        <w:t>但就在黑气消散的刹那，李明胸前的寻径符突然光芒大放！</w:t>
      </w:r>
    </w:p>
    <w:p>
      <w:r>
        <w:t>不是之前的温热微光，而是炽烈的、如同小太阳般的金色光芒！光芒穿透衣物，照亮了整个空地。符身中央那缕黑红丝线疯狂扭动，最终“啪”的一声断裂，化作青烟消散。</w:t>
      </w:r>
    </w:p>
    <w:p>
      <w:r>
        <w:t>而护符本身，竟自行从李明怀中飞出，悬浮在半空，缓缓旋转。</w:t>
      </w:r>
    </w:p>
    <w:p>
      <w:r>
        <w:t>“这是……”林雪惊疑不定。</w:t>
      </w:r>
    </w:p>
    <w:p>
      <w:r>
        <w:t>李明却明白了。</w:t>
      </w:r>
    </w:p>
    <w:p>
      <w:r>
        <w:t>护符吸收了太多邪秽气息，刚才那缕黑气是压垮骆驼的最后一根稻草。邪秽与护符内的曦曜神力产生剧烈冲突，反而激发了护符更深层的功能——</w:t>
      </w:r>
    </w:p>
    <w:p>
      <w:r>
        <w:t>指引。</w:t>
      </w:r>
    </w:p>
    <w:p>
      <w:r>
        <w:t>只见护符旋转数周后，缓缓指向东北方向。符身光芒收敛，重新落回李明手中，但温度依旧灼热。</w:t>
      </w:r>
    </w:p>
    <w:p>
      <w:r>
        <w:t>而这一次，指引的方向无比清晰、坚定。</w:t>
      </w:r>
    </w:p>
    <w:p>
      <w:r>
        <w:t>“邪教总部，就在那个方向。”李明握紧护符，感受着其中传来的脉动，“距离……应该已经不远了。”</w:t>
      </w:r>
    </w:p>
    <w:p>
      <w:r>
        <w:t>两人稍作休整，正准备继续前行，林中忽然传来急促的脚步声。</w:t>
      </w:r>
    </w:p>
    <w:p>
      <w:r>
        <w:t>“戒备！”林雪短刃出鞘。</w:t>
      </w:r>
    </w:p>
    <w:p>
      <w:r>
        <w:t>但来的不是敌人。</w:t>
      </w:r>
    </w:p>
    <w:p>
      <w:r>
        <w:t>七道身影从雾气中冲出，为首者是一名四十余岁、面容坚毅的汉子，身披光明盟的青衫，腰间佩着一柄宽刃重剑。他身后六人虽然衣衫染血，略显狼狈，但眼神锐利，行动间自有章法。</w:t>
      </w:r>
    </w:p>
    <w:p>
      <w:r>
        <w:t>“周岩执事？”林雪松了口气，收刃行礼。</w:t>
      </w:r>
    </w:p>
    <w:p>
      <w:r>
        <w:t>周岩抱拳还礼，目光却落在李明身上，眼中闪过一丝复杂的情绪：“李少侠，林巡风使，总算追上你们了。”</w:t>
      </w:r>
    </w:p>
    <w:p>
      <w:r>
        <w:t>“周执事受伤了？”李明注意到周岩左肩缠着的绷带渗出血迹，气息也有些不稳。</w:t>
      </w:r>
    </w:p>
    <w:p>
      <w:r>
        <w:t>“黑风峡的伏击比预想的棘手。”周岩苦笑，“对方动用了蚀心魔的‘右触须碎片’，能操控峡谷中的毒瘴与地脉阴气。我们折了两位兄弟，才勉强突围。”</w:t>
      </w:r>
    </w:p>
    <w:p>
      <w:r>
        <w:t>他顿了顿，正色道：“但也因祸得福。我们从伏击者首领身上，搜出了一份密令和半卷残破的古籍。”</w:t>
      </w:r>
    </w:p>
    <w:p>
      <w:r>
        <w:t>周岩从怀中取出一块用油布小心包裹的皮卷，递给李明。</w:t>
      </w:r>
    </w:p>
    <w:p>
      <w:r>
        <w:t>皮卷已经泛黄，边缘残缺不全，但上面的文字却让李明瞳孔一缩。</w:t>
      </w:r>
    </w:p>
    <w:p>
      <w:r>
        <w:t>那是与林雪地图上相同的楔形古文字。</w:t>
      </w:r>
    </w:p>
    <w:p>
      <w:r>
        <w:t>“这上面写了什么？”李明问。</w:t>
      </w:r>
    </w:p>
    <w:p>
      <w:r>
        <w:t>周岩沉声道：“盟内三位古籍师合力破译了三天，只解读出部分内容。这是一份……关于‘堕落英雄’的记载。”</w:t>
      </w:r>
    </w:p>
    <w:p>
      <w:r>
        <w:t>他看向李明，一字一句道：“暗影议会的现任议长，在叛入黑暗之前，曾是远古守护神族——‘曦曜神族’的一员。而且，根据古籍记载，他在神族内的地位……极高。”</w:t>
      </w:r>
    </w:p>
    <w:p>
      <w:r>
        <w:t>空地上忽然寂静。</w:t>
      </w:r>
    </w:p>
    <w:p>
      <w:r>
        <w:t>雾气缓缓流动，远处传来不知名野兽的嚎叫。</w:t>
      </w:r>
    </w:p>
    <w:p>
      <w:r>
        <w:t>李明握着皮卷的手，微微收紧。</w:t>
      </w:r>
    </w:p>
    <w:p>
      <w:r>
        <w:t>“继续说。”</w:t>
      </w:r>
    </w:p>
    <w:p>
      <w:r>
        <w:t>“古籍残缺，许多关键信息已经遗失。但可以确定的是，这位堕落者并非天生的恶徒。”周岩的声音带着某种沉重的意味，“他曾经是神族最杰出的战士之一，在对抗‘万寂之主’的远古战争中立下赫赫战功。但后来……他接触了某种禁忌的知识，开始追求一种名为‘虚空本源’的力量。”</w:t>
      </w:r>
    </w:p>
    <w:p>
      <w:r>
        <w:t>“那是什么？”林雪问。</w:t>
      </w:r>
    </w:p>
    <w:p>
      <w:r>
        <w:t>“不知道。古籍中只提到，那是连万寂之主都渴望掌控的、凌驾于光与暗之上的终极力量。”周岩摇头，“为了追求这种力量，他背叛了神族，带走了三件至关重要的神器，并杀死了当时负责看守神族秘库的七位长老。”</w:t>
      </w:r>
    </w:p>
    <w:p>
      <w:r>
        <w:t>李明感到胸口发闷。</w:t>
      </w:r>
    </w:p>
    <w:p>
      <w:r>
        <w:t>神族的内部分裂……云崖师父曾经隐晦地提起过。但他没想到，叛徒的身份竟如此之高，而背叛的代价如此惨重。</w:t>
      </w:r>
    </w:p>
    <w:p>
      <w:r>
        <w:t>“那三件神器是什么？”他听见自己问。</w:t>
      </w:r>
    </w:p>
    <w:p>
      <w:r>
        <w:t>“古籍只记录了两件的名字。”周岩展开皮卷，指向两行扭曲的文字，“‘曜日之冠’，以及‘月华之轮’。第三件的名字被刻意抹去了，但从上下文推断，那可能是神族传承的核心之物。”</w:t>
      </w:r>
    </w:p>
    <w:p>
      <w:r>
        <w:t>他抬起头，直视李明：“暗影议会之所以能如此迅速地复苏蚀心魔碎片，很可能就是因为掌控了部分神器的力量。而要想彻底阻止万寂之主归来，我们必须……”</w:t>
      </w:r>
    </w:p>
    <w:p>
      <w:r>
        <w:t>“集齐散落的神器。”李明接过了话头。</w:t>
      </w:r>
    </w:p>
    <w:p>
      <w:r>
        <w:t>他终于明白了。</w:t>
      </w:r>
    </w:p>
    <w:p>
      <w:r>
        <w:t>为什么云崖师父要他寻找神器。</w:t>
      </w:r>
    </w:p>
    <w:p>
      <w:r>
        <w:t>为什么暗影议会如此渴望他的血脉。</w:t>
      </w:r>
    </w:p>
    <w:p>
      <w:r>
        <w:t>为什么这场浩劫，注定要他卷入。</w:t>
      </w:r>
    </w:p>
    <w:p>
      <w:r>
        <w:t>因为这不仅是正邪之战，更是曦曜神族内部，光明与黑暗两条道路的延续。</w:t>
      </w:r>
    </w:p>
    <w:p>
      <w:r>
        <w:t>是理念之争，是道路之择。</w:t>
      </w:r>
    </w:p>
    <w:p>
      <w:r>
        <w:t>是远古未完的决战，在千年之后，于这个时代重新上演。</w:t>
      </w:r>
    </w:p>
    <w:p>
      <w:r>
        <w:t>而他，这个刚刚觉醒血脉、对神族历史一无所知的少年，却莫名其妙地站在了风暴的中心。</w:t>
      </w:r>
    </w:p>
    <w:p>
      <w:r>
        <w:t>“李少侠。”周岩的声音将他拉回现实，“光明盟总部已经收到云中城的传信。盟主亲自下令，调动三处分舵的力量，全力协助你追踪暗影议会、寻找神器下落。我们这支小队，就是先锋。”</w:t>
      </w:r>
    </w:p>
    <w:p>
      <w:r>
        <w:t>他抱拳躬身：“从今日起，周岩及麾下六人，任凭差遣。”</w:t>
      </w:r>
    </w:p>
    <w:p>
      <w:r>
        <w:t>林雪也看向李明，眼中是毫无保留的信任。</w:t>
      </w:r>
    </w:p>
    <w:p>
      <w:r>
        <w:t>李明深吸一口气。</w:t>
      </w:r>
    </w:p>
    <w:p>
      <w:r>
        <w:t>雾气在晨光中渐渐散去，远处山脉的轮廓显露出来。寻径符在掌心持续传来温热而坚定的脉动，指引着东北方向——那里有古老的森林、险峻的山脉，有邪教的总部，有堕落的同族，有散落的神器，也有等待揭开的终极真相。</w:t>
      </w:r>
    </w:p>
    <w:p>
      <w:r>
        <w:t>路还很长。</w:t>
      </w:r>
    </w:p>
    <w:p>
      <w:r>
        <w:t>敌很强。</w:t>
      </w:r>
    </w:p>
    <w:p>
      <w:r>
        <w:t>但他不是一个人。</w:t>
      </w:r>
    </w:p>
    <w:p>
      <w:r>
        <w:t>“收拾行装。”李明将皮卷小心收好，背起行囊，“半个时辰后出发。下一站——”</w:t>
      </w:r>
    </w:p>
    <w:p>
      <w:r>
        <w:t>他望向东北，晨光刺破雾气，照亮前路。</w:t>
      </w:r>
    </w:p>
    <w:p>
      <w:r>
        <w:t>“龙骨山脉。”</w:t>
      </w:r>
    </w:p>
    <w:p>
      <w:pPr>
        <w:pStyle w:val="Heading2"/>
      </w:pPr>
      <w:r>
        <w:t>神器的试炼</w:t>
      </w:r>
    </w:p>
    <w:p>
      <w:r>
        <w:t># 第三卷：最终决战 · 神器的试炼</w:t>
      </w:r>
    </w:p>
    <w:p>
      <w:r>
        <w:t>龙骨山脉横亘于帝国东南边境，其主峰形似巨龙脊骨，故而得名。山脉深处人迹罕至，古木参天，瘴气弥漫，是各种古老传说与禁忌之地的所在。</w:t>
      </w:r>
    </w:p>
    <w:p>
      <w:r>
        <w:t>离开苍梧岭的第七日黄昏，寻径符的异动达到了前所未有的强度。</w:t>
      </w:r>
    </w:p>
    <w:p>
      <w:r>
        <w:t>李明正与周岩、林雪等人在一处背风的山坳扎营。护符忽然从衣襟中自行浮出，中心镶嵌的血髓晶爆发出刺目的金红光芒，如同跳动的心脏。无数细碎的光点从晶石中逸散，在空中勾勒出一副残缺的地图虚影——山脉轮廓、河流走向，以及一个不断闪烁的光点，正位于龙骨山脉深处某地。</w:t>
      </w:r>
    </w:p>
    <w:p>
      <w:r>
        <w:t>“这是……”周岩放下手中的干粮，凑近观察。</w:t>
      </w:r>
    </w:p>
    <w:p>
      <w:r>
        <w:t>“神器的指引。”李明感受着护符传来的灼热脉动，那是一种源于血脉深处的共鸣，带着某种急切的呼唤，“比之前任何一次都要清晰。它就在山脉里，不远了。”</w:t>
      </w:r>
    </w:p>
    <w:p>
      <w:r>
        <w:t>林雪迅速摊开随身携带的兽皮地图，对照空中虚影：“这个位置……应该是‘坠龙涧’附近。古籍记载，那里曾是上古战场，有‘神陨于此’的传说。”</w:t>
      </w:r>
    </w:p>
    <w:p>
      <w:r>
        <w:t>“坠龙涧。”周岩面色凝重，“地势险峻，终年笼罩毒瘴，更有凶兽盘踞。就算没有邪教插手，也是九死一生之地。”</w:t>
      </w:r>
    </w:p>
    <w:p>
      <w:r>
        <w:t>“必须去。”李明收起护符，光芒敛去，但那呼唤感仍在血脉中回荡，“我能感觉到，这件神器对我的血脉至关重要。而且……”他顿了顿，“暗影议会的人，很可能也在路上。”</w:t>
      </w:r>
    </w:p>
    <w:p>
      <w:r>
        <w:t>周岩与林雪对视一眼，同时点头。</w:t>
      </w:r>
    </w:p>
    <w:p>
      <w:r>
        <w:t>次日凌晨，小队八人轻装简行，向坠龙涧进发。</w:t>
      </w:r>
    </w:p>
    <w:p>
      <w:r>
        <w:t>越往山脉深处，环境越发诡异。树木扭曲成怪异的姿态，岩石呈现暗红色泽，空气中弥漫着淡淡的硫磺与腐败混合的气味。寻径符的指引时强时弱，仿佛受到某种干扰。</w:t>
      </w:r>
    </w:p>
    <w:p>
      <w:r>
        <w:t>第三日正午，他们抵达一处断崖。下方是深不见底的峡谷，雾气翻涌，隐约能听见水流奔腾之声。而对岸，一座近乎垂直的崖壁上，竟镶嵌着一扇巨大的石门——石质古朴，布满藤蔓与苔藓，门扉上雕刻着早已模糊的太阳与星辰纹路。</w:t>
      </w:r>
    </w:p>
    <w:p>
      <w:r>
        <w:t>“就是这里。”李明胸口的护符剧烈震颤，“门后。”</w:t>
      </w:r>
    </w:p>
    <w:p>
      <w:r>
        <w:t>问题在于，石门位于对岸崖壁中间，下方是深渊，上方是绝壁，根本没有道路相连。两岸之间跨度超过三十丈。</w:t>
      </w:r>
    </w:p>
    <w:p>
      <w:r>
        <w:t>“看那里。”林雪眼尖，指向雾气中若隐若现的几道黑影——那是腐朽的悬空栈道残骸，仅剩几根木桩还嵌在岩壁中，根本不可能通行。</w:t>
      </w:r>
    </w:p>
    <w:p>
      <w:r>
        <w:t>正当众人思索对策时，周岩麾下一名擅长侦查的年轻修士忽然低呼：“有人先到了！”</w:t>
      </w:r>
    </w:p>
    <w:p>
      <w:r>
        <w:t>只见对岸石门下方的阴影中，悄然转出六道身影。皆身着暗紫色劲装，面覆黑巾，动作矫健如豹。其中一人手中托着一个罗盘状的法器，正发出幽蓝光芒，指向石门。</w:t>
      </w:r>
    </w:p>
    <w:p>
      <w:r>
        <w:t>“暗影议会的外围行动组。”周岩压低声音，“看他们的装备和行动节奏，是精锐。果然被抢先了。”</w:t>
      </w:r>
    </w:p>
    <w:p>
      <w:r>
        <w:t>其中一名紫衣人似乎察觉了什么，猛然抬头望向对岸。目光如电，即便隔着重雾，李明也能感受到那股阴冷的审视。</w:t>
      </w:r>
    </w:p>
    <w:p>
      <w:r>
        <w:t>“被发现了吗……”李明心念急转。</w:t>
      </w:r>
    </w:p>
    <w:p>
      <w:r>
        <w:t>就在这时，那名手持罗盘的紫衣人忽然咬破指尖，将血滴在罗盘中央。罗盘光芒大盛，投射出一道幽蓝光束，直射石门中心某个凹陷处。</w:t>
      </w:r>
    </w:p>
    <w:p>
      <w:r>
        <w:t>“轰隆——”</w:t>
      </w:r>
    </w:p>
    <w:p>
      <w:r>
        <w:t>石门震动。尘封千年的机关被触发，门扉缓缓向内打开一条缝隙，涌出陈腐的空气与淡淡金光。</w:t>
      </w:r>
    </w:p>
    <w:p>
      <w:r>
        <w:t>“不能让他们先进去！”林雪急道。</w:t>
      </w:r>
    </w:p>
    <w:p>
      <w:r>
        <w:t>周岩当机立断：“老吴，准备‘飞索弩’！其他人掩护！”</w:t>
      </w:r>
    </w:p>
    <w:p>
      <w:r>
        <w:t>那名年轻修士迅速从行囊中取出一架精巧的金属弩机，装上特制的钩索。然而对岸紫衣人动作更快——其中三人同时抛出手中的钩爪，精准扣住石门两侧凸起的石雕，身形一荡，便如鬼魅般跃向石门缝隙！</w:t>
      </w:r>
    </w:p>
    <w:p>
      <w:r>
        <w:t>“放！”</w:t>
      </w:r>
    </w:p>
    <w:p>
      <w:r>
        <w:t>“咻——！”</w:t>
      </w:r>
    </w:p>
    <w:p>
      <w:r>
        <w:t>飞索破空而出，钉入对岸岩壁。但距离石门仍有数丈距离。</w:t>
      </w:r>
    </w:p>
    <w:p>
      <w:r>
        <w:t>“我先过！”李明不等绳索完全固定，已然腾身跃起，脚踏飞索，施展游云步向前疾冲。金光自足底隐隐泛起，身形在雾气中拉出一道残影。</w:t>
      </w:r>
    </w:p>
    <w:p>
      <w:r>
        <w:t>几乎同时，对岸剩余的三名紫衣人中，两人转身面向李明，双手结印，口中念念有词。浓雾骤然凝聚，化作数条黑色触手，缠向飞索！</w:t>
      </w:r>
    </w:p>
    <w:p>
      <w:r>
        <w:t>“邪法！”周岩大喝，“破煞箭！”</w:t>
      </w:r>
    </w:p>
    <w:p>
      <w:r>
        <w:t>三名光明盟修士同时张弓搭箭，箭矢上贴着明黄符箓，离弦瞬间燃起纯阳火焰，射向黑雾触手。触手遇火即散，但飞索已被腐蚀得吱呀作响。</w:t>
      </w:r>
    </w:p>
    <w:p>
      <w:r>
        <w:t>李明已冲至索道中段。下方深渊雾气翻涌，罡风呼啸。他强行催动灵气灌注双足，速度再增！</w:t>
      </w:r>
    </w:p>
    <w:p>
      <w:r>
        <w:t>最后一名紫衣人冷冷抬眼，忽然从怀中掏出一枚骨哨，放入口中。</w:t>
      </w:r>
    </w:p>
    <w:p>
      <w:r>
        <w:t>“呜——！”</w:t>
      </w:r>
    </w:p>
    <w:p>
      <w:r>
        <w:t>凄厉刺耳的哨音响彻峡谷。</w:t>
      </w:r>
    </w:p>
    <w:p>
      <w:r>
        <w:t>石门内，传来沉重而缓慢的脚步声，伴随着锁链拖地的金属摩擦声。某种古老而凶暴的气息，从门缝中弥漫开来。</w:t>
      </w:r>
    </w:p>
    <w:p>
      <w:r>
        <w:t>“守护兽被唤醒了！”林雪脸色一变。</w:t>
      </w:r>
    </w:p>
    <w:p>
      <w:r>
        <w:t>李明咬牙，在飞索断裂的前一刹，纵身飞跃最后三丈距离，滚入石门缝隙！</w:t>
      </w:r>
    </w:p>
    <w:p>
      <w:r>
        <w:t>眼前豁然开朗。</w:t>
      </w:r>
    </w:p>
    <w:p>
      <w:r>
        <w:t>这是一座巨大无比的神庙内部。数十根需要十人合抱的巨石柱支撑起高远的穹顶，柱身上雕刻着早已斑驳的远古壁画——描绘着身披金甲的神族与黑暗魔物征战的场景。地面铺着巨大的青石板，缝隙中生长着散发微光的苔藓。而在神庙最深处的高台上，一束天光从穹顶裂缝落下，正笼罩着一座石制祭坛。</w:t>
      </w:r>
    </w:p>
    <w:p>
      <w:r>
        <w:t>祭坛上，静静悬浮着一柄长剑。</w:t>
      </w:r>
    </w:p>
    <w:p>
      <w:r>
        <w:t>剑长三尺余，通体呈现暗金色，剑身布满了细密如星辰的天然纹路。没有护手，剑柄与剑身浑然一体，线条流畅而古朴。它没有任何宝石镶嵌，没有华丽雕饰，却散发着一种纯粹到极致的“光”之概念——仿佛不是一柄剑，而是一缕被凝固的晨曦。</w:t>
      </w:r>
    </w:p>
    <w:p>
      <w:r>
        <w:t>“光之刃……”李明喃喃道，血脉中的共鸣达到顶峰。</w:t>
      </w:r>
    </w:p>
    <w:p>
      <w:r>
        <w:t>但通往祭坛的路上，趴伏着一头庞然巨兽。</w:t>
      </w:r>
    </w:p>
    <w:p>
      <w:r>
        <w:t>它形似巨狮，却生有三颗头颅——中间一颗似人，左首如狼，右首如鹰。全身覆盖着暗金色的鳞甲，脊背上伸出六根骨刺，末端锁着早已锈蚀的粗大铁链，另一端钉在四周石柱上。巨兽正在缓缓苏醒，六只眼睛（每颗头颅两只）次第睁开，瞳孔中燃烧着暗红与金色交织的火焰。</w:t>
      </w:r>
    </w:p>
    <w:p>
      <w:r>
        <w:t>而先一步进入神庙的三名紫衣人，已分散至三个方位，手中各持一枚漆黑阵旗，口中诵念邪咒。地面浮现出暗紫色的法阵纹路，正向祭坛蔓延——那是一种污染与侵蚀的阵法，旨在腐化神器与守护兽的联结，从而夺取控制权。</w:t>
      </w:r>
    </w:p>
    <w:p>
      <w:r>
        <w:t>“阻止他们！”李明身后，周岩、林雪等人也已冲入神庙。飞索已断，他们是通过周岩以灵气强行凝结的冰桥冒险冲过来的，两名修士在过程中坠崖，生死不明。</w:t>
      </w:r>
    </w:p>
    <w:p>
      <w:r>
        <w:t>眼下，神庙内还剩下六人：李明、周岩、林雪，以及三名光明盟修士。而对岸，是三紫衣人及正被邪阵逐渐侵蚀控制的远古守护兽。</w:t>
      </w:r>
    </w:p>
    <w:p>
      <w:r>
        <w:t>“我去抢剑！”李明低喝，“你们干扰阵法，拖住那三人！”</w:t>
      </w:r>
    </w:p>
    <w:p>
      <w:r>
        <w:t>“小心守护兽！”林雪喊道，手中已扣住三枚破煞钉。</w:t>
      </w:r>
    </w:p>
    <w:p>
      <w:r>
        <w:t>李明身形急掠，直奔祭坛。他并未直接冲向光之刃，而是绕向侧面——壁画上，神族战士持剑斩魔的姿态，剑尖所指的方向，正是祭坛左侧第三根石柱。那里有一个不起眼的凹槽。</w:t>
      </w:r>
    </w:p>
    <w:p>
      <w:r>
        <w:t>几乎是本能般，李明抬手，将一缕曦曜神力注入凹槽。</w:t>
      </w:r>
    </w:p>
    <w:p>
      <w:r>
        <w:t>“嗡——”</w:t>
      </w:r>
    </w:p>
    <w:p>
      <w:r>
        <w:t>石柱亮起。穹顶落下的天光骤然增强，化作一道光柱笼罩祭坛。光之刃发出一声清越铮鸣，剑身上的星辰纹路依次点亮！</w:t>
      </w:r>
    </w:p>
    <w:p>
      <w:r>
        <w:t>三名紫衣人脸色一变：“他在激活神器认主程序！快！”</w:t>
      </w:r>
    </w:p>
    <w:p>
      <w:r>
        <w:t>其中一人放弃维持阵法，身形化为黑烟扑向李明。另外两人加快诵念，法阵紫光大盛，侵蚀速度加快。守护兽发出一声痛苦而愤怒的咆哮，三颗头颅同时昂起，暗红火焰从口中喷涌而出，不分敌我地横扫神庙！</w:t>
      </w:r>
    </w:p>
    <w:p>
      <w:r>
        <w:t>“金光风暴！”李明双手一合，随即猛然外推。积蓄已久的曦曜神力化作无数金色光刃，以他为中心向四周爆发！</w:t>
      </w:r>
    </w:p>
    <w:p>
      <w:r>
        <w:t>这不是精准的攻击，而是范围的爆发。光刃与暗火在空中碰撞、湮灭，炸开一圈圈能量涟漪。扑来的紫衣人被逼退，但法阵仍在运行。</w:t>
      </w:r>
    </w:p>
    <w:p>
      <w:r>
        <w:t>守护兽被彻底激怒。它猛地挣动锁链，锈蚀的铁环崩裂！虽然仍有四根锁链未断，限制了它的活动范围，但那颗鹰首已能自由转动，锐利的目光锁定了李明。</w:t>
      </w:r>
    </w:p>
    <w:p>
      <w:r>
        <w:t>“咻——！”</w:t>
      </w:r>
    </w:p>
    <w:p>
      <w:r>
        <w:t>鹰喙张开，一道凝练的金光射线激射而出，速度快到极致！</w:t>
      </w:r>
    </w:p>
    <w:p>
      <w:r>
        <w:t>李明全力施展游云步侧闪，射线擦过左肩。护体灵气瞬间被洞穿，肩头传来灼烧剧痛，衣物焦黑，皮开肉绽。</w:t>
      </w:r>
    </w:p>
    <w:p>
      <w:r>
        <w:t>“李大哥！”林雪惊叫，手中破煞钉甩出，射向操控阵法的紫衣人。</w:t>
      </w:r>
    </w:p>
    <w:p>
      <w:r>
        <w:t>周岩则率剩余修士结阵，三把长剑同时刺向地面法阵核心节点：“三才破邪！”</w:t>
      </w:r>
    </w:p>
    <w:p>
      <w:r>
        <w:t>剑光与法阵碰撞，紫光剧烈闪烁，终于出现一丝滞涩。</w:t>
      </w:r>
    </w:p>
    <w:p>
      <w:r>
        <w:t>就是现在！</w:t>
      </w:r>
    </w:p>
    <w:p>
      <w:r>
        <w:t>李明忍痛前冲，在鹰首第二次喷吐射线前，已踏上祭坛台阶。光之刃近在咫尺，剑身散发的光芒温柔地包裹了他，肩头的灼伤竟开始缓缓愈合。</w:t>
      </w:r>
    </w:p>
    <w:p>
      <w:r>
        <w:t>他伸手，握向剑柄。</w:t>
      </w:r>
    </w:p>
    <w:p>
      <w:r>
        <w:t>“休想！”一声厉喝。</w:t>
      </w:r>
    </w:p>
    <w:p>
      <w:r>
        <w:t>最后那名原本扑向李明的紫衣人，竟不惜燃烧精血，身形速度暴涨，后发先至，一只覆盖着漆黑鳞片的手爪抢先一步，抓住了光之刃的剑身！</w:t>
      </w:r>
    </w:p>
    <w:p>
      <w:r>
        <w:t>“嗤——！”</w:t>
      </w:r>
    </w:p>
    <w:p>
      <w:r>
        <w:t>黑烟冒起。光之刃自发反抗，剑身光芒灼烧着那只手爪，血肉瞬间焦糊。但紫衣人悍不畏死，另一只手掏出一枚暗紫色的结晶，狠狠拍在剑身上！</w:t>
      </w:r>
    </w:p>
    <w:p>
      <w:r>
        <w:t>“污染结晶！”周岩怒吼，“他要强行污染神器！”</w:t>
      </w:r>
    </w:p>
    <w:p>
      <w:r>
        <w:t>结晶碎裂，粘稠的紫黑色能量如蛛网般蔓延上剑身，与金光激烈对抗。光之刃发出悲鸣般的震颤。</w:t>
      </w:r>
    </w:p>
    <w:p>
      <w:r>
        <w:t>“放手！”李明目眦欲裂，左手金光掌全力轰向紫衣人面门。</w:t>
      </w:r>
    </w:p>
    <w:p>
      <w:r>
        <w:t>紫衣人偏头躲开要害，金光掌击中其肩胛，骨裂声清晰可闻。但他死不松手，反而咧嘴狞笑：“议长大人……要的东西……你……不配……”</w:t>
      </w:r>
    </w:p>
    <w:p>
      <w:r>
        <w:t>话音未落，一直看似被法阵压制的守护兽，那颗似人的头颅忽然转向紫衣人，眼中金色火焰大盛。它发出一声蕴含远古威严的怒吼，竟暂时挣脱了邪阵的部分控制，中间头颅猛地喷出一道纯粹的金色吐息——不是攻击李明，而是直射那枚污染结晶！</w:t>
      </w:r>
    </w:p>
    <w:p>
      <w:r>
        <w:t>“不——！”紫衣人惊骇欲绝。</w:t>
      </w:r>
    </w:p>
    <w:p>
      <w:r>
        <w:t>金色吐息与污染能量碰撞，发生剧烈爆炸。紫衣人被炸飞，半个身躯焦黑，手中紧握的光之刃也脱手飞出。</w:t>
      </w:r>
    </w:p>
    <w:p>
      <w:r>
        <w:t>长剑在空中翻滚，划出弧线。</w:t>
      </w:r>
    </w:p>
    <w:p>
      <w:r>
        <w:t>李明与另一名反应最快的紫衣人同时跃起！</w:t>
      </w:r>
    </w:p>
    <w:p>
      <w:r>
        <w:t>时间仿佛变慢。</w:t>
      </w:r>
    </w:p>
    <w:p>
      <w:r>
        <w:t>李明眼中只有那柄剑。血脉在沸腾，记忆在翻涌，某种更深层的东西正在苏醒。他仿佛看见，在久远的过去，也曾有人这样握起这柄剑，面向无尽的黑暗，身后是燃烧的神殿与陨落的同胞。</w:t>
      </w:r>
    </w:p>
    <w:p>
      <w:r>
        <w:t>他伸出手。</w:t>
      </w:r>
    </w:p>
    <w:p>
      <w:r>
        <w:t>指尖触及剑柄。</w:t>
      </w:r>
    </w:p>
    <w:p>
      <w:r>
        <w:t>冰凉，而后灼热。</w:t>
      </w:r>
    </w:p>
    <w:p>
      <w:r>
        <w:t>“锵——！”</w:t>
      </w:r>
    </w:p>
    <w:p>
      <w:r>
        <w:t>光之刃被他稳稳握住。</w:t>
      </w:r>
    </w:p>
    <w:p>
      <w:r>
        <w:t>无穷无尽的光芒从剑身爆发，灌入他的手臂，涌向四肢百骸，最终冲入心口那枚黯淡的印记。印记瞬间被点亮，化为一个旋转的太阳纹章。体表，那些曾在青石镇昏迷时浮现过的古老金色纹路再次显现，但这一次更加清晰、完整，隐隐构成一幅星辰环绕日轮的图腾。</w:t>
      </w:r>
    </w:p>
    <w:p>
      <w:r>
        <w:t>庞大的记忆碎片轰入脑海——</w:t>
      </w:r>
    </w:p>
    <w:p>
      <w:r>
        <w:t>*……神殿之中，十二位身披曦日长袍的身影围坐圆桌。争论，激烈的争论。关于力量，关于道路，关于对抗“万寂之主”的代价。*</w:t>
      </w:r>
    </w:p>
    <w:p>
      <w:r>
        <w:t>*“融合虚空本源，我们才能获得足以匹敌甚至超越祂的力量！”一个低沉而充满蛊惑力的声音响起。声音的主人面容模糊，但那双眼睛……燃烧着对力量的极致渴望。*</w:t>
      </w:r>
    </w:p>
    <w:p>
      <w:r>
        <w:t>*“那会玷污吾族纯粹的光！我们会变成另一个模样的怪物！”另一人拍案而起，金甲铿锵。*</w:t>
      </w:r>
    </w:p>
    <w:p>
      <w:r>
        <w:t>*“纯粹的光？看看外面！我们的战士在死去！世界在崩解！固执的纯粹毫无意义！”*</w:t>
      </w:r>
    </w:p>
    <w:p>
      <w:r>
        <w:t>*“够了！”坐于主位的老者声音威严，他手中权杖顿地，“表决吧。是否开启‘禁忌秘库’，研究虚空本源与神力的融合可能。”*</w:t>
      </w:r>
    </w:p>
    <w:p>
      <w:r>
        <w:t>*表决通过。七票赞成，五票反对。*</w:t>
      </w:r>
    </w:p>
    <w:p>
      <w:r>
        <w:t>*投下赞成票的七人中，包括那名声音低沉者，也包括……主位的老者？*</w:t>
      </w:r>
    </w:p>
    <w:p>
      <w:r>
        <w:t>*不，不对。记忆混乱。老者的脸孔在光与暗中切换。*</w:t>
      </w:r>
    </w:p>
    <w:p>
      <w:r>
        <w:t>*然后是黑暗的画面。秘库大门打开，幽紫的光芒泄露。惨叫，背叛，鲜血染红神殿地面。七位长老的尸体。三件神器被夺走。那个低沉声音的主人站在血泊中，手持染血的“月华之轮”，回头望来——*</w:t>
      </w:r>
    </w:p>
    <w:p>
      <w:r>
        <w:t>*那双眼睛，穿透漫长时光，与此刻李明的视线对撞。*</w:t>
      </w:r>
    </w:p>
    <w:p>
      <w:r>
        <w:t>*“我们……终会再见……”*</w:t>
      </w:r>
    </w:p>
    <w:p>
      <w:r>
        <w:t>记忆中断。</w:t>
      </w:r>
    </w:p>
    <w:p>
      <w:r>
        <w:t>李明单膝跪地，以剑撑身，大口喘息。冷汗浸透衣衫。</w:t>
      </w:r>
    </w:p>
    <w:p>
      <w:r>
        <w:t>光之刃已彻底认主，光芒内敛，化作一柄看似普通、却与他血脉相连的暗金长剑。肩头的伤口早已愈合，体内曦曜神力奔腾不息，比之前雄厚了何止数倍，且更加凝练、驯服。</w:t>
      </w:r>
    </w:p>
    <w:p>
      <w:r>
        <w:t>神庙内一片狼藉。</w:t>
      </w:r>
    </w:p>
    <w:p>
      <w:r>
        <w:t>那名抢夺神器的紫衣人已在爆炸中身亡。剩余两名维持阵法的紫衣人见大势已去，毫不犹豫地捏碎传送符，化作黑烟消失。</w:t>
      </w:r>
    </w:p>
    <w:p>
      <w:r>
        <w:t>守护兽的三颗头颅缓缓低下，眼中暗红火焰熄灭，只剩纯粹的金色。它望着李明——或者说，望着他手中的光之刃，发出低沉而温顺的呜咽，然后慢慢伏下身躯，重新陷入沉睡。断裂的锁链无力垂落。</w:t>
      </w:r>
    </w:p>
    <w:p>
      <w:r>
        <w:t>危机暂解。</w:t>
      </w:r>
    </w:p>
    <w:p>
      <w:r>
        <w:t>“李少侠！”周岩等人冲上祭坛，看到李明无恙，才松了口气。</w:t>
      </w:r>
    </w:p>
    <w:p>
      <w:r>
        <w:t>林雪目光落在那柄暗金长剑上，又看向李明眉心隐隐浮现、又缓缓淡去的日轮虚影：“你……看到了什么？”</w:t>
      </w:r>
    </w:p>
    <w:p>
      <w:r>
        <w:t>李明缓缓站起，握紧光之刃。剑身传来令人安心的脉动，仿佛分离已久的老友重逢。</w:t>
      </w:r>
    </w:p>
    <w:p>
      <w:r>
        <w:t>“看到了背叛的源头。”他声音沙哑，“也看到了……我必须走下去的理由。”</w:t>
      </w:r>
    </w:p>
    <w:p>
      <w:r>
        <w:t>他抬起眼，望向神庙之外，仿佛能穿透岩壁，看见遥远北方那座名为“归墟”的阴影之地。</w:t>
      </w:r>
    </w:p>
    <w:p>
      <w:r>
        <w:t>“暗影议会的议长……他夺走的三件神器中，‘月华之轮’在他手里。”李明感受着光之刃传递的信息碎片，“而‘曜日之冠’，似乎被分成了数块碎片，散落在各地。至于第三件……”</w:t>
      </w:r>
    </w:p>
    <w:p>
      <w:r>
        <w:t>他顿了顿，没有说下去。</w:t>
      </w:r>
    </w:p>
    <w:p>
      <w:r>
        <w:t>那件被抹去名字的核心神器，记忆碎片中只留下一个模糊的轮廓，以及一种深入骨髓的、混杂着崇敬与悲伤的情绪。</w:t>
      </w:r>
    </w:p>
    <w:p>
      <w:r>
        <w:t>“我们需要找到所有碎片，重聚神器之力。”李明将光之刃收入体内——它化作一道金光，隐入心口印记，随时可以召唤，“暗影议会用邪法催熟蚀心魔，时间不多了。下一站……”</w:t>
      </w:r>
    </w:p>
    <w:p>
      <w:r>
        <w:t>寻径符再次浮出，血髓晶光芒流转，指向北方。</w:t>
      </w:r>
    </w:p>
    <w:p>
      <w:r>
        <w:t>但这一次，光芒中隐约分出了两道极细的支流，分别指向东北与西北。</w:t>
      </w:r>
    </w:p>
    <w:p>
      <w:r>
        <w:t>“神器碎片，不止一处。”李明看着那光芒分叉，“我们必须分头行动。”</w:t>
      </w:r>
    </w:p>
    <w:p>
      <w:r>
        <w:t>周岩沉吟片刻：“我带一队人往西北。林巡风使熟悉情报网络，可与李少侠同行往东北。我们保持灵讯联络，任何一队找到碎片或遭遇强敌，另一队即刻支援。”</w:t>
      </w:r>
    </w:p>
    <w:p>
      <w:r>
        <w:t>李明看向林雪。少女毫不犹豫地点头。</w:t>
      </w:r>
    </w:p>
    <w:p>
      <w:r>
        <w:t>“就这么办。”李明最后看了一眼沉睡的守护兽与这座古老神庙，转身向外走去。</w:t>
      </w:r>
    </w:p>
    <w:p>
      <w:r>
        <w:t>手中虽已有光之刃，但他明白，这仅仅是开始。</w:t>
      </w:r>
    </w:p>
    <w:p>
      <w:r>
        <w:t>远古神族的内部分裂、堕落同族的阴谋、散落各地的神器、迫在眉睫的浩劫……所有线索，正编织成一张巨大的网。</w:t>
      </w:r>
    </w:p>
    <w:p>
      <w:r>
        <w:t>而他，正走向那张网的中心。</w:t>
      </w:r>
    </w:p>
    <w:p>
      <w:r>
        <w:t>【AI_SUMMARY】</w:t>
      </w:r>
    </w:p>
    <w:p>
      <w:r>
        <w:t>本章“神器的试炼”是第三卷的关键篇章，落实了李明寻找第一件神器“光之刃”的核心情节。李明通过寻径符的强烈感应，确定神器位于龙骨山脉深处的坠龙涧古神庙。团队（李明、周岩、林雪及光明盟修士）抵达时，发现暗影议会紫衣人小队已抢先一步，正以邪阵侵蚀守护兽并试图污染神器。在争夺中，李明凭借血脉感应激活神庙机关，引发守护兽（三头金鳞狮）苏醒。战斗中，紫衣人以污染结晶强行玷污光之刃，关键时刻守护兽挣脱部分控制，喷吐金色吐息引爆污染能量。李明趁机夺剑，光之刃认主，并灌入庞大神力，使其修为大增，同时激活关键记忆碎片。</w:t>
      </w:r>
    </w:p>
    <w:p>
      <w:r>
        <w:t>记忆揭示了暗影议会议长的真实背景：他曾是曦曜神族高层，在关于是否研究“虚空本源”以对抗万寂之主的表决中持赞成立场，后背叛神族，杀害七位长老并盗走三件神器（已知“月华之轮”在其手，“曜日之冠”碎成多块，第三件未知）。此记忆坐实了这场斗争是神族内部道路之争的延续，也明确了收集散落神器是击败敌人的必要条件。</w:t>
      </w:r>
    </w:p>
    <w:p>
      <w:r>
        <w:t>本章强化了李明的成长与团队协作：李明在战斗中运用并精进了金光掌、金光风暴，血脉控制更加稳定；团队分工明确，周岩等人破阵干扰，林雪辅助牵制，最终协同夺剑。结尾处，寻径符指引出多个方向，暗示更多神器碎片位置，团队决定分头行动（周岩往西北，李明林雪往东北），为后续双线剧情埋下伏笔。</w:t>
      </w:r>
    </w:p>
    <w:p>
      <w:r>
        <w:t>**伏笔方面**：1. 光之刃认主后，李明实力提升至新层次，但记忆碎片中议长的形象与“我们终会再见”的低语，预示最终对决的宿命感。2. “曜日之冠”碎成多片，需多方寻找，后续剧情将围绕搜寻碎片展开。3. 守护兽最后温顺的态度，暗示神庙与神族遗迹可能成为李明的潜在助力点。4. 分头行动导致战力分散，在邪教“猎日计划”已启动的背景下，两队均可能遭遇更危险的伏击或强敌（如“蛇母”或“紫煞尊者”）。5. 第三件未知神器的悬念保留，可能与李明身世或神族核心传承紧密相关。本章成功将主线推进至神器收集阶段，并深化了世界背景与矛盾层次。</w:t>
      </w:r>
    </w:p>
    <w:p>
      <w:pPr>
        <w:pStyle w:val="Heading2"/>
      </w:pPr>
      <w:r>
        <w:t>堕落英雄的巢穴</w:t>
      </w:r>
    </w:p>
    <w:p>
      <w:r>
        <w:t># 第三卷：最终决战 · 堕落英雄的巢穴</w:t>
      </w:r>
    </w:p>
    <w:p>
      <w:r>
        <w:t>寻径符的光芒，在离开坠龙涧后，变得异常执着。</w:t>
      </w:r>
    </w:p>
    <w:p>
      <w:r>
        <w:t>那道指向东北的细流，仿佛嗅到了血腥气的猎犬，不再飘忽闪烁，而是笔直地、持续地牵引着李明与林雪，穿越越来越荒凉的地貌。</w:t>
      </w:r>
    </w:p>
    <w:p>
      <w:r>
        <w:t>起初是茂密的原始森林，而后树木渐稀，露出大片大片焦黑的土地。空气中开始弥漫着一股淡淡的硫磺味，混杂着某种更深沉的、令人本能抗拒的腐朽气息。脚下的泥土从褐色变为暗红，最终成为坚硬的、布满气孔的黑色岩石。气温在升高，远方地平线上，一道连绵的、冒着滚滚浓烟的火山轮廓逐渐清晰。</w:t>
      </w:r>
    </w:p>
    <w:p>
      <w:r>
        <w:t>“就是那里。”李明停下脚步，望着那片被灰暗云层永久笼罩的山脉。胸口的寻径符正发出前所未有的灼热，血髓晶核心搏动如心脏。他能感觉到，体内刚刚与光之刃融合的神力，也在产生共鸣——不是欢欣，而是警惕的震颤，仿佛遇到了天敌。</w:t>
      </w:r>
    </w:p>
    <w:p>
      <w:r>
        <w:t>林雪擦去额角的细汗，她的脸色在硫磺烟气中显得有些苍白。“暗影议会……竟然把巢穴建在活火山群里。地火暴烈无常，寻常修士避之不及，对他们而言，却成了天然的屏障和能量源。”</w:t>
      </w:r>
    </w:p>
    <w:p>
      <w:r>
        <w:t>“不止是屏障。”李明蹲下身，手指拂过地面一道细微的、几乎难以察觉的暗红色纹路。纹路微微发热，其中流淌的不是岩浆，而是某种粘稠、冰冷的黑暗能量，与蚀界之纹同源，却更加精纯、庞大。“他们在抽取地脉之火，用邪法转化为维持堡垒和仪式的养料。整片火山区域，可能都已经成了他们的领域。”</w:t>
      </w:r>
    </w:p>
    <w:p>
      <w:r>
        <w:t>两人更加小心，将云崖所赠的敛息符效果催动到极致，借助嶙峋的火山岩与不时喷发的蒸汽柱掩护，向着主峰靠近。沿途所见，触目惊心：被抽干生命力只剩空壳的妖兽尸骨嵌在岩石中；一些岩壁上刻满了扭曲的、不断渗出血色液体的符文；偶尔能见到身披黑袍、气息阴冷的哨兵在固定路线上巡逻，它们动作僵硬，眼中毫无神采，更像是被灌注了灵魂的傀儡。</w:t>
      </w:r>
    </w:p>
    <w:p>
      <w:r>
        <w:t>越靠近主峰，那股“空无”的寒意就越发刺骨。并非单纯的低温，而是仿佛连生命力、灵气、乃至“存在”本身都在被缓慢吸走的诡异感觉。林雪不得不运转光明盟的心法护住灵台，而李明体表的曦曜神纹则自动浮现出淡淡微光，驱散着侵袭的黑暗。</w:t>
      </w:r>
    </w:p>
    <w:p>
      <w:r>
        <w:t>最终，他们潜伏在一处巨大的、向内凹陷的环形山边缘，向下望去。</w:t>
      </w:r>
    </w:p>
    <w:p>
      <w:r>
        <w:t>那并非自然的火山口。山口被某种巨大的力量改造过，边缘规则，深不见底。而在火山口的内壁，倚靠着灼热岩壁，一座无比庞大的黑色堡垒如同狰狞的巨兽，盘踞在沸腾的岩浆湖上方。</w:t>
      </w:r>
    </w:p>
    <w:p>
      <w:r>
        <w:t>堡垒由一种漆黑的、仿佛能吸收光线的玄武岩砌成，表面流淌着暗红色的纹路，如同血管网络。高耸的尖塔刺破火山口内弥漫的有毒烟云，塔顶悬浮着巨大的、缓缓旋转的紫黑色水晶，散发出令人心智昏沉的波动。堡垒唯一的入口是一座横跨岩浆湖的狭窄石桥，桥头矗立着两尊栩栩如生的蚀心魔石雕，眼眶中燃烧着幽绿火焰。</w:t>
      </w:r>
    </w:p>
    <w:p>
      <w:r>
        <w:t>堡垒内部，隐约传来低沉、整齐、蕴含着疯狂意味的吟唱声。无数细小的黑点——那是邪教徒——在堡垒的广场、走廊、窗洞间移动，如同蚁群。而最引人注目的，是堡垒最深处，那散发出的、宛如黑夜本身降临的磅礴威压，以及一股正在不断膨胀、仿佛心脏般搏动的邪恶存在感。</w:t>
      </w:r>
    </w:p>
    <w:p>
      <w:r>
        <w:t>“蚀心魔的碎片……不止一块在这里。”李明的声音低沉下去，光之刃在体内发出轻微的嗡鸣。“它们在汇聚，在……被唤醒。最终仪式，已经开始了。”</w:t>
      </w:r>
    </w:p>
    <w:p>
      <w:r>
        <w:t>林雪深吸一口气，指向堡垒最高处，一座突出于岩壁之外的黑色露台。露台上，一个模糊的身影正站在那里，俯瞰着下方岩浆湖与堡垒全景。尽管距离极远，但李明血脉深处猛地传来一阵尖锐的刺痛与排斥感。</w:t>
      </w:r>
    </w:p>
    <w:p>
      <w:r>
        <w:t>那身影似乎察觉到了什么，微微转头，视线仿佛穿透了空间与隐藏的符咒，朝着他们潜伏的方向“看”了一眼。</w:t>
      </w:r>
    </w:p>
    <w:p>
      <w:r>
        <w:t>仅仅是一眼，李明就觉得周围的空气凝固了，硫磺味被极致的冰冷死寂取代，耳畔响起了万千生灵哀嚎的幻听。林雪闷哼一声，嘴角溢出一丝鲜血。</w:t>
      </w:r>
    </w:p>
    <w:p>
      <w:r>
        <w:t>身影很快转回头，似乎并未将这点微不足道的“窥探”放在心上。</w:t>
      </w:r>
    </w:p>
    <w:p>
      <w:r>
        <w:t>但李明知道，他们被发现了。或者说，他们从来就在对方的预料之中。</w:t>
      </w:r>
    </w:p>
    <w:p>
      <w:r>
        <w:t>“走。”李明拉起林雪，不再掩饰，身法展到极致，化为一道淡金色的流光，沿着环形山内壁的陡峭岩石，向着那座堡垒疾驰而去。敛息符在对方那一眼下已然失效，此刻唯有速度。</w:t>
      </w:r>
    </w:p>
    <w:p>
      <w:r>
        <w:t>石桥前的蚀心魔石雕眼中幽火大盛，但未等它们完全活化，李明已至桥头。光之刃凭空闪现，一剑横斩！</w:t>
      </w:r>
    </w:p>
    <w:p>
      <w:r>
        <w:t>神圣的金光如旭日初升，摧枯拉朽般将两尊石雕连同其上附着的邪念斩成飞灰。石桥在剑气余波下剧烈摇晃，下方岩浆翻腾。</w:t>
      </w:r>
    </w:p>
    <w:p>
      <w:r>
        <w:t>堡垒内部，吟唱声骤然变得高亢、急促。无数黑袍身影从各个出口涌出，如同黑色的潮水。但他们并未直接攻击，而是在广场、在走廊、在每一层平台上，站成了诡异的阵型，继续吟唱。他们的声音汇聚在一起，形成肉眼可见的黑色音波，在堡垒空间内回荡、叠加。</w:t>
      </w:r>
    </w:p>
    <w:p>
      <w:r>
        <w:t>整座堡垒，活了過來。墙壁上的暗红纹路光芒大盛，疯狂抽取着下方岩浆湖的热力与地脉能量，转化为精纯的黑暗灵力，注入堡垒深处那个搏动的邪恶存在。空气沉重得如同水银，每前进一步都需要耗费巨大力量。</w:t>
      </w:r>
    </w:p>
    <w:p>
      <w:r>
        <w:t>李明和林雪冲过石桥，闯入堡垒宏伟却压抑的主厅。</w:t>
      </w:r>
    </w:p>
    <w:p>
      <w:r>
        <w:t>主厅广阔得惊人，一根根雕刻着痛苦人脸的巨柱支撑起高耸的穹顶。大厅尽头，是一座由骸骨与黑色晶体垒成的阶梯，通往上方巨大的平台。平台中央，悬浮着三块大小不一的蚀心魔碎片——一块是扭曲的复眼，一块是狰狞的口器，还有一块，竟然是跳动的、布满黑色血管的残缺心脏！</w:t>
      </w:r>
    </w:p>
    <w:p>
      <w:r>
        <w:t>碎片下方，是一个由沸腾的、蕴含无数生魂哀嚎的暗红能量构成的复杂法阵。法阵旁，站着两个人。</w:t>
      </w:r>
    </w:p>
    <w:p>
      <w:r>
        <w:t>一个是身穿繁复紫袍、面容阴鸷的老者，他手持一柄白骨法杖，正在引导能量注入碎片，赫然是情报中提及的“紫煞尊者”。</w:t>
      </w:r>
    </w:p>
    <w:p>
      <w:r>
        <w:t>另一个，则是身段妖娆、面覆轻纱的女子，眼中闪烁着蛇类般的冷光，正是曾追杀过他们的“蛇母”。她手中把玩着一条由阴影构成的活蛇，似笑非笑地看着闯入者。</w:t>
      </w:r>
    </w:p>
    <w:p>
      <w:r>
        <w:t>而在骸骨阶梯的最高处，在那象征着权力与毁灭的王座上，坐着一个身影。</w:t>
      </w:r>
    </w:p>
    <w:p>
      <w:r>
        <w:t>他穿着样式古朴、破损严重的暗金色铠甲，铠甲上原本神圣的纹路被黑暗侵蚀、扭曲。他没有戴头盔，露出一张饱经风霜却依然能看出昔日俊朗轮廓的脸庞，银白色的长发披散，其中却夹杂着缕缕如夜的黑发。最引人注目的是他的眼睛——那双眼睛，是纯粹的黑暗，没有眼白，没有瞳孔，只有无尽的虚无，仿佛能将一切光明与希望吞噬。</w:t>
      </w:r>
    </w:p>
    <w:p>
      <w:r>
        <w:t>当他缓缓从王座上站起时，整个大厅的阴影都随之蠕动，仿佛是他活生生的斗篷。</w:t>
      </w:r>
    </w:p>
    <w:p>
      <w:r>
        <w:t>无形的威压如同海啸般席卷而来，远比李明见过的任何敌人都要恐怖、深邃。这威压中，不仅蕴含着极致的邪恶与空无，更带着一种……古老的、源自同源的威严与悲哀。</w:t>
      </w:r>
    </w:p>
    <w:p>
      <w:r>
        <w:t>暗影领主，或者说，那位堕落的远古英雄，目光落在李明身上。他的嘴角，勾起一丝复杂难明的弧度，像是嘲讽，又像是叹息。</w:t>
      </w:r>
    </w:p>
    <w:p>
      <w:r>
        <w:t>“终于来了。”他的声音不高，却清晰地压过了万千邪教徒的吟唱，直接在李明和林雪的脑海中响起，带着金属摩擦般的质感与历经万古的沧桑。“我亲爱的……小师弟。”</w:t>
      </w:r>
    </w:p>
    <w:p>
      <w:r>
        <w:t>李明浑身一震，光之刃在手中发出愤怒与哀伤的颤鸣。这个称呼，触动了他血脉中最深处的某些东西。</w:t>
      </w:r>
    </w:p>
    <w:p>
      <w:r>
        <w:t>“你是谁？”李明剑指王座，金光在剑刃上流淌，抵御着那无所不在的黑暗威压。</w:t>
      </w:r>
    </w:p>
    <w:p>
      <w:r>
        <w:t>“我？”暗影领主低声笑了起来，笑声中充满了自嘲与疯狂，“我曾有许多名字。守护者、执剑人、耀光之翼……但现在，他们叫我暗影领主，堕落者，窃贼。”他一步一步走下骸骨阶梯，阴影在他脚下汇聚成台阶。“而按照血脉的谱系，按照曦曜神族古老的传统……你体内流淌的血，来自我的师兄，上一代的‘曦阳’，神族最后的领袖之一。那么，叫我一声师叔，也不为过吧？”</w:t>
      </w:r>
    </w:p>
    <w:p>
      <w:r>
        <w:t>神族领袖！内部分裂！</w:t>
      </w:r>
    </w:p>
    <w:p>
      <w:r>
        <w:t>暗影领主的话如同惊雷，在李明的脑海中炸开。记忆碎片中那些模糊的画面骤然清晰了一些：激烈的争论、破碎的神殿、飞溅的神血、还有那道决绝离去的、背负着三件神器光芒的背影……</w:t>
      </w:r>
    </w:p>
    <w:p>
      <w:r>
        <w:t>“是你……”李明的声音干涩，“背叛了神族，杀害长老，盗走神器……”</w:t>
      </w:r>
    </w:p>
    <w:p>
      <w:r>
        <w:t>“背叛？”暗影领主走到平台边缘，居高临下，黑暗的双眸中闪过一丝刺目的红光，“幼稚。那场可笑的表决，那些固执的老古董！万寂之主的力量层次远超我们，纯粹的净化与防守，结局只能是慢性死亡！我们需要理解虚空，掌控虚空，甚至……融入虚空！只有拥有同源的力量，才能进行最终的对决！这是唯一的生路！”</w:t>
      </w:r>
    </w:p>
    <w:p>
      <w:r>
        <w:t>他的声音激动起来，带着一种偏执的狂热。“但他们否决了！他们恐惧改变，恐惧未知，宁愿守着所谓‘纯粹’的荣耀慢慢湮灭！我只不过是为了种族的存续，选择了更艰难、更务实的一条路！看看现在——”他张开双臂，仿佛在拥抱这座黑暗堡垒，拥抱下方涌动的邪恶力量，“我拥有了他们无法想象的力量！蚀心魔将成为我的先驱，归墟的力量将为我所用！当万寂之主真正归来时，我将以虚空对抗虚空，成为新的主宰！而我那迂腐的师兄，还有他选择的那条路……呵，只剩下了你，一个血脉稀薄的后裔，拿着残破的神器碎片，妄图螳臂当车。”</w:t>
      </w:r>
    </w:p>
    <w:p>
      <w:r>
        <w:t>他的目光锐利如刀，刺向李明：“你感受到你血脉的呼唤了吗？对这股力量的……渴望？曦曜神族的力量源于光，但极致的黑暗，何尝不是光的另一面？我们本是同源，孩子。加入我，你体内的血脉将得到真正的升华，我们将一起重塑这个世界的规则，成为凌驾于旧神与恶魔之上的存在！”</w:t>
      </w:r>
    </w:p>
    <w:p>
      <w:r>
        <w:t>紫煞尊者和蛇母停下手中的仪式，冷漠地看着。下方的邪教徒吟唱声更加高亢，如同献给新神的赞歌。</w:t>
      </w:r>
    </w:p>
    <w:p>
      <w:r>
        <w:t>李明的内心在剧烈挣扎。对方的话语，像毒蛇一样钻入他的心防。祖先的荣耀与错误，神族分裂的真相，对方那套“为了生存”的扭曲逻辑，还有血脉深处面对同源力量时那一丝本能的悸动……这一切交织成混乱的漩涡。</w:t>
      </w:r>
    </w:p>
    <w:p>
      <w:r>
        <w:t>但他想起了青石镇的火光，父母担忧的眼神，孙爷爷讲述传说时的浑浊目光，赵铁头拼死抵抗的背影，阿莲获救时懵懂的脸，还有一路上看到的、被邪教摧残的无辜生灵。他想起了云崖师父的教诲，想起了自己握剑的初衷。</w:t>
      </w:r>
    </w:p>
    <w:p>
      <w:r>
        <w:t>光之刃传来的脉动温暖而坚定，那不是对黑暗的渴望，而是对守护的坚持。</w:t>
      </w:r>
    </w:p>
    <w:p>
      <w:r>
        <w:t>李明缓缓抬起头，眼中的迷茫尽去，只剩下清澈的决意。“你的路，是用无数生灵的鲜血与哀嚎铺就的。你的力量，建立在吞噬与毁灭之上。这从来不是拯救，只是换了一种方式的毁灭，而且更加丑陋。”</w:t>
      </w:r>
    </w:p>
    <w:p>
      <w:r>
        <w:t>他举起光之刃，神圣的金光再次绽放，虽不足以驱散整个大厅的黑暗，却在他身周撑开了一片不容侵犯的领域。“我的祖先或许曾犯过错，或许有过分歧，但曦曜神族传承至今的，绝不是对力量的贪婪，而是守护的责任与对光明的信仰。这份责任，这份信仰，由我来继承，由我来践行。”</w:t>
      </w:r>
    </w:p>
    <w:p>
      <w:r>
        <w:t>“至于你——”李明剑锋直指暗影领主，一字一句道，“不过是个被力量腐蚀，背叛了誓言，也背叛了自己初心的可怜虫。今日，我便以曦阳后裔之名，以光之刃继承者之名，清理门户，终结这场因你而起的浩劫！”</w:t>
      </w:r>
    </w:p>
    <w:p>
      <w:r>
        <w:t>暗影领主脸上的复杂表情消失了，只剩下纯粹的冰冷与杀意。“冥顽不灵。那就让你和你的信仰，一起葬送在此吧。我会抽出你的血脉，作为蚀心魔最好的祭品，让你亲眼看着，你所要守护的一切，如何化为虚无！”</w:t>
      </w:r>
    </w:p>
    <w:p>
      <w:r>
        <w:t>他缓缓抬手。</w:t>
      </w:r>
    </w:p>
    <w:p>
      <w:r>
        <w:t>紫煞尊者法杖顿地，蛇母手中阴影之蛇昂首嘶鸣。</w:t>
      </w:r>
    </w:p>
    <w:p>
      <w:r>
        <w:t>下方，所有邪教徒的吟唱达到顶峰，三块蚀心魔碎片爆发出滔天黑光，那颗心脏碎片的搏动，与李明自己的心跳形成了可怕的反向共鸣。</w:t>
      </w:r>
    </w:p>
    <w:p>
      <w:r>
        <w:t>最终的对决，在这堕落英雄的巢穴，在这恶魔苏醒的祭坛之前，一触即发。</w:t>
      </w:r>
    </w:p>
    <w:p>
      <w:pPr>
        <w:pStyle w:val="Heading2"/>
      </w:pPr>
      <w:r>
        <w:t>牺牲与觉醒</w:t>
      </w:r>
    </w:p>
    <w:p>
      <w:r>
        <w:t># 第三卷：最终决战 - 牺牲与觉醒</w:t>
      </w:r>
    </w:p>
    <w:p>
      <w:r>
        <w:t>暗影领主抬手的瞬间，整个火山堡垒沸腾了。</w:t>
      </w:r>
    </w:p>
    <w:p>
      <w:r>
        <w:t>不是比喻——下方岩浆池真的开始剧烈翻涌，灼热的气浪混合着蚀心魔碎片散发出的阴寒黑气，形成诡异的对流。堡垒四壁无数通道门户轰然洞开，潮水般的邪教徒涌出，他们眼中闪烁着狂热而空洞的光芒，口中发出非人的嘶吼，手持各种附着黑暗能量的兵刃，从四面八方包围而来。</w:t>
      </w:r>
    </w:p>
    <w:p>
      <w:r>
        <w:t>紫煞尊者高举法杖，杖头镶嵌的幽紫水晶迸射出数十道光线，没入下方九名黑袍祭祀体内。这些祭祀的身体陡然膨胀，黑袍撕裂，露出下面扭曲增生的肢体和闪烁邪符的皮肤，气息瞬间攀升至堪比炼气巅峰——这是以燃烧生命为代价的强行灌注。</w:t>
      </w:r>
    </w:p>
    <w:p>
      <w:r>
        <w:t>蛇母的身影则如鬼魅般消散在阴影中，只留下一串娇媚而冰冷的声音在李明耳边回荡：“小弟弟，姐姐来陪你玩玩~”</w:t>
      </w:r>
    </w:p>
    <w:p>
      <w:r>
        <w:t>“结阵！防御东方缺口！”周岩的怒吼压过了邪教徒的喧嚣。他率领的五名光明盟精锐反应极快，瞬间结成三角战阵，灵力联结，一道淡金色的屏障在众人身前撑开，挡住了第一波如蝗虫般射来的淬毒箭矢和黑暗能量弹。</w:t>
      </w:r>
    </w:p>
    <w:p>
      <w:r>
        <w:t>但敌人的数量太多了。仅仅几个呼吸，整个圆形大厅的下层平台已挤满了数百邪教徒，上层环形廊道也陆续有人影出现。他们并非乌合之众，进退间隐隐有章法，显然是暗影议会长期训练的精锐。</w:t>
      </w:r>
    </w:p>
    <w:p>
      <w:r>
        <w:t>“仪式不能停！”林雪咬牙，短剑出鞘，剑身流转着清冽的寒光，“李明，你和周执事牵制住暗影领主和那两个头目，我去破坏祭坛核心！”</w:t>
      </w:r>
    </w:p>
    <w:p>
      <w:r>
        <w:t>“不行，太危险！”李明一把拉住她。下方祭坛周围，那九名被强化的黑袍祭祀如同九尊门神，再加上不断涌来的邪教徒，简直是死亡地带。</w:t>
      </w:r>
    </w:p>
    <w:p>
      <w:r>
        <w:t>“没时间争论了！”林雪指向祭坛中心。三块蚀心魔碎片此刻悬浮在空中，彼此间拉伸出粘稠如实质的黑色丝线，正在缓慢地靠拢。心脏碎片每一次搏动，都会让整个堡垒的黑暗能量浓郁一分，而那颗复眼碎片，已经缓缓睁开了一条缝隙，露出里面密密麻麻的、令人疯狂的眼球。“它们在融合！等心脏碎片完全苏醒，一切都晚了！”</w:t>
      </w:r>
    </w:p>
    <w:p>
      <w:r>
        <w:t>她话音未落，异变陡生！</w:t>
      </w:r>
    </w:p>
    <w:p>
      <w:r>
        <w:t>侧方一处阴影猛地“活”了过来，化作数十条漆黑毒蛇，獠牙闪烁着紫芒，闪电般噬向李明后颈！蛇母的偷袭到了！</w:t>
      </w:r>
    </w:p>
    <w:p>
      <w:r>
        <w:t>“小心！”林雪几乎是本能地侧身一撞，将李明推开，同时短剑舞出一片光幕。</w:t>
      </w:r>
    </w:p>
    <w:p>
      <w:r>
        <w:t>“噗噗噗！”大部分阴影之蛇被剑光搅碎，但仍有两条漏网之鱼，狠狠咬在了林雪的左肩和右臂上。黑色的毒素瞬间蔓延，她闷哼一声，脸色以肉眼可见的速度变得灰败，剑光一滞。</w:t>
      </w:r>
    </w:p>
    <w:p>
      <w:r>
        <w:t>“林雪！”李明目眦欲裂，光之刃横扫，炽烈的金光将再度凝聚的阴影斩得粉碎，逼出蛇母一声痛哼。他扶住摇摇欲坠的林雪，触手处一片冰凉。</w:t>
      </w:r>
    </w:p>
    <w:p>
      <w:r>
        <w:t>“毒素……在侵蚀灵力……”林雪嘴唇发紫，身体微微颤抖，却仍强撑着站直，“别管我……去阻止……”</w:t>
      </w:r>
    </w:p>
    <w:p>
      <w:r>
        <w:t>“哈哈，真是感人啊。”蛇母从另一侧阴影中浮现，嘴角噙着冷笑，手中把玩着一条不断扭动的影蛇，“小妹妹，中了我的‘蚀灵影毒’，越是运转灵力，死得越快哦。乖乖别动，说不定姐姐还能给你个痛快。”</w:t>
      </w:r>
    </w:p>
    <w:p>
      <w:r>
        <w:t>愤怒、担忧、无力感……还有血脉深处某种被触动的、炽热的东西，在李明的胸腔里轰然炸开。他看着林雪迅速衰败的气息，看着下方即将融合的恶魔碎片，看着周围无穷无尽的敌人，看着高台上暗影领主冷漠俯视的眼神……</w:t>
      </w:r>
    </w:p>
    <w:p>
      <w:r>
        <w:t>一股难以言喻的灼热，从心脏处那黯淡的印记中爆发出来，瞬间流遍四肢百骸！</w:t>
      </w:r>
    </w:p>
    <w:p>
      <w:r>
        <w:t>“呃啊啊啊——！”</w:t>
      </w:r>
    </w:p>
    <w:p>
      <w:r>
        <w:t>李明仰头发出一声不似人声的怒吼。不是痛苦，而是某种禁锢被打破的宣泄。他体表，那些曾经在青石镇昏迷前浮现过的古老金色纹路，再次浮现！但这一次，更加清晰，更加复杂，纹路中仿佛有熔岩般的金光在流淌！</w:t>
      </w:r>
    </w:p>
    <w:p>
      <w:r>
        <w:t>手中的光之刃与之共鸣，发出清越震耳的嗡鸣，刃身上的光芒不再是单纯的金色，而是浮现出细密的、仿佛记载着古老法则的神纹！</w:t>
      </w:r>
    </w:p>
    <w:p>
      <w:r>
        <w:t>一股浩瀚、威严、充满无尽生机与净化之意的威压，以李明为中心轰然扩散！</w:t>
      </w:r>
    </w:p>
    <w:p>
      <w:r>
        <w:t>离得最近的蛇母首当其冲，她闷哼一声，如遭重击，连退数步，手中影蛇直接溃散，脸上第一次露出惊骇：“这……这才是真正的神族血脉威压？！”</w:t>
      </w:r>
    </w:p>
    <w:p>
      <w:r>
        <w:t>下方汹涌的邪教徒浪潮也为之一滞，那些低阶教徒眼中甚至流露出本能的恐惧，仿佛遇到了天敌。</w:t>
      </w:r>
    </w:p>
    <w:p>
      <w:r>
        <w:t>就连高台上的暗影领主，冷漠的眼神中也闪过一丝极深的复杂——那是混杂着嫉妒、渴望与一丝不易察觉怅然的情绪。</w:t>
      </w:r>
    </w:p>
    <w:p>
      <w:r>
        <w:t>“保护林姑娘！”周岩抓住这瞬间的空当，率队突进，将李明和林雪护在阵型中央。</w:t>
      </w:r>
    </w:p>
    <w:p>
      <w:r>
        <w:t>李明却没有看他们。他的意识仿佛被拉入了血脉深处，眼前闪过无数破碎的画面：浩瀚的金色神国、顶天立地的威严身影、惨烈无比的神魔战场、还有……一道决绝的、带着三件神器光芒投入黑暗的背影。悲伤、愤怒、决意、守护的誓言……无数属于祖先“曦阳”和其他神族先辈的情感碎片冲刷着他的心神。</w:t>
      </w:r>
    </w:p>
    <w:p>
      <w:r>
        <w:t>与此同时，光之刃中蕴含的残缺传承，与他血脉中苏醒的记忆产生了奇妙的共鸣与互补。</w:t>
      </w:r>
    </w:p>
    <w:p>
      <w:r>
        <w:t>一段玄奥无比、却又仿佛天生就该属于他的运力法门，自然而然地浮现在脑海中。</w:t>
      </w:r>
    </w:p>
    <w:p>
      <w:r>
        <w:t>那不是简单的招式，而是一种将自身血脉神力、神器之力、乃至信念意志完全统合，化作最极致净化之光的……道！</w:t>
      </w:r>
    </w:p>
    <w:p>
      <w:r>
        <w:t>李明缓缓睁开眼。他的双瞳已经完全化作燃烧的金色火焰，目光所及，黑暗能量如同遇到烈阳的冰雪，发出滋滋声响。</w:t>
      </w:r>
    </w:p>
    <w:p>
      <w:r>
        <w:t>他左手依旧扶着林雪，将一股温暖而充满生机的曦曜神力缓缓渡入她体内，暂时护住心脉，压制毒素。右手则平举光之刃，剑尖遥指祭坛中心那三块即将碰触的碎片，也指向高台上的暗影领主。</w:t>
      </w:r>
    </w:p>
    <w:p>
      <w:r>
        <w:t>他的声音平静，却带着某种不容置疑的法则之力，响彻大厅：</w:t>
      </w:r>
    </w:p>
    <w:p>
      <w:r>
        <w:t>“神域——初开。”</w:t>
      </w:r>
    </w:p>
    <w:p>
      <w:r>
        <w:t>没有惊天动地的爆炸，没有璀璨刺目的强光。只有以他为中心，一片半径约三丈的“领域”悄然展开。在这领域内，空气变得纯净剔透，弥漫的黑暗邪气被无声净化，地面焦黑的纹路褪去，甚至泛起点点微光。领域边缘，金光如流水般荡漾，看似柔和，却将所有试图冲入的邪教徒、黑暗法术轻易湮灭。</w:t>
      </w:r>
    </w:p>
    <w:p>
      <w:r>
        <w:t>这不再是之前强行展开、导致反噬的“神域雏形”，而是初步稳定、受他掌控的真正领域之力！</w:t>
      </w:r>
    </w:p>
    <w:p>
      <w:r>
        <w:t>“怎么可能？！”紫煞尊者失声惊呼，“未至金丹，未悟大道，何以能开领域？！”</w:t>
      </w:r>
    </w:p>
    <w:p>
      <w:r>
        <w:t>“因为他血脉的源头，本就代表着一种‘道’。”暗影领主的声音第一次带上了一丝凝重，还有更深的贪婪，“曦阳的‘守护与净化之道’……竟然在你身上重现。可惜，你太弱了，领域不过三丈，能撑多久？”</w:t>
      </w:r>
    </w:p>
    <w:p>
      <w:r>
        <w:t>“撑到足够打断你的仪式！”李明厉喝。他动了。</w:t>
      </w:r>
    </w:p>
    <w:p>
      <w:r>
        <w:t>没有使用游云步，但在自身神域范围内，他仿佛就是空间的主宰。一步迈出，身影已带着林雪和周岩等人，出现在距离祭坛更近的下层平台，直接撞入了那九名强化祭祀的包围圈！</w:t>
      </w:r>
    </w:p>
    <w:p>
      <w:r>
        <w:t>“拦住他！”紫煞尊者法杖急挥，无数紫色骷髅头喷涌而出。</w:t>
      </w:r>
    </w:p>
    <w:p>
      <w:r>
        <w:t>蛇母也强忍不适，再次融入阴影。</w:t>
      </w:r>
    </w:p>
    <w:p>
      <w:r>
        <w:t>“金光风暴——改！”李明将林雪轻轻推向周岩等人结成的防御圈内，光之刃高举过头，然后……缓缓旋身。</w:t>
      </w:r>
    </w:p>
    <w:p>
      <w:r>
        <w:t>不再是之前分散的范围攻击。这一次，以他为中心，无数道凝练如实质、细如发丝却锐利无比的金色光线，随着他旋转向四面八方迸射！每一道光线都精准地追踪着一个目标——邪教徒的眉心、强化祭祀的能量节点、紫煞尊者的骷髅头、阴影中蛇母的藏身之处！</w:t>
      </w:r>
    </w:p>
    <w:p>
      <w:r>
        <w:t>“嗤嗤嗤嗤——！”</w:t>
      </w:r>
    </w:p>
    <w:p>
      <w:r>
        <w:t>光线过处，低阶邪教徒成片倒地，眉心一点焦黑，气息全无。强化祭祀体表的邪符被洞穿，发出凄厉惨叫，膨胀的身体如同漏气般干瘪下去。紫色骷髅头被光线贯穿、净化、消散。阴影中传出蛇母一声尖锐的痛呼，她踉跄跌出，肩头、腹部多了几个前后透亮的焦黑孔洞，阴影之力竟无法愈合！</w:t>
      </w:r>
    </w:p>
    <w:p>
      <w:r>
        <w:t>一击之威，清空周围十丈！九名强化祭祀倒了五个，剩余四个重伤！紫煞尊者的法术被破，反噬之下嘴角溢血！蛇母遭受重创！</w:t>
      </w:r>
    </w:p>
    <w:p>
      <w:r>
        <w:t>而李明旋转之后，光之刃去势不减，朝着祭坛中心，那三块距离已不足三尺的碎片，凌空斩下！</w:t>
      </w:r>
    </w:p>
    <w:p>
      <w:r>
        <w:t>“神光破邪——改！”</w:t>
      </w:r>
    </w:p>
    <w:p>
      <w:r>
        <w:t>一道凝练到极致、仅有手臂粗细却仿佛蕴含着开天辟地之力的金色光柱，从光之刃尖端喷薄而出！光柱所过之处，空间都微微扭曲，发出不堪重负的嗡鸣，那些连接三块碎片的黑色丝线，如同遇到烙铁的冰雪，瞬间消融！</w:t>
      </w:r>
    </w:p>
    <w:p>
      <w:r>
        <w:t>这一击的威力，远超青石镇时的无意识爆发，也远超之前任何一次金光掌或金光风暴。这是真正融合了初步领域之力、神器之力与觉醒血脉的全力一击！</w:t>
      </w:r>
    </w:p>
    <w:p>
      <w:r>
        <w:t>暗影领主终于动了。</w:t>
      </w:r>
    </w:p>
    <w:p>
      <w:r>
        <w:t>他一直没有离开高台，此刻也只是抬起了右手。那只手依旧包裹在破损的暗金臂甲中，只是轻轻向下一按。</w:t>
      </w:r>
    </w:p>
    <w:p>
      <w:r>
        <w:t>没有浩大的声势，但李明斩出的那道仿佛能净化一切的神圣光柱，在距离祭坛碎片还有一丈时，骤然撞上了一层无形的、深邃如渊的屏障。</w:t>
      </w:r>
    </w:p>
    <w:p>
      <w:r>
        <w:t>“嗡——！！！”</w:t>
      </w:r>
    </w:p>
    <w:p>
      <w:r>
        <w:t>尖锐到足以撕裂耳膜的碰撞声响起。金色光柱疯狂冲击，将那无形屏障冲击得剧烈荡漾，浮现出密密麻麻的、仿佛破碎玻璃般的裂纹，却终究没能穿透！</w:t>
      </w:r>
    </w:p>
    <w:p>
      <w:r>
        <w:t>光柱的能量耗尽，消散。</w:t>
      </w:r>
    </w:p>
    <w:p>
      <w:r>
        <w:t>暗影领主右手微微一顿，放了下来。他身前那无形屏障上的裂纹，迅速弥合消失。</w:t>
      </w:r>
    </w:p>
    <w:p>
      <w:r>
        <w:t>高下立判。</w:t>
      </w:r>
    </w:p>
    <w:p>
      <w:r>
        <w:t>李明喘息着，刚才那一击消耗巨大，即便有领域支撑，也让他感到一阵虚弱。神域的范围微微收缩了半尺。</w:t>
      </w:r>
    </w:p>
    <w:p>
      <w:r>
        <w:t>“不错的一击。”暗影领主淡淡评价，“若你达到金丹期，凭此一击，或可威胁到我。但现在……”他摇了摇头，“仪式已成定局，你的血脉，也终将成为我最完美的催化剂。”</w:t>
      </w:r>
    </w:p>
    <w:p>
      <w:r>
        <w:t>仿佛为了印证他的话，下方祭坛上，尽管连接丝线被李明斩断，但那三块碎片并未停止靠拢。相反，它们似乎被某种更深层次的力量吸引着，缓慢却坚定地继续彼此接近。尤其是那颗心脏碎片，搏动得越发有力，每一次搏动，都让李明感到自己血脉的悸动更加明显。</w:t>
      </w:r>
    </w:p>
    <w:p>
      <w:r>
        <w:t>“催化剂？”李明心头一沉。</w:t>
      </w:r>
    </w:p>
    <w:p>
      <w:r>
        <w:t>“不然你以为，我为何大费周章，一定要引你来此？”暗影领主终于揭开了最后的底牌，“蚀心魔的完全苏醒，需要强大的‘光’作为引子，以极致的光明，催生极致的黑暗，达成最终的平衡与转化。世间还有比曦曜神族最纯粹后裔的血脉，更强大的‘光’之引子吗？”</w:t>
      </w:r>
    </w:p>
    <w:p>
      <w:r>
        <w:t>他指向祭坛中心：“看到那些纹路了吗？那不是普通的蚀界之纹，而是改良后的‘血脉逆转神纹’。当三块碎片在仪式中融合的刹那，我需要将你置于祭坛核心，抽干你的神血，浇灌新生蚀心魔的‘心脏’。届时，它将不仅拥有蚀心魔的‘惑乱’与‘吞噬’权柄，更将蕴含一丝曦曜神族的‘净化’特性，成为真正完美、不再被你们神族力量克制的终极兵器！这也是我计划中，对抗万寂之主虚空本源的……关键一步！”</w:t>
      </w:r>
    </w:p>
    <w:p>
      <w:r>
        <w:t>原来如此！所有的一切——青石镇的袭击（可能就是为了确认或引出他）、云中城的布局、一路上的追杀与诱捕——最终目的，都是为了这一刻，为了他这个人，这身血脉！</w:t>
      </w:r>
    </w:p>
    <w:p>
      <w:r>
        <w:t>李明感到彻骨的寒意。不是因为恐惧，而是因为对方谋划之深、用心之毒。</w:t>
      </w:r>
    </w:p>
    <w:p>
      <w:r>
        <w:t>“至于神器……”暗影领主似乎看穿了他的心思，随手一划，三件虚影出现在他身侧：一顶残缺却依旧璀璨如日的冠冕，一轮散发着清冷月华的光轮，还有一枚……看不清具体形态，却仿佛蕴含着神族一切传承核心的光团。“曦曜冠、月华轮、传承核心……当年我带走的，远不止碎片。收集神器？可以。等蚀心魔诞生，我会用它的力量，轻易找到并取回所有散落的神器碎片，重铸完整。而你，就是这一切的钥匙。”</w:t>
      </w:r>
    </w:p>
    <w:p>
      <w:r>
        <w:t>胸口的寻径符，在暗影领主展示三件神器虚影时，突然变得滚烫无比，剧烈震颤！不止是指向暗影领主，更有一股清晰的、微弱的联系，从遥远的不同方向传来——那是其他神器碎片的位置感应！寻径符吸收了足够多的邪秽与神族气息，又在李明血脉彻底觉醒的刺激下，终于完全激活了其“寻找同源”的核心功能！</w:t>
      </w:r>
    </w:p>
    <w:p>
      <w:r>
        <w:t>至少有五、六个方向，传来了明确的感应，其中两三处颇为强烈！但最近的，似乎也在千里之外！</w:t>
      </w:r>
    </w:p>
    <w:p>
      <w:r>
        <w:t>时间！根本没有时间去寻找！</w:t>
      </w:r>
    </w:p>
    <w:p>
      <w:r>
        <w:t>祭坛上，三块蚀心魔碎片，已经几乎碰触到了一起。心脏碎片跳动如擂鼓，复眼完全睁开，冰冷的目光扫视全场，口器碎片开始发出令人牙酸的咀嚼声。</w:t>
      </w:r>
    </w:p>
    <w:p>
      <w:r>
        <w:t>暗影领主缓缓从高台上走下，每一步都仿佛踏在空间节点上，带来沉重的压迫感。“游戏该结束了。抓住他，要活的。”</w:t>
      </w:r>
    </w:p>
    <w:p>
      <w:r>
        <w:t>紫煞尊者、受创的蛇母，以及下方重新汇聚起来、为数仍然众多的邪教徒，再次缓缓逼近。暗影领主本人，则锁定了李明，那深邃的黑暗灵力，如同实质的潮水，开始挤压李明那仅有三丈的神域。</w:t>
      </w:r>
    </w:p>
    <w:p>
      <w:r>
        <w:t>林雪在周岩的防护圈中，脸色灰败，却努力对李明扯出一个笑容，用口型无声地说：“别管我……破坏……仪式……”</w:t>
      </w:r>
    </w:p>
    <w:p>
      <w:r>
        <w:t>周岩等人浑身浴血，阵型已显散乱，但眼神依旧坚定，默默将灵力注入防御屏障。</w:t>
      </w:r>
    </w:p>
    <w:p>
      <w:r>
        <w:t>李明握紧了光之刃。神域在黑暗潮水的挤压下，发出咯吱声响，范围进一步缩小。</w:t>
      </w:r>
    </w:p>
    <w:p>
      <w:r>
        <w:t>绝境。</w:t>
      </w:r>
    </w:p>
    <w:p>
      <w:r>
        <w:t>但李明的眼神，却在最深的黑暗压迫下，燃烧起最炽烈的火焰。</w:t>
      </w:r>
    </w:p>
    <w:p>
      <w:r>
        <w:t>知道了敌人的最终目的，知道了神器的方向，看到了同伴的牺牲与坚持……那么，就没有退路。</w:t>
      </w:r>
    </w:p>
    <w:p>
      <w:r>
        <w:t>唯有死战，方有生机。</w:t>
      </w:r>
    </w:p>
    <w:p>
      <w:r>
        <w:t>哪怕燃尽这身血脉，也要在仪式完成前，斩碎那三块碎片！</w:t>
      </w:r>
    </w:p>
    <w:p>
      <w:r>
        <w:t>他深吸一口气，体内近乎枯竭的曦曜神力，再次被他以超越极限的方式压榨、点燃。心脏处的印记，爆发出灼目的光芒，甚至开始浮现细微的裂痕。</w:t>
      </w:r>
    </w:p>
    <w:p>
      <w:r>
        <w:t>神域不仅没有继续收缩，反而猛地向外一扩！</w:t>
      </w:r>
    </w:p>
    <w:p>
      <w:r>
        <w:t>“曦阳先祖在上，”李明低声呢喃，仿佛誓言，又仿佛祈祷，“今日，不肖后裔李明，愿以此身此血，践行守护之道。”</w:t>
      </w:r>
    </w:p>
    <w:p>
      <w:r>
        <w:t>“纵死——”</w:t>
      </w:r>
    </w:p>
    <w:p>
      <w:r>
        <w:t>“无悔！”</w:t>
      </w:r>
    </w:p>
    <w:p>
      <w:r>
        <w:t>光之刃，再次举起。而这一次，整个火山堡垒的黑暗，似乎都微微凝滞了一瞬。</w:t>
      </w:r>
    </w:p>
    <w:p>
      <w:pPr>
        <w:pStyle w:val="Heading2"/>
      </w:pPr>
      <w:r>
        <w:t>史诗终战</w:t>
      </w:r>
    </w:p>
    <w:p>
      <w:r>
        <w:t># 第三卷：最终决战 - 史诗终战</w:t>
      </w:r>
    </w:p>
    <w:p>
      <w:r>
        <w:t>离开暗影议会总部的那一战，已过去三个月。</w:t>
      </w:r>
    </w:p>
    <w:p>
      <w:r>
        <w:t>这三个月，是李明一生中最为漫长、也最为艰辛的旅程。胸口的寻径符彻底激活，宛如一幅烙印在灵魂中的星图，清晰地指引着散落在大陆各处的曦曜神器碎片方向。从极北冰原的万载寒窟，到南疆瘴疠弥漫的古老雨林；从西域浩瀚沙海深处的失落古城，到东海风暴永不止息的破碎群岛……李明、林雪（在李明不惜损耗本源、以初步稳定的神域之力配合珍贵丹药强行驱除大部分蚀灵影毒后，她奇迹般地挺了过来，但实力尚未完全恢复）、周岩及其麾下不断补充的光明盟精锐小队，足迹踏遍了几乎整个帝国乃至周边疆域。</w:t>
      </w:r>
    </w:p>
    <w:p>
      <w:r>
        <w:t>战斗无处不在。暗影议会显然也察觉了李明的意图，沿途埋伏、抢夺、破坏接踵而至。“猎日计划”全面启动，针对李明神族血脉的猎杀者层出不穷，其中甚至出现了几位气息诡异、疑似融合了部分蚀心魔碎片力量或神族堕落遗泽的“猎日使”。每一场战斗都惨烈无比，周岩小队的人员换了一批又接着一批，林雪的脸上多了风霜与坚毅，连李明自己，也在无数次生死搏杀与神器碎片共鸣的冲击下，气质愈发沉凝，眉宇间那份属于少年的青涩几乎褪尽，取而代之的是一种背负着沉重使命的锐利与沧桑。</w:t>
      </w:r>
    </w:p>
    <w:p>
      <w:r>
        <w:t>代价是巨大的。但收获，同样惊人。</w:t>
      </w:r>
    </w:p>
    <w:p>
      <w:r>
        <w:t>此刻，站在曾经逃离的火山口边缘，俯视着下方那座更加阴森、黑暗能量几乎凝成实质浓雾的巨型堡垒，李明的心境已截然不同。他的身侧，悬浮着七点璀璨的光芒——那是历经千辛万苦，以鲜血、意志，有时甚至是与当地守护者或遗迹之灵达成契约，最终收集而来的所有曦曜神器碎片。它们形态各异，有的如残破的刀锋，有的如盾牌的裂片，有的如同星辰的碎屑，有的仿佛凝固的光焰……但在李明的曦曜神力温养与引导下，它们彼此共鸣，围绕着核心的“光之刃”，构成了一个残缺却散发着浩瀚威压的完整虚影轮廓。那轮廓，依稀是一顶冠冕、一轮圆光、一件甲胄与一柄权杖的结合体，是远古曦曜神族辉煌力量的部分显化。</w:t>
      </w:r>
    </w:p>
    <w:p>
      <w:r>
        <w:t>他的身后，是人数不足二十，却个个眼神如铁、气息沉凝的队伍。林雪站在他左后方半步，手中短刃泛着清冷的光，那是她在南疆一处遗迹中获得的、与月华之力隐隐相合的传承之物。周岩站在右侧，背负着一柄新得的古朴重剑，剑身隐有雷纹，是西域某次惨胜后的战利品。其余众人，也皆是在这三个月地狱般的征途中存活下来的最坚韧者，修为或许参差不齐，但意志早已千锤百炼。</w:t>
      </w:r>
    </w:p>
    <w:p>
      <w:r>
        <w:t>“终于……又回到这里了。”林雪低声说，语气复杂。上一次，他们是仓惶逃离的猎物。这一次，他们是携着远古锋芒归来的猎手。</w:t>
      </w:r>
    </w:p>
    <w:p>
      <w:r>
        <w:t>“暗影领主，就在下面。”周岩握紧了剑柄，声音低沉，“气息比三个月前强大了数倍不止……他肯定已经完成了某种突破，或者，彻底炼化了那三件盗走的神器。”</w:t>
      </w:r>
    </w:p>
    <w:p>
      <w:r>
        <w:t>李明点了点头，没有说话。他的神念早已如潮水般蔓延下去，穿透层层黑暗迷雾，“看”到了堡垒最深处祭坛的景象。三块蚀心魔碎片（心脏、复眼、口器）已经完全融合在一起，形成一个不断蠕动、散发出令人灵魂战栗气息的庞大黑暗肉团，肉团表面布满了诡异的眼睛和裂口般的嘴。暗影领主就悬浮在肉团上方，身披那套破损的暗金神族铠甲，但铠甲如今被浓郁的黑暗能量浸润，变成了暗紫近黑的颜色。他手中托着三件清晰凝实的器物虚影——曦曜冠、月华轮、传承核心，虚影与下方肉团之间，有着无数黑暗能量构成的管道相连，显然正在以某种邪恶的方式，将神器的力量“喂食”给蚀心魔雏形。</w:t>
      </w:r>
    </w:p>
    <w:p>
      <w:r>
        <w:t>祭坛周围，是数以百计气息强悍的邪教徒，紫煞尊者、蛇母赫然在列，此外还多了七八个散发着不逊于“猎日使”波动的陌生身影。整个火山的地脉能量，都被强行抽取，化作滚滚黑红色岩浆般的光流，注入祭坛底座。</w:t>
      </w:r>
    </w:p>
    <w:p>
      <w:r>
        <w:t>“他在加速催化蚀心魔的最终诞生。”李明终于开口，声音平静却带着斩钉截铁的力量，“而且，是利用曦曜神族的神器之力……亵渎先祖的荣光，不可饶恕。”</w:t>
      </w:r>
    </w:p>
    <w:p>
      <w:r>
        <w:t>他缓缓抬起右手，悬浮的七点神器碎片光芒大盛，光之刃自动飞入他掌心。一股难以形容的浩瀚、古老、威严的气息，以李明为中心轰然爆发！他身后隐隐浮现出一尊顶天立地的模糊光影，光影身披星光甲胄，头戴日冕，手持权杖，虽不清晰，但那睥睨八荒、照耀万古的意志，却让所有人心神剧震。</w:t>
      </w:r>
    </w:p>
    <w:p>
      <w:r>
        <w:t>“今日，以曦阳先祖之名，以曦曜神族传承者之血，”李明的瞳孔深处，燃起纯粹的金色火焰，体表神纹完全显现，不再是雏形，而是交织成一副充满玄奥美感的战纹，“清理门户，终结浩劫！”</w:t>
      </w:r>
    </w:p>
    <w:p>
      <w:r>
        <w:t>“随我——诛邪！”</w:t>
      </w:r>
    </w:p>
    <w:p>
      <w:r>
        <w:t>最后一个字落下，李明身影化作一道撕裂黑暗的璀璨流星，笔直坠向火山堡垒！七点神器碎片紧随其后，拖曳出长长的光尾，宛如彗星袭月！</w:t>
      </w:r>
    </w:p>
    <w:p>
      <w:r>
        <w:t>“敌袭——！”堡垒中响起凄厉的警报。</w:t>
      </w:r>
    </w:p>
    <w:p>
      <w:r>
        <w:t>但李明的速度太快了！光之刃挥出，一道凝练到极致、融合了七种神器碎片特性的金色光刃，率先斩落在堡垒最外围的黑暗屏障上！</w:t>
      </w:r>
    </w:p>
    <w:p>
      <w:r>
        <w:t>“咔嚓——轰隆！”</w:t>
      </w:r>
    </w:p>
    <w:p>
      <w:r>
        <w:t>曾经坚固无比的屏障，如同热刀切牛油般被轻易撕裂，露出内部惊惶的邪教徒。李明身后，林雪、周岩等人化为一道道流光，紧随其后杀入！蓄势三个月的复仇怒火与守护信念，在这一刻彻底爆发！</w:t>
      </w:r>
    </w:p>
    <w:p>
      <w:r>
        <w:t>“找死！”紫煞尊者怒吼，化作一道紫黑色煞气冲天而起，迎向周岩。</w:t>
      </w:r>
    </w:p>
    <w:p>
      <w:r>
        <w:t>蛇母发出嘶嘶冷笑，身影融入阴影，无数阴影毒蛇扑向林雪。</w:t>
      </w:r>
    </w:p>
    <w:p>
      <w:r>
        <w:t>其他暗影议会高手也纷纷迎战，与光明盟精锐绞杀在一起。战斗瞬间进入白热化！</w:t>
      </w:r>
    </w:p>
    <w:p>
      <w:r>
        <w:t>李明目标明确，直奔最底层的祭坛！沿途试图阻拦的邪教徒，尚未靠近，便被环绕他飞行的神器碎片散射的光芒洞穿、净化！</w:t>
      </w:r>
    </w:p>
    <w:p>
      <w:r>
        <w:t>“小师弟，你果然还是来了。”暗影领主的声音，平静地响彻整个空间。他缓缓转身，看向如战神般降临的李明，眼中没有丝毫意外，只有一片深不见底的幽暗与……一丝难以察觉的复杂。</w:t>
      </w:r>
    </w:p>
    <w:p>
      <w:r>
        <w:t>“带着所有碎片归来……倒是省了我不少工夫。”暗影领主抬手，下方那蠕动黑暗肉团（蚀心魔雏形）猛然睁开所有复眼，发出一阵无声却直击灵魂的尖啸！无数粗大的、布满吸盘和利齿的黑暗触手，从肉团中爆射而出，铺天盖地卷向李明！每一根触手都蕴含着腐蚀灵力、吞噬生机、惑乱心神的恐怖力量，所过之处，连空间都微微扭曲！</w:t>
      </w:r>
    </w:p>
    <w:p>
      <w:r>
        <w:t>与此同时，暗影领主手中托着的三件神器虚影骤然明亮，曦曜冠虚影洒下扭曲的暗金光晕，试图压制李明身上的神族气息；月华轮虚影旋转，散出冰冷死寂的月华，冻结李明的行动与神力流转；传承核心虚影则化作一道黑暗流光，直刺李明眉心，欲要污染其血脉源头！</w:t>
      </w:r>
    </w:p>
    <w:p>
      <w:r>
        <w:t>“你的力量，源于我族；你的神器，盗自我族！”李明面对这毁天灭地的攻势，竟不闪不避，眼中金焰燃烧到极致，“今日，便让你看看，何为真正的曦曜！”</w:t>
      </w:r>
    </w:p>
    <w:p>
      <w:r>
        <w:t>“神域——全开！”</w:t>
      </w:r>
    </w:p>
    <w:p>
      <w:r>
        <w:t>轰！</w:t>
      </w:r>
    </w:p>
    <w:p>
      <w:r>
        <w:t>以李明为中心，一片纯粹由光明、灼热、生机与不朽意志构成的金色领域，猛地扩张开来！这一次，不再是三丈！而是足足覆盖了半个祭坛广场的数十丈范围！领域之内，黑暗退散，邪气消融，蚀心魔的触手在伸入领域的瞬间，便发出“滋滋”的灼烧声，表面冒出浓郁的黑烟，动作骤然迟缓！</w:t>
      </w:r>
    </w:p>
    <w:p>
      <w:r>
        <w:t>环绕李明的七点神器碎片，自动飞入神域的不同方位，光芒相连，瞬间在神域内部构成了一个更加复杂、玄奥的阵法！神域的威力再次暴增！</w:t>
      </w:r>
    </w:p>
    <w:p>
      <w:r>
        <w:t>“神光融合！”</w:t>
      </w:r>
    </w:p>
    <w:p>
      <w:r>
        <w:t>李明双手握住光之刃，高举过头顶。神域中浩瀚的曦曜神力，七点神器碎片的力量，以及他血脉深处彻底沸腾的古老传承，在这一刻完美交融，汇聚于刃尖！</w:t>
      </w:r>
    </w:p>
    <w:p>
      <w:r>
        <w:t>一柄通天彻地的金色巨剑虚影，在李明头顶凝聚！巨剑之上，流淌着日冕般的光辉，镶嵌着星辰般的符文，蕴含着开天辟地般的意志！</w:t>
      </w:r>
    </w:p>
    <w:p>
      <w:r>
        <w:t>“斩！”</w:t>
      </w:r>
    </w:p>
    <w:p>
      <w:r>
        <w:t>巨剑虚影，悍然劈落！目标直指暗影领主，以及他下方那蚀心魔雏形核心！</w:t>
      </w:r>
    </w:p>
    <w:p>
      <w:r>
        <w:t>“雕虫小技！”暗影领主冷哼一声，双手结印。三件神器虚影被他猛地按入自己体内！他身上的暗金（黑）铠甲爆发出滔天黑光，他的气息疯狂暴涨，竟短暂地突破了某个界限，达到了一个令整个火山都开始震颤的恐怖层次！</w:t>
      </w:r>
    </w:p>
    <w:p>
      <w:r>
        <w:t>他并指如剑，一道凝练到极致的黑暗剑罡逆天而起，剑罡之中，竟也隐隐流转着一丝驳杂却强大的“神性”！那是他强行炼化、扭曲了三件神器本源后获得的力量！</w:t>
      </w:r>
    </w:p>
    <w:p>
      <w:r>
        <w:t>金色巨剑与黑暗剑罡，在半空中轰然对撞！</w:t>
      </w:r>
    </w:p>
    <w:p>
      <w:r>
        <w:t>“咚——！！！！！”</w:t>
      </w:r>
    </w:p>
    <w:p>
      <w:r>
        <w:t>无法形容的巨响与能量冲击波，瞬间席卷了整个火山内部！坚硬的祭坛地面寸寸碎裂，四周的岩壁大面积崩塌，上方不断有巨石砸落！许多正在交战的双方人员，被冲击波直接掀飞，重伤吐血！</w:t>
      </w:r>
    </w:p>
    <w:p>
      <w:r>
        <w:t>光芒与黑暗疯狂互相侵蚀、湮灭，形成一片毁灭的混沌区域。</w:t>
      </w:r>
    </w:p>
    <w:p>
      <w:r>
        <w:t>僵持！</w:t>
      </w:r>
    </w:p>
    <w:p>
      <w:r>
        <w:t>李明咬紧牙关，全身骨骼都在发出不堪重负的呻吟，心脏处的印记光芒炽烈到仿佛要燃烧起来，裂痕在扩大，剧痛钻心。但他眼神没有丝毫动摇。</w:t>
      </w:r>
    </w:p>
    <w:p>
      <w:r>
        <w:t>暗影领主的面容在黑暗能量中若隐若现，同样凝重。他没想到，集齐了神器碎片、初步稳定了传承的李明，配合完全展开的神域，竟能爆发出如此恐怖的力量，堪堪抵住了他借助三件神器（即便是扭曲的）提升后的全力一击。</w:t>
      </w:r>
    </w:p>
    <w:p>
      <w:r>
        <w:t>就在这僵持的刹那，李明脑海中，无数画面飞速闪过——</w:t>
      </w:r>
    </w:p>
    <w:p>
      <w:r>
        <w:t>云崖师父（或许该称呼他的真名了）在深山阁楼中的谆谆教诲：“力量，源于守护之心，而非征服之欲。”</w:t>
      </w:r>
    </w:p>
    <w:p>
      <w:r>
        <w:t>青石镇父母担忧而信任的目光，小镇乡亲们劫后余生的脸。</w:t>
      </w:r>
    </w:p>
    <w:p>
      <w:r>
        <w:t>林雪为他挡下蛇母偷袭时，那决绝又带着一丝笑意的眼神。</w:t>
      </w:r>
    </w:p>
    <w:p>
      <w:r>
        <w:t>一路走来，看到的被邪教荼毒的惨状，那些无辜者眼中的绝望与祈求。</w:t>
      </w:r>
    </w:p>
    <w:p>
      <w:r>
        <w:t>血脉深处，那仿佛来自远古的叹息与期盼：“孩子……照亮……黑暗……”</w:t>
      </w:r>
    </w:p>
    <w:p>
      <w:r>
        <w:t>还有那尊顶天立地的先祖虚影，那跨越时空传来的、对“守护”二字的践行与坚守……</w:t>
      </w:r>
    </w:p>
    <w:p>
      <w:r>
        <w:t>“守护……不是独占光明，而是愿为所爱之人、所爱之世，燃尽自身，驱散黑暗。”李明心中，仿佛有什么东西彻底贯通了，明悟了。</w:t>
      </w:r>
    </w:p>
    <w:p>
      <w:r>
        <w:t>“我的力量，不仅属于我，更属于所有相信我、与我并肩、需要我守护的人与事！”</w:t>
      </w:r>
    </w:p>
    <w:p>
      <w:r>
        <w:t>他猛地抬头，看向神域中那些浴血奋战的同伴，看向林雪倔强的侧脸，看向周岩怒吼劈砍的身影。</w:t>
      </w:r>
    </w:p>
    <w:p>
      <w:r>
        <w:t>“诸位！”李明的声音，通过神域，清晰地响彻在每一个同伴心头，“借力于我！”</w:t>
      </w:r>
    </w:p>
    <w:p>
      <w:r>
        <w:t>林雪第一个回应！她清叱一声，将手中短刃举起，将体内恢复不多的、却最为精纯的月华灵力度向李明！那灵光虽微弱，却带着无条件的信任与支持。</w:t>
      </w:r>
    </w:p>
    <w:p>
      <w:r>
        <w:t>周岩怒吼，重剑插地，一股厚重的土黄色灵力混合着雷光升腾而起！</w:t>
      </w:r>
    </w:p>
    <w:p>
      <w:r>
        <w:t>其他光明盟精锐，只要还能动的，都毫不犹豫地将自己仅存的力量，投向神域中心，投向李明！</w:t>
      </w:r>
    </w:p>
    <w:p>
      <w:r>
        <w:t>点点光芒，或强或弱，或炽热或清冷，或厚重或锋锐……它们来自不同的功法，不同的属性，却在这一刻，因为同一个信念——“守护”，而汇聚到了一起，毫无滞涩地融入了李明的神域，融入了那柄金色巨剑之中！</w:t>
      </w:r>
    </w:p>
    <w:p>
      <w:r>
        <w:t>巨剑的虚影，并没有变得更加庞大，但其上的光芒，却陡然变得内敛、凝实、沉重了万倍！那光芒中，仿佛承载了众生愿力，承载了并肩之情，承载了薪火相传的意志！</w:t>
      </w:r>
    </w:p>
    <w:p>
      <w:r>
        <w:t>“这……这是……”暗影领主瞳孔骤缩，第一次露出了难以置信的神色。他感觉到，对方剑中的“意”，发生了质变！那不再是单纯的“曦曜神力”，而是某种更宏大、更贴近世界本源的东西！</w:t>
      </w:r>
    </w:p>
    <w:p>
      <w:r>
        <w:t>“暗影领主！”李明的声音，如同天神审判，带着融合了众人意志的恢弘回响，“你看到了吗？这就是你永远无法理解，也永远无法夺走的——‘守护’的力量！它或许源于曦曜，但绝不囿于曦曜！它存在于每一个愿意为光明而战的心中！”</w:t>
      </w:r>
    </w:p>
    <w:p>
      <w:r>
        <w:t>“这一剑，为你送葬！”</w:t>
      </w:r>
    </w:p>
    <w:p>
      <w:r>
        <w:t>“也为这个时代，斩开新的黎明！”</w:t>
      </w:r>
    </w:p>
    <w:p>
      <w:r>
        <w:t>“神光——融合·众生之愿！”</w:t>
      </w:r>
    </w:p>
    <w:p>
      <w:r>
        <w:t>金色巨剑，轻轻一震。</w:t>
      </w:r>
    </w:p>
    <w:p>
      <w:r>
        <w:t>那仿佛能湮灭一切的黑暗剑罡，如同阳光下的冰雪，寸寸消融，连挣扎都做不到！</w:t>
      </w:r>
    </w:p>
    <w:p>
      <w:r>
        <w:t>巨剑势如破竹，斩碎了暗影领主周身扭曲的黑暗神力，斩碎了他那融合神器力量的铠甲虚影，最终，毫无花俏地，斩过了他的身躯，也斩过了他下方那疯狂蠕动、发出绝望嘶鸣的蚀心魔雏形！</w:t>
      </w:r>
    </w:p>
    <w:p>
      <w:r>
        <w:t>时间，仿佛静止了一瞬。</w:t>
      </w:r>
    </w:p>
    <w:p>
      <w:r>
        <w:t>暗影领主低头，看着自己胸前那道迅速蔓延的金色裂痕，脸上第一次露出了茫然，以及一丝……释然？</w:t>
      </w:r>
    </w:p>
    <w:p>
      <w:r>
        <w:t>“众生之愿……守护……”他低声重复着，眼中的黑暗如潮水般褪去，竟短暂地恢复了一丝清明，那清明中，带着无尽的疲惫与……一抹遥远的、属于久远过去的怀念。</w:t>
      </w:r>
    </w:p>
    <w:p>
      <w:r>
        <w:t>“曦阳……老师……”他看向李明，目光复杂难明，仿佛透过他，看到了另一个身影，“你说得对……我……终究是……走错了路……”</w:t>
      </w:r>
    </w:p>
    <w:p>
      <w:r>
        <w:t>“但……小心……万寂之主……的‘回响’……它从未真正被封印……议会……不止我一人……”</w:t>
      </w:r>
    </w:p>
    <w:p>
      <w:r>
        <w:t>话音未落，他的身躯，连同下方那被一剑斩成两半、疯狂逸散黑暗本源的蚀心魔雏形，以及整个被黑暗力量侵染了不知多少年的祭坛，一起轰然爆开！化为最纯粹的光暗粒子，消散在空气中。</w:t>
      </w:r>
    </w:p>
    <w:p>
      <w:r>
        <w:t>而那三件被他盗走、扭曲的神器本体（曦曜冠、月华轮、传承核心的实体），则从爆炸中心飞出，虽然光芒黯淡、布满裂痕，却脱离了黑暗侵蚀，发出微弱的嗡鸣，主动飞向了李明身边悬浮的七点碎片。</w:t>
      </w:r>
    </w:p>
    <w:p>
      <w:r>
        <w:t>十点光芒汇聚，彼此牵引，一个更加完整、更加清晰的远古神器轮廓，隐隐浮现。一股苍凉、浩瀚、亟待重生的气息，弥漫开来。</w:t>
      </w:r>
    </w:p>
    <w:p>
      <w:r>
        <w:t>“赢了……我们赢了！”幸存下来的人们，看着烟消云散的祭坛核心，愣了一下，随即爆发出劫后余生的狂喜与呐喊！</w:t>
      </w:r>
    </w:p>
    <w:p>
      <w:r>
        <w:t>暗影领主陨落，蚀心魔雏形被摧毁，核心祭坛被破！这意味着，暗影议会谋划了不知多少年的、以蚀心魔作为先驱唤醒万寂之主的可怕计划，被彻底挫败了！</w:t>
      </w:r>
    </w:p>
    <w:p>
      <w:r>
        <w:t>然而，李明却在挥出那融合了众生愿力、耗尽一切的一剑后，口中喷出炽金色的血液，体表神纹瞬间黯淡、隐去，心脏处的印记变得灰败，布满了蛛网般的裂痕。眼前一黑，所有力量如潮水般退去，意识迅速沉入无边黑暗。</w:t>
      </w:r>
    </w:p>
    <w:p>
      <w:r>
        <w:t>在彻底失去意识前，他似乎听到林雪焦急的呼唤，感觉到有人接住了他坠落的身体。</w:t>
      </w:r>
    </w:p>
    <w:p>
      <w:r>
        <w:t>还有，暗影领主最后那句消散在风中的、仿佛诅咒又仿佛预言的低语：“……回响……不止一人……”</w:t>
      </w:r>
    </w:p>
    <w:p>
      <w:r>
        <w:t>世界，似乎暂时恢复了和平。肆虐的邪教势力，随着暗影领主的死亡和核心计划的破产，开始土崩瓦解。但更大的威胁，真的就此消失了吗？还是说，这仅仅是一场更宏大、更古老战争的……序幕？</w:t>
      </w:r>
    </w:p>
    <w:p>
      <w:r>
        <w:t>李明不知道。</w:t>
      </w:r>
    </w:p>
    <w:p>
      <w:r>
        <w:t>他陷入了漫长的、深度的昏迷。只有胸口那十点缓缓旋转、试图彼此融合的神器光芒，以及那灰败印记下微弱到几乎无法察觉的心跳，证明着生命与希望，仍在顽强地延续。</w:t>
      </w:r>
    </w:p>
    <w:p>
      <w:r>
        <w:t>---</w:t>
      </w:r>
    </w:p>
    <w:p>
      <w:pPr>
        <w:pStyle w:val="Heading2"/>
      </w:pPr>
      <w:r>
        <w:t>和平的余晖</w:t>
      </w:r>
    </w:p>
    <w:p>
      <w:r>
        <w:t># 第三卷：最终决战 - 和平的余晖</w:t>
      </w:r>
    </w:p>
    <w:p>
      <w:r>
        <w:t>黑暗持续了不知多久。</w:t>
      </w:r>
    </w:p>
    <w:p>
      <w:r>
        <w:t>意识像沉在深海的碎片，偶尔被微弱的光亮搅动，又迅速沉没。破碎的梦境里交替着金色的洪流、顶天立地的身影、燃烧的黑暗、林雪挡在身前的背影、暗影领主消散前复杂的眼神……还有那句如诅咒般萦绕的低语：“回响……不止一人……”</w:t>
      </w:r>
    </w:p>
    <w:p>
      <w:r>
        <w:t>当李明终于挣扎着掀开沉重的眼皮时，映入眼帘的是熟悉的原木屋顶，空气中飘着淡淡的草药香。</w:t>
      </w:r>
    </w:p>
    <w:p>
      <w:r>
        <w:t>“醒了！他醒了！”一个清脆又带着哽咽的声音在耳边响起。</w:t>
      </w:r>
    </w:p>
    <w:p>
      <w:r>
        <w:t>视线模糊聚焦，林雪憔悴却欣喜的脸庞出现在床边，她眼眶泛红，手里还端着半碗温热的药汤。房间内光线柔和，窗外传来鸟鸣，一派宁静。</w:t>
      </w:r>
    </w:p>
    <w:p>
      <w:r>
        <w:t>“我……”李明想开口，喉咙却干涩得发不出完整音节。</w:t>
      </w:r>
    </w:p>
    <w:p>
      <w:r>
        <w:t>“别动，先喝点水。”林雪连忙扶他半坐起来，小心翼翼地将温水喂到他唇边。</w:t>
      </w:r>
    </w:p>
    <w:p>
      <w:r>
        <w:t>清凉的液体润过喉咙，李明这才感到身体的存在——每一寸骨骼都像被拆开重组过般酸痛无力，胸口处更是传来空洞的钝痛，仿佛那里被挖走了一块。他下意识地低头，看到心口位置，那曾经闪烁金色光芒的印记如今变成了一片灰败的皮肤，表面布满细微的龟裂纹路，黯淡无光。</w:t>
      </w:r>
    </w:p>
    <w:p>
      <w:r>
        <w:t>“你昏迷了整整二十一天。”林雪的声音放得很轻，像是怕惊扰什么，“暗影领主死后，堡垒的黑暗力量反噬，引发了火山动荡。周岩执事他们拼死把我们从崩塌的祭坛区带出来……你的伤……很重。心脏处的印记，几乎要碎了。”</w:t>
      </w:r>
    </w:p>
    <w:p>
      <w:r>
        <w:t>李明闭上眼，感受着体内空荡荡的经脉。曦曜神力的流动微弱如游丝，远不如从前澎湃，但至少，还在。</w:t>
      </w:r>
    </w:p>
    <w:p>
      <w:r>
        <w:t>“大家……都怎么样？”他沙哑地问。</w:t>
      </w:r>
    </w:p>
    <w:p>
      <w:r>
        <w:t>“牺牲了七位光明盟的好手，重伤十余人。”林雪的神色黯淡下来，“紫煞尊者在混乱中自爆，蛇母重伤被俘，但她在被押解回云中城的途中……毒发身亡了，应该是早就在体内埋了剧毒。其他邪教残余正在被各地正派势力清剿。暗影议会……明面上的势力，算是土崩瓦解了。”</w:t>
      </w:r>
    </w:p>
    <w:p>
      <w:r>
        <w:t>她顿了顿，看着李明：“你昏迷期间，那十件神器碎片和本体一直悬浮在你身边，散发着微光，似乎在温养你的伤势。三天前，它们的光芒渐渐稳定，周岩执事才敢将它们小心收拢，单独封存在盟内的秘库中，设下了最强的防护阵法。”</w:t>
      </w:r>
    </w:p>
    <w:p>
      <w:r>
        <w:t>李明点了点头，目光转向窗外。阳光正好，树影婆娑。</w:t>
      </w:r>
    </w:p>
    <w:p>
      <w:r>
        <w:t>和平……真的到来了吗？</w:t>
      </w:r>
    </w:p>
    <w:p>
      <w:r>
        <w:t>---</w:t>
      </w:r>
    </w:p>
    <w:p>
      <w:r>
        <w:t>接下来的一个多月，李明在光明盟云中城分舵的静室内慢慢康复。</w:t>
      </w:r>
    </w:p>
    <w:p>
      <w:r>
        <w:t>每日服药、调息，在林雪和周岩的帮助下尝试重新凝聚微弱的曦曜神力。过程缓慢而痛苦，每一次灵力流过心口龟裂的印记，都像是钝刀刮骨。但李明没有抱怨，只是沉默地坚持。</w:t>
      </w:r>
    </w:p>
    <w:p>
      <w:r>
        <w:t>期间，光明盟总部派来了特使，为参与此次决战的所有人举行了隆重的庆功仪式。</w:t>
      </w:r>
    </w:p>
    <w:p>
      <w:r>
        <w:t>仪式在云中城中央广场举行，数万民众围观。李明被授予“诛邪圣光”的称号，林雪、周岩等人也各有封赏。盟主亲笔书写的嘉奖令中，称此役“挽狂澜于既倒，扶大厦之将倾”，是正邪斗争史上里程碑式的胜利。</w:t>
      </w:r>
    </w:p>
    <w:p>
      <w:r>
        <w:t>掌声如雷，鲜花抛洒。</w:t>
      </w:r>
    </w:p>
    <w:p>
      <w:r>
        <w:t>李明站在高台上，看着下方一张张洋溢着喜悦与崇敬的脸，心中却异常平静。他看到了人群边缘，几个穿着铁剑门服饰的人，正低声交谈，目光时不时扫过他，眼神复杂，并非纯粹的喜悦，而是夹杂着审视、疑虑，甚至一丝隐晦的忌惮。</w:t>
      </w:r>
    </w:p>
    <w:p>
      <w:r>
        <w:t>宴会持续到深夜。推杯换盏间，不少门派代表前来敬酒，言辞热络，但李明能感受到，一些人的笑容并未到达眼底。</w:t>
      </w:r>
    </w:p>
    <w:p>
      <w:r>
        <w:t>“李少侠年纪轻轻，竟身怀如此惊天动地的神力，不知师承何方神圣？”一位流云宗的长老状似随意地问道。</w:t>
      </w:r>
    </w:p>
    <w:p>
      <w:r>
        <w:t>“机缘巧合，得蒙一位隐世前辈指点皮毛。”李明按照与云崖师父早就约定好的说辞应对，语气谦逊。</w:t>
      </w:r>
    </w:p>
    <w:p>
      <w:r>
        <w:t>“哦？不知那位前辈名号是……？”</w:t>
      </w:r>
    </w:p>
    <w:p>
      <w:r>
        <w:t>“师父他老人家淡泊名利，不欲人知，还请见谅。”</w:t>
      </w:r>
    </w:p>
    <w:p>
      <w:r>
        <w:t>对话往往到此，便在对方意味深长的笑容中结束。类似的试探，在这些日子里，李明已经历了不少。</w:t>
      </w:r>
    </w:p>
    <w:p>
      <w:r>
        <w:t>庆功宴后的第三日，一封来自远方的信，被秘密送到了李明手中。</w:t>
      </w:r>
    </w:p>
    <w:p>
      <w:r>
        <w:t>信是云崖师父写的，笔迹依旧苍劲，但墨色中透着一丝罕见的凝重。</w:t>
      </w:r>
    </w:p>
    <w:p>
      <w:r>
        <w:t>“明儿，闻你已醒，甚慰。暗影领主伏诛，蚀心魔雏形湮灭，此乃大善。然，树欲静而风不止。暗影议会盘根错节，其真正核心，远非一领主可概全。‘回响’之语，绝非空穴来风。万寂之主的低语，或许从未远离。汝之血脉，于某些人眼中，是希望，于另一些人眼中，则是不可控的变数，乃至……威胁。和平表象之下，暗流已生。汝伤势未愈，不宜久留是非之地。待可行动，当辞别友人，继续汝之道路。护符所指，即汝该往之处。切记：守护之责，非固守一隅，而在行走与见证。路漫漫其修远兮，珍重。”</w:t>
      </w:r>
    </w:p>
    <w:p>
      <w:r>
        <w:t>信末，没有落款。</w:t>
      </w:r>
    </w:p>
    <w:p>
      <w:r>
        <w:t>李明将信纸在烛火上点燃，看着它化为灰烬。师父的话，印证了他这些日子来的隐约感知。</w:t>
      </w:r>
    </w:p>
    <w:p>
      <w:r>
        <w:t>胜利的欢呼声犹在耳畔，但空气中已经飘来了新的、不同性质的风。这风里，有猜忌，有算计，有对“非人力量”的本能恐惧，也有隐藏在和平幕布后的、更加古老深邃的恶意。</w:t>
      </w:r>
    </w:p>
    <w:p>
      <w:r>
        <w:t>真正的和平，从未像人们庆祝的那般坚固。</w:t>
      </w:r>
    </w:p>
    <w:p>
      <w:r>
        <w:t>---</w:t>
      </w:r>
    </w:p>
    <w:p>
      <w:r>
        <w:t>又过了半个月，李明的身体基本恢复行动能力，虽然力量十不存一，心口印记也依旧灰败，但日常行走已无大碍。</w:t>
      </w:r>
    </w:p>
    <w:p>
      <w:r>
        <w:t>他找到了林雪。</w:t>
      </w:r>
    </w:p>
    <w:p>
      <w:r>
        <w:t>两人在分舵后院的竹林小亭中对坐。石桌上摆着一壶清茶，热气袅袅。</w:t>
      </w:r>
    </w:p>
    <w:p>
      <w:r>
        <w:t>“你要走了。”林雪先开了口，不是疑问，是陈述。她太了解他了。</w:t>
      </w:r>
    </w:p>
    <w:p>
      <w:r>
        <w:t>“嗯。”李明点头，给她斟了一杯茶，“我的伤，需要时间慢慢温养，但留在这里，于己于人，都不是最好的选择。”</w:t>
      </w:r>
    </w:p>
    <w:p>
      <w:r>
        <w:t>林雪沉默了片刻，望向亭外摇曳的竹影：“铁剑门、流云宗那几个老家伙，私下里已经向盟里递了好几次话，想‘请教’你的功法根源，甚至暗示你力量的性质可能与邪魔同源……都被周执事和我顶回去了。但压力不小。盟内……也并非铁板一块。”</w:t>
      </w:r>
    </w:p>
    <w:p>
      <w:r>
        <w:t>“我知道。”李明笑了笑，那笑容里有了历经生死后的淡然，“谢谢你，林雪。这一路，没有你，我走不到今天。”</w:t>
      </w:r>
    </w:p>
    <w:p>
      <w:r>
        <w:t>林雪眼眶微红，别过头去：“少来这套。接下来……打算去哪里？”</w:t>
      </w:r>
    </w:p>
    <w:p>
      <w:r>
        <w:t>“不知道。”李明诚实地说，“但师父的信里说，护符会指引方向。我想先四处走走，看看这刚刚‘和平’下来的世界，究竟变成了什么样。暗影领主的遗言像根刺，扎在心里。所谓的‘回响’，所谓的‘议会不止一人’，还有万寂之主……我需要去找答案。也需要，让自己变得更强。这一次，是大家的力量救了我，下一次，我希望自己能真正守护想守护的一切。”</w:t>
      </w:r>
    </w:p>
    <w:p>
      <w:r>
        <w:t>他顿了顿，看向林雪：“云中城，还有光明盟，需要你。这里是你扎根的地方，有你熟悉的人和事，有你未竟的责任。清理残余，巩固防线，从邪教资料里挖掘更深层的线索……这些事，只有你能做好。”</w:t>
      </w:r>
    </w:p>
    <w:p>
      <w:r>
        <w:t>林雪深吸一口气，转回头，眼中已恢复了往日的清澈与坚定：“我明白。我会守好这里，建立更完善的情报网。无论你去到哪里，如果需要帮助，或者发现了什么，一定要想办法通知我。”她取出两枚小巧的玉符，一枚递给李明，“这是改良过的同心符，百里之内可以模糊感应方位，紧急时注入灵力，另一枚会发热示警。还有这个——”她又拿出一个储物袋，“里面有一些应急的丹药、敛息符、易容材料，还有足够凡人使用三年的金银。江湖路远，照顾好自己。”</w:t>
      </w:r>
    </w:p>
    <w:p>
      <w:r>
        <w:t>李明郑重接过，心中暖流涌动：“你也保重。等我了结一些事情，一定会回来看你，看云中城，看赵叔和阿莲他们。”</w:t>
      </w:r>
    </w:p>
    <w:p>
      <w:r>
        <w:t>“一言为定。”</w:t>
      </w:r>
    </w:p>
    <w:p>
      <w:r>
        <w:t>两只手，用力地握在一起。从地下水道开始的生死同盟，到如今亭中平静却坚定的告别，情谊早已深植骨髓，无需更多言语。</w:t>
      </w:r>
    </w:p>
    <w:p>
      <w:r>
        <w:t>---</w:t>
      </w:r>
    </w:p>
    <w:p>
      <w:r>
        <w:t>告别了林雪，李明又去见了周岩执事和其他几位并肩作战过的光明盟兄弟。</w:t>
      </w:r>
    </w:p>
    <w:p>
      <w:r>
        <w:t>周岩拍着他的肩膀，沉声道：“李明，外面世界很大，也很复杂。你的力量特殊，注定无法平凡。记住，无论走到哪里，云中城光明盟分舵，永远是你的朋友。遇事，多思量，但该出手时，也别犹豫。保重！”</w:t>
      </w:r>
    </w:p>
    <w:p>
      <w:r>
        <w:t>其他兄弟也纷纷送上祝福和实用的建议。李明一一谢过，将这份情谊铭记于心。</w:t>
      </w:r>
    </w:p>
    <w:p>
      <w:r>
        <w:t>他没有惊动太多人，在一个天色未明的清晨，背起了简单的行囊，穿着最普通的粗布衣衫，悄然离开了云中城。</w:t>
      </w:r>
    </w:p>
    <w:p>
      <w:r>
        <w:t>东城门缓缓打开，守城的士卒还在打着哈欠。</w:t>
      </w:r>
    </w:p>
    <w:p>
      <w:r>
        <w:t>李明走出城门，踏上向东的官道。他最后回头望了一眼晨曦中渐渐苏醒的城池轮廓，那里有朋友，有回忆，有一场惨胜后的短暂安宁。</w:t>
      </w:r>
    </w:p>
    <w:p>
      <w:r>
        <w:t>然后，他转身，面朝初升的朝阳，迈开了脚步。</w:t>
      </w:r>
    </w:p>
    <w:p>
      <w:r>
        <w:t>胸口贴身处，那枚沉寂许久的寻径符，突然传来了清晰的、带着指向性的温热。</w:t>
      </w:r>
    </w:p>
    <w:p>
      <w:r>
        <w:t>李明将其取出。古朴的护符在晨光中，正散发着一层柔和的、淡金色的光晕，符身微微震颤，中心那点血髓晶，坚定地指向了东南方向，比以往任何一次都要清晰、明确。</w:t>
      </w:r>
    </w:p>
    <w:p>
      <w:r>
        <w:t>那方向，通往帝国更深处，通往江湖更辽阔处，也通往未知的挑战与迷雾。</w:t>
      </w:r>
    </w:p>
    <w:p>
      <w:r>
        <w:t>暗影领主的低语，师父的警示，心中那份对脆弱和平的忧虑，以及对“守护”真谛更深层次的求索……所有这些，都化作了前行的动力。</w:t>
      </w:r>
    </w:p>
    <w:p>
      <w:r>
        <w:t>和平的余晖温暖而短暂，但守护之路，漫长且必须有人行走。</w:t>
      </w:r>
    </w:p>
    <w:p>
      <w:r>
        <w:t>李明握紧寻径符，将它贴回心口，感受着那微弱却坚定的指引与心跳的共鸣。</w:t>
      </w:r>
    </w:p>
    <w:p>
      <w:r>
        <w:t>他不再回头，身影逐渐融入官道上早起行旅的人流之中，向着东南方，向着那被淡金色光芒指引的、充满未知与可能的未来，孤独却坚定地走去。</w:t>
      </w:r>
    </w:p>
    <w:p>
      <w:r>
        <w:t>第三卷，终。</w:t>
      </w:r>
    </w:p>
    <w:p>
      <w:r>
        <w:t>---</w:t>
      </w:r>
    </w:p>
    <w:p>
      <w:pPr>
        <w:pStyle w:val="Heading1"/>
      </w:pPr>
      <w:r>
        <w:t>第四卷：守护之路</w:t>
      </w:r>
    </w:p>
    <w:p>
      <w:pPr>
        <w:pStyle w:val="Heading2"/>
      </w:pPr>
      <w:r>
        <w:t>复苏与决心</w:t>
      </w:r>
    </w:p>
    <w:p>
      <w:r>
        <w:t># 第四卷：守护之路·复苏与决心</w:t>
      </w:r>
    </w:p>
    <w:p>
      <w:r>
        <w:t>离开云中城的第七天，李明已深入帝国东南腹地。</w:t>
      </w:r>
    </w:p>
    <w:p>
      <w:r>
        <w:t>官道逐渐变得崎岖，两侧的山峦从青翠变得苍郁，空气中的灵气似乎也稠密了几分。他按照云崖师父教过的敛息法门，将周身气息收敛到近乎凡人，只保留一丝曦曜血脉的本源深藏心口——那是重伤后仅存的火种，微弱却顽强。</w:t>
      </w:r>
    </w:p>
    <w:p>
      <w:r>
        <w:t>傍晚时分，他在一处溪流旁停下脚步，卸下行囊。</w:t>
      </w:r>
    </w:p>
    <w:p>
      <w:r>
        <w:t>撩开粗布衣衫，心口处那枚神族印记依然清晰可见，只是边缘布满了蛛网般的细密裂纹，中央的光芒黯淡如风中残烛。两个多月前在火山堡垒强行融合众生愿力、斩杀暗影领主的那一剑，几乎将他的血脉根基撕裂。</w:t>
      </w:r>
    </w:p>
    <w:p>
      <w:r>
        <w:t>李明盘膝坐下，闭目内视。</w:t>
      </w:r>
    </w:p>
    <w:p>
      <w:r>
        <w:t>经脉中灵气流转滞涩，许多窍穴仍有隐痛。但比起刚苏醒时连站立都困难的惨状，已好上太多。他清晰记得在光明盟云中城分舵养伤的那些日子——</w:t>
      </w:r>
    </w:p>
    <w:p>
      <w:r>
        <w:t>---</w:t>
      </w:r>
    </w:p>
    <w:p>
      <w:r>
        <w:t>**回忆如潮水漫过。**</w:t>
      </w:r>
    </w:p>
    <w:p>
      <w:r>
        <w:t>阳光透过窗棂洒在病榻上，空气里弥漫着药草苦香。</w:t>
      </w:r>
    </w:p>
    <w:p>
      <w:r>
        <w:t>李明睁开眼，看见的是木质房梁。他试着动手指，一阵钻心的虚弱感从四肢百骸传来，仿佛身体不是自己的。</w:t>
      </w:r>
    </w:p>
    <w:p>
      <w:r>
        <w:t>“醒了！他醒了！”</w:t>
      </w:r>
    </w:p>
    <w:p>
      <w:r>
        <w:t>林雪惊喜的声音在耳边响起，随后是匆匆的脚步声。周岩执事、几位光明盟的医师，还有几张熟悉的面孔围拢过来。</w:t>
      </w:r>
    </w:p>
    <w:p>
      <w:r>
        <w:t>接下来的三周，他是在汤药、针灸和温和的灵气疏导中度过的。</w:t>
      </w:r>
    </w:p>
    <w:p>
      <w:r>
        <w:t>光明盟最好的医师为他诊治，用的都是盟内珍藏的灵药。林雪几乎寸步不离，每日为他换药、喂食，用温热的毛巾擦拭他因剧痛而沁出冷汗的额头。周岩每隔几日便会来看望，带来外界的最新消息：暗影议会残余势力的清剿进展、各地蚀界之纹的消退情况、朝廷对云中城事件的嘉奖……</w:t>
      </w:r>
    </w:p>
    <w:p>
      <w:r>
        <w:t>身体在缓慢恢复，但心口的裂纹却顽固地不肯愈合。</w:t>
      </w:r>
    </w:p>
    <w:p>
      <w:r>
        <w:t>一位白发苍苍的老医师在第三次会诊后，屏退左右，单独对李明说：“小友，你这伤，非寻常药理可医。老朽行医百年，从未见过如此奇特的‘道伤’——它伤在你血脉本源，却又似乎被某种更古老的力量维系着，不至崩溃。若要彻底恢复，甚至更上层楼……恐怕需要机缘，或者，你自己找到答案。”</w:t>
      </w:r>
    </w:p>
    <w:p>
      <w:r>
        <w:t>李明躺在榻上，望着床帐顶部的绣纹，沉默点头。</w:t>
      </w:r>
    </w:p>
    <w:p>
      <w:r>
        <w:t>他能感觉到，那裂纹不仅是伤势，更像某种“界限”。暗影领主临死前的话语在脑海中反复回响：“小心万寂之主的‘回响’……议会不止我一人。”</w:t>
      </w:r>
    </w:p>
    <w:p>
      <w:r>
        <w:t>庆功宴那晚的喧嚣与试探，也历历在目。</w:t>
      </w:r>
    </w:p>
    <w:p>
      <w:r>
        <w:t>觥筹交错的大厅里，铁剑门那位留着山羊胡的长老，举杯走到他面前，笑容满面：“李小友年轻有为，力挽狂澜，实乃我正道之幸！不知小友师承何方？那日斩杀魔头时所用的金光，至阳至正，却似乎……并非现今任何一家宗门所传之法啊。”</w:t>
      </w:r>
    </w:p>
    <w:p>
      <w:r>
        <w:t>流云宗的一位女修也状若无意地接话：“确实。那光芒中的威压，连我等修行数十年之人也感到心悸。小友可是得了什么上古传承？”</w:t>
      </w:r>
    </w:p>
    <w:p>
      <w:r>
        <w:t>周岩和林雪在一旁周旋，将话题引开。但那些探究的、忌惮的、甚至隐含贪婪的目光，李明感受得清清楚楚。</w:t>
      </w:r>
    </w:p>
    <w:p>
      <w:r>
        <w:t>他的力量，在世人眼中，成了“非我族类”的异数。</w:t>
      </w:r>
    </w:p>
    <w:p>
      <w:r>
        <w:t>---</w:t>
      </w:r>
    </w:p>
    <w:p>
      <w:r>
        <w:t>**溪水潺潺，将李明从回忆拉回现实。**</w:t>
      </w:r>
    </w:p>
    <w:p>
      <w:r>
        <w:t>他睁开眼，夕阳的余晖将山林染成金红色。从怀中取出那枚寻径符——它此刻正散发着稳定的淡金微光，指向东南偏东的方向，比在云中城时更加清晰。</w:t>
      </w:r>
    </w:p>
    <w:p>
      <w:r>
        <w:t>“师父说，你会指引方向。”李明低声自语，指腹摩挲着符身上温润的纹路，“东方未知区域……那里有什么？”</w:t>
      </w:r>
    </w:p>
    <w:p>
      <w:r>
        <w:t>他从行囊内侧的暗袋中，取出两件东西。</w:t>
      </w:r>
    </w:p>
    <w:p>
      <w:r>
        <w:t>一件是叠得整整齐齐的皮质地图，边缘已有磨损。这是从暗影议会总部缴获的古老地图，上面用暗红色标记了至少六处地点，旁边用某种失传的文字标注——经过光明盟几位老学者的破译，确定这些标记都与“曦曜神器”的碎片散落有关。最近的一处，就在帝国东南的“栖霞山脉”某处，距此大约还有半个月路程。</w:t>
      </w:r>
    </w:p>
    <w:p>
      <w:r>
        <w:t>另一件是一本薄薄的册子，封皮无字。里面是林雪根据邪教资料、结合光明盟情报网整理出的线索汇编，不仅包括神器碎片可能的位置，还记载了一些关于“万寂之主”和“回响”的只言片语——大多来自被俘低阶教徒的破碎供词，语焉不详，却令人不安。</w:t>
      </w:r>
    </w:p>
    <w:p>
      <w:r>
        <w:t>“回响并非实体，而是……概念的残留？”</w:t>
      </w:r>
    </w:p>
    <w:p>
      <w:r>
        <w:t>“当虚空被撕裂过的地方，会留下‘疤痕’，疤痕会……共鸣？”</w:t>
      </w:r>
    </w:p>
    <w:p>
      <w:r>
        <w:t>“议会最高层，不止一位‘领主’……他们在等待‘回响’清晰的那一刻……”</w:t>
      </w:r>
    </w:p>
    <w:p>
      <w:r>
        <w:t>李明合上册子，深吸一口山间清冷的空气。</w:t>
      </w:r>
    </w:p>
    <w:p>
      <w:r>
        <w:t>击败暗影领主，捣毁其总部，救回三件被盗神器的实体——这些胜利是真实的。云中城的百姓得以安居，帝国东南的邪教网络被重创，世界获得了喘息之机。</w:t>
      </w:r>
    </w:p>
    <w:p>
      <w:r>
        <w:t>但代价呢？</w:t>
      </w:r>
    </w:p>
    <w:p>
      <w:r>
        <w:t>林雪险些丧命，周岩执事麾下折损了四位好手，自己的血脉根基几乎破碎。而暗影领主死前那意味深长的警告，以及师父密信中凝重的笔迹，都指向一个冰冷的事实：眼前的和平，不过是暴风雨来临前短暂的宁静。</w:t>
      </w:r>
    </w:p>
    <w:p>
      <w:r>
        <w:t>“不再被动等待了。”李明对着渐暗的天色，轻声却坚定地说。</w:t>
      </w:r>
    </w:p>
    <w:p>
      <w:r>
        <w:t>在光明盟养伤的日子里，他反复思考这个问题。以前，他总是被危机推着走：青石镇遭袭才觉醒，为救人才修炼，为阻止仪式才战斗。哪怕最终决战，也是暗影议会把刀架在了世界的脖子上。</w:t>
      </w:r>
    </w:p>
    <w:p>
      <w:r>
        <w:t>可现在，他明白了。</w:t>
      </w:r>
    </w:p>
    <w:p>
      <w:r>
        <w:t>真正的守护，不是在敌人打上门时才奋起反抗，而是要在威胁尚未成形时，就主动筑起高墙。要去寻找散落的神器，汇聚可能的力量，加固这个世界的防御。要去弄清“回响”究竟是什么，暗影议会还有多少隐藏的“领主”，万寂之主的归来是否真的无法阻止。</w:t>
      </w:r>
    </w:p>
    <w:p>
      <w:r>
        <w:t>这不再是一个少年为保护家园而战的简单故事。</w:t>
      </w:r>
    </w:p>
    <w:p>
      <w:r>
        <w:t>这是一条漫长的、孤独的、可能永无止境的守护之路。而他，必须成为那个主动行走在路上的人。</w:t>
      </w:r>
    </w:p>
    <w:p>
      <w:r>
        <w:t>---</w:t>
      </w:r>
    </w:p>
    <w:p>
      <w:r>
        <w:t>夜幕完全降临前，李明在背风处生起一小堆篝火。</w:t>
      </w:r>
    </w:p>
    <w:p>
      <w:r>
        <w:t>他从储物袋中取出林雪准备的干粮——一种用灵谷和肉脯压制的饼子，耐储存且能缓慢补充体力。就着溪水吃完，他盘膝调息，尝试引导天地间稀薄的灵气温养经脉。</w:t>
      </w:r>
    </w:p>
    <w:p>
      <w:r>
        <w:t>心口的裂纹传来隐痛，但曦曜血脉那至阳至正的本源，依然在缓慢而顽强地自我修复。每一次呼吸，都能感觉到那微弱火种在跳动，与胸口的寻径符产生若有若无的共鸣。</w:t>
      </w:r>
    </w:p>
    <w:p>
      <w:r>
        <w:t>两个时辰后，他结束调息，睁开眼。</w:t>
      </w:r>
    </w:p>
    <w:p>
      <w:r>
        <w:t>星空在山谷上方铺展开来，璀璨得令人屏息。李明忽然想起青石镇的夜晚，想起父母杂货店后院那张小木凳，想起夏夜里听孙爷爷讲古灵传说时，头顶也是这样一片星空。</w:t>
      </w:r>
    </w:p>
    <w:p>
      <w:r>
        <w:t>那时的他，只是一个对世界充满好奇的平凡少年。</w:t>
      </w:r>
    </w:p>
    <w:p>
      <w:r>
        <w:t>而现在，他背负着远古神族的血脉，身怀足以引起正邪双方忌惮的力量，手握关乎世界存亡的线索，独自走在一条未知的路上。</w:t>
      </w:r>
    </w:p>
    <w:p>
      <w:r>
        <w:t>篝火噼啪作响。</w:t>
      </w:r>
    </w:p>
    <w:p>
      <w:r>
        <w:t>李明从怀中取出那枚改良过的同心符——林雪给的，百里内可模糊感应方位。符身冰凉，没有反应。他知道，林雪此刻应该在云中城，坐在那间堆满卷宗的屋子里，梳理情报，布置防线，履行她的责任。</w:t>
      </w:r>
    </w:p>
    <w:p>
      <w:r>
        <w:t>而他的责任，在更远方。</w:t>
      </w:r>
    </w:p>
    <w:p>
      <w:r>
        <w:t>“保重，林雪。”他对着符身轻声说，“保重，周执事，各位兄弟。保重……爹，娘。”</w:t>
      </w:r>
    </w:p>
    <w:p>
      <w:r>
        <w:t>告别早已完成，感谢也深藏心底。此刻的孤独，不是凄凉，而是选择。</w:t>
      </w:r>
    </w:p>
    <w:p>
      <w:r>
        <w:t>---</w:t>
      </w:r>
    </w:p>
    <w:p>
      <w:r>
        <w:t>翌日黎明，李明熄灭篝火，整理行装。</w:t>
      </w:r>
    </w:p>
    <w:p>
      <w:r>
        <w:t>粗布衣衫，磨损的行囊，一柄不起眼的短剑，几件实用的符箓丹药，还有那张地图和那本册子——这就是他的全部。</w:t>
      </w:r>
    </w:p>
    <w:p>
      <w:r>
        <w:t>寻径符贴回心口，传来清晰的温热指引，方向依然是东南偏东。</w:t>
      </w:r>
    </w:p>
    <w:p>
      <w:r>
        <w:t>他面向那个方向，深深呼吸。</w:t>
      </w:r>
    </w:p>
    <w:p>
      <w:r>
        <w:t>阳光刺破晨雾，照亮山道。前方的路蜿蜒伸向群山深处，通往栖霞山脉，通往神器碎片的线索，也通往“回响”可能浮现的未知阴影。</w:t>
      </w:r>
    </w:p>
    <w:p>
      <w:r>
        <w:t>和平的余晖温暖却短暂。但守护之路，必须有人坚定地走下去。</w:t>
      </w:r>
    </w:p>
    <w:p>
      <w:r>
        <w:t>李明紧了紧行囊的系带，迈开脚步。</w:t>
      </w:r>
    </w:p>
    <w:p>
      <w:r>
        <w:t>身影渐行渐远，融入苍翠山色之中。这一次，他不再是被命运推着走的少年，而是主动走向风暴的守护者。</w:t>
      </w:r>
    </w:p>
    <w:p>
      <w:r>
        <w:t>第四卷的漫长旅途，就此开始。</w:t>
      </w:r>
    </w:p>
    <w:p>
      <w:r>
        <w:t>---</w:t>
      </w:r>
    </w:p>
    <w:p>
      <w:pPr>
        <w:pStyle w:val="Heading2"/>
      </w:pPr>
      <w:r>
        <w:t>游历四方</w:t>
      </w:r>
    </w:p>
    <w:p>
      <w:r>
        <w:t># 第四卷：守护之路·游历四方</w:t>
      </w:r>
    </w:p>
    <w:p>
      <w:r>
        <w:t>寻径符的指引清晰而坚定，指向东南偏东。</w:t>
      </w:r>
    </w:p>
    <w:p>
      <w:r>
        <w:t>但李明在展开那张古老地图后，决定稍作绕行。地图上标记的六处神器碎片位置，最近的一处在栖霞山脉，而前往栖霞山脉的路线，正好会经过云中城周边数个饱受侵扰的村镇。</w:t>
      </w:r>
    </w:p>
    <w:p>
      <w:r>
        <w:t>“顺路看看。”他对自己说。</w:t>
      </w:r>
    </w:p>
    <w:p>
      <w:r>
        <w:t>这不再仅仅是“顺路”——而是他踏上守护之路后，第一次主动规划的行动。不再是危机迫在眉睫时的被动反应，而是基于情报与责任感的主动选择。</w:t>
      </w:r>
    </w:p>
    <w:p>
      <w:r>
        <w:t>---</w:t>
      </w:r>
    </w:p>
    <w:p>
      <w:r>
        <w:t>七日后，李明抵达了第一个需要帮助的地方：位于云中城西南八十里的**石溪村**。</w:t>
      </w:r>
    </w:p>
    <w:p>
      <w:r>
        <w:t>村子依山傍水，本应是丰饶之地，但眼前的景象却令人心忧。村外新挖的壕沟尚未完工，粗木搭建的瞭望塔上站着两个面色疲惫的村民。田地边缘，隐约可见几处焦黑的痕迹——那是邪教爪牙“黑蛇堂”残党月前袭扰时留下的。</w:t>
      </w:r>
    </w:p>
    <w:p>
      <w:r>
        <w:t>更棘手的是自然灾害：连续三日的暴雨让村旁的溪水暴涨，河堤多处出现裂痕，若不加固，下次大雨时恐怕会决堤淹没下游的房屋与粮田。</w:t>
      </w:r>
    </w:p>
    <w:p>
      <w:r>
        <w:t>李明以过路旅人的身份入村，很快从村民口中了解到这些情况。</w:t>
      </w:r>
    </w:p>
    <w:p>
      <w:r>
        <w:t>“小哥你是不知道，”村里的老木匠陈伯一边修补被洪水冲垮的桥墩，一边叹气，“黑蛇堂那些杂碎虽然被光明盟打散了，可还有小股流寇时不时来抢粮食。去年冬天他们就烧了东头两户的谷仓，开春又毁了水车。现在这洪水……唉，人手不够啊，年轻人大多去城里找活路了。”</w:t>
      </w:r>
    </w:p>
    <w:p>
      <w:r>
        <w:t>李明蹲下身，查看河堤的裂缝。</w:t>
      </w:r>
    </w:p>
    <w:p>
      <w:r>
        <w:t>裂缝深处，隐约能感到一丝异常的阴冷气息——不是邪气，但类似地脉受创后散逸的“浊气”。若放任不管，不仅堤坝易垮，长期生活在此的村民也会体弱多病。</w:t>
      </w:r>
    </w:p>
    <w:p>
      <w:r>
        <w:t>“陈伯，村里还有多少能干活的人？”李明问。</w:t>
      </w:r>
    </w:p>
    <w:p>
      <w:r>
        <w:t>“算上老弱妇孺，能扛木头的不到三十人。”</w:t>
      </w:r>
    </w:p>
    <w:p>
      <w:r>
        <w:t>“够了。”李明站起身，“我来帮忙。不过加固河堤的方法得改改——光是垒石头堵不住这股‘地浊’。”</w:t>
      </w:r>
    </w:p>
    <w:p>
      <w:r>
        <w:t>陈伯一愣：“地浊？小哥你懂得这些？”</w:t>
      </w:r>
    </w:p>
    <w:p>
      <w:r>
        <w:t>“略知一二。”李明没有多解释。</w:t>
      </w:r>
    </w:p>
    <w:p>
      <w:r>
        <w:t>接下来的三天，石溪村发生了两件让村民议论纷纷的事。</w:t>
      </w:r>
    </w:p>
    <w:p>
      <w:r>
        <w:t>第一件：那个自称“李默”的年轻旅人，带着十几个村民重新规划了河堤的走向。他指挥大家在关键位置打入七根削尖的桃木桩，木桩表面用朱砂画着简易的符文。村民们看不懂，但按照他说的做完后，站在堤坝旁确实感觉那股阴冷的湿气消散了许多。</w:t>
      </w:r>
    </w:p>
    <w:p>
      <w:r>
        <w:t>第二件更惊人：第三天傍晚，一小股约七八人的流寇突然从山林冲出，直扑村西的粮仓。这些人显然曾是黑蛇堂的外围，手里拿着残破的刀斧，身上带着血腥气。</w:t>
      </w:r>
    </w:p>
    <w:p>
      <w:r>
        <w:t>村民们惊慌失措时，李默挡在了粮仓前。</w:t>
      </w:r>
    </w:p>
    <w:p>
      <w:r>
        <w:t>流寇首领是个独眼壮汉，啐了一口：“小子滚开！爷爷们只取粮食，不伤人命——啊！”</w:t>
      </w:r>
    </w:p>
    <w:p>
      <w:r>
        <w:t>他话没说完。</w:t>
      </w:r>
    </w:p>
    <w:p>
      <w:r>
        <w:t>李明的身影动了。没有花哨的招式，只是最简单的踏步前冲，右手掌心泛起一层淡金色的微光，在黄昏的天色下并不显眼。</w:t>
      </w:r>
    </w:p>
    <w:p>
      <w:r>
        <w:t>**金光掌**的第一重变化——**凝光式**。</w:t>
      </w:r>
    </w:p>
    <w:p>
      <w:r>
        <w:t>掌风并不狂暴，却带着一股灼热的、令人心悸的正气。独眼首领横刀格挡，那柄厚背砍刀在接触到金色掌影的瞬间，竟发出“嗤”的轻响，刀身迅速发红、软化，随后被一掌拍弯！</w:t>
      </w:r>
    </w:p>
    <w:p>
      <w:r>
        <w:t>余力未消，独眼汉胸口如遭重锤，整个人倒飞出去，撞在同伴身上，两人滚作一团。</w:t>
      </w:r>
    </w:p>
    <w:p>
      <w:r>
        <w:t>其余流寇惊骇失色。</w:t>
      </w:r>
    </w:p>
    <w:p>
      <w:r>
        <w:t>“修士！他是修士！”</w:t>
      </w:r>
    </w:p>
    <w:p>
      <w:r>
        <w:t>“快撤——”</w:t>
      </w:r>
    </w:p>
    <w:p>
      <w:r>
        <w:t>李明没有追击。他站在原地，左手抬起，掌心向外虚按。一层半透明的、流转着淡金纹路的**灵气护盾**在身前展开，宽约一丈，恰好护住身后的粮仓和聚拢过来的村民。</w:t>
      </w:r>
    </w:p>
    <w:p>
      <w:r>
        <w:t>两个不信邪的流寇张弓搭箭，箭矢射在护盾上，只激起几圈涟漪便无力坠地。</w:t>
      </w:r>
    </w:p>
    <w:p>
      <w:r>
        <w:t>“再不退，”李明声音平静，“下一掌就不会只拍弯刀了。”</w:t>
      </w:r>
    </w:p>
    <w:p>
      <w:r>
        <w:t>流寇们抬起昏迷的首领，狼狈逃入山林。</w:t>
      </w:r>
    </w:p>
    <w:p>
      <w:r>
        <w:t>---</w:t>
      </w:r>
    </w:p>
    <w:p>
      <w:r>
        <w:t>石溪村的村民围了上来，眼神里满是敬畏与感激。</w:t>
      </w:r>
    </w:p>
    <w:p>
      <w:r>
        <w:t>陈伯颤声问：“李、李少侠……您究竟是？”</w:t>
      </w:r>
    </w:p>
    <w:p>
      <w:r>
        <w:t>“一个路过的旅人，学过些粗浅功夫。”李明收起灵气护盾，掌心的金光也已隐去，“流寇短期内应该不敢再来了。但河堤还要最后一道工序——明天日出时，在七根桃木桩围成的区域内，撒上这三包药粉。”</w:t>
      </w:r>
    </w:p>
    <w:p>
      <w:r>
        <w:t>他从储物袋中取出林雪准备的“净地散”——本是用来清除邪气残留的，对地浊也有中和之效。</w:t>
      </w:r>
    </w:p>
    <w:p>
      <w:r>
        <w:t>陈伯郑重接过：“少侠大恩，石溪村没齿难忘！敢问少侠名号，我们也好立个长生牌位……”</w:t>
      </w:r>
    </w:p>
    <w:p>
      <w:r>
        <w:t>“不必。”李明摇头，“若真想谢我，就把我接下来要说的防御方法记牢，并传给周边村落。”</w:t>
      </w:r>
    </w:p>
    <w:p>
      <w:r>
        <w:t>当晚，在村中祠堂，李明对着三十余名村民，开始讲解简易的防御布置。</w:t>
      </w:r>
    </w:p>
    <w:p>
      <w:r>
        <w:t>如何利用地形设置绊索和警铃，瞭望塔的视野盲区如何弥补，发现流寇时的信号传递方式，老弱妇孺的避难路线……他讲得条理清晰，甚至用炭笔在木板上画出示意图。</w:t>
      </w:r>
    </w:p>
    <w:p>
      <w:r>
        <w:t>村民们起初听得懵懂，但随着李明反复讲解、亲自示范关键步骤，许多人眼睛亮了起来。</w:t>
      </w:r>
    </w:p>
    <w:p>
      <w:r>
        <w:t>“原来可以这样！”</w:t>
      </w:r>
    </w:p>
    <w:p>
      <w:r>
        <w:t>“东头那片林子确实适合设陷阱……”</w:t>
      </w:r>
    </w:p>
    <w:p>
      <w:r>
        <w:t>“瞭望塔上挂两面锣，不同敲法代表不同方向来敌！”</w:t>
      </w:r>
    </w:p>
    <w:p>
      <w:r>
        <w:t>李明看着他们逐渐热烈的讨论，心中升起一丝宽慰。</w:t>
      </w:r>
    </w:p>
    <w:p>
      <w:r>
        <w:t>**真正的守护，不是替他们挡住每一次刀剑，而是教会他们如何举起盾牌。**</w:t>
      </w:r>
    </w:p>
    <w:p>
      <w:r>
        <w:t>离开石溪村前，陈伯悄悄找到李明，塞给他一本残破的兽皮册子。</w:t>
      </w:r>
    </w:p>
    <w:p>
      <w:r>
        <w:t>“少侠，这个……是我爷爷的爷爷传下来的，上面写的东西我们都看不懂，但爷爷说过，这册子记载着‘天地大变之前的事’。您是有大本事的人，或许用得上。”</w:t>
      </w:r>
    </w:p>
    <w:p>
      <w:r>
        <w:t>李明接过册子。</w:t>
      </w:r>
    </w:p>
    <w:p>
      <w:r>
        <w:t>翻开第一页，泛黄的兽皮上用暗红色的颜料写着几行扭曲的古文——那是至少千年前的文字，但李明血脉深处似乎有某种感应，竟能勉强辨认大意：</w:t>
      </w:r>
    </w:p>
    <w:p>
      <w:r>
        <w:t>&gt; **“三族盟约破碎之年，天柱倾，地维绝。曦曜执光，暗影潜渊，元素归于混沌。封印自此松动，窃窃私语自虚空而来……”**</w:t>
      </w:r>
    </w:p>
    <w:p>
      <w:r>
        <w:t>曦曜。暗影。</w:t>
      </w:r>
    </w:p>
    <w:p>
      <w:r>
        <w:t>这两个词让李明瞳孔微缩。</w:t>
      </w:r>
    </w:p>
    <w:p>
      <w:r>
        <w:t>---</w:t>
      </w:r>
    </w:p>
    <w:p>
      <w:r>
        <w:t>接下来的半个月，李明沿着寻径符指引的大方向，迂回走访了四个村镇。</w:t>
      </w:r>
    </w:p>
    <w:p>
      <w:r>
        <w:t>每个地方的问题各不相同：**柳塘镇**的水井被邪教徒投了慢性毒药，牲畜大量死亡；**灰岩寨**附近的山体因地震出现裂缝，有碎石滑坡的风险；**白河集**的渡船屡遭水匪勒索，商路几近断绝。</w:t>
      </w:r>
    </w:p>
    <w:p>
      <w:r>
        <w:t>李明不再仅仅出手解决眼前危机。</w:t>
      </w:r>
    </w:p>
    <w:p>
      <w:r>
        <w:t>在柳塘镇，他教村民如何辨识常见毒物的特征，并配置简易的解毒草药；在灰岩寨，他指导寨民用木架和藤网加固危崖；在白河集，他协助镇民组建护商队，设计了一套水路遇袭时的疏散与反击流程。</w:t>
      </w:r>
    </w:p>
    <w:p>
      <w:r>
        <w:t>每一次，他都会收集当地的古老传说。</w:t>
      </w:r>
    </w:p>
    <w:p>
      <w:r>
        <w:t>线索碎片逐渐拼凑起来：</w:t>
      </w:r>
    </w:p>
    <w:p>
      <w:r>
        <w:t>在柳塘镇最年长的巫婆口中，他听到“光之民与影之民曾并肩作战，后因‘道路之争’而分裂，影之民潜入地底，光之民散落四方”的片段。</w:t>
      </w:r>
    </w:p>
    <w:p>
      <w:r>
        <w:t>灰岩寨的石壁上，有模糊的古老岩画，描绘着“巨人持斧劈开混沌，但巨人自己裂成三块”的意象。</w:t>
      </w:r>
    </w:p>
    <w:p>
      <w:r>
        <w:t>白河集的老船夫则唱着一首传了三代人的古老船歌，歌词晦涩，但反复出现“元素之怒平息后，真正的黑暗才开始低语”这样的句子。</w:t>
      </w:r>
    </w:p>
    <w:p>
      <w:r>
        <w:t>这些传说指向同一个方向：在遥远的过去，存在过多个强大的远古种族——守护神族（曦曜）、暗影族、元素族等等。他们曾共同对抗某种大敌，但后来因内部分裂而衰落，导致某个至关重要的“封印”松动。</w:t>
      </w:r>
    </w:p>
    <w:p>
      <w:r>
        <w:t>而那个封印所关押的，很可能就是“万寂之主”，或者至少是其力量的一部分。</w:t>
      </w:r>
    </w:p>
    <w:p>
      <w:r>
        <w:t>---</w:t>
      </w:r>
    </w:p>
    <w:p>
      <w:r>
        <w:t>每离开一个村镇前，李明都会做三件事：</w:t>
      </w:r>
    </w:p>
    <w:p>
      <w:r>
        <w:t>第一，检查寻径符的指引是否依然清晰。</w:t>
      </w:r>
    </w:p>
    <w:p>
      <w:r>
        <w:t>第二，取出林雪给他的那对改良版**传讯符**中的一枚，将沿途所见所闻、收集到的传说线索、村镇防御的薄弱点、邪教残党的活动迹象等，用神念刻入符中，然后激发。</w:t>
      </w:r>
    </w:p>
    <w:p>
      <w:r>
        <w:t>传讯符化作一道流光飞向云中城方向。最多两日，林雪便会收到信息，并可能通过另一枚传讯符回复——有时是新的情报，有时是光明盟在其他区域的动向，有时只是简单的“一切小心”。</w:t>
      </w:r>
    </w:p>
    <w:p>
      <w:r>
        <w:t>第三，在随身携带的皮面笔记册上，记录当日的经历与思考。</w:t>
      </w:r>
    </w:p>
    <w:p>
      <w:r>
        <w:t>册子已经写了小半本。前半部分是他离开云中城后的路线图与资源标记；中间部分是他归纳的各村镇防御要点；最新几页，则开始出现更具战略性的内容：</w:t>
      </w:r>
    </w:p>
    <w:p>
      <w:r>
        <w:t>&gt; **“云中城西南至栖霞山一线，村落防御能力普遍薄弱。建议光明盟可定期派遣小队巡逻，并组织各村镇组建联防网络，一处遇袭，周边三处需即刻支援。”**</w:t>
      </w:r>
    </w:p>
    <w:p>
      <w:r>
        <w:t>&gt;</w:t>
      </w:r>
    </w:p>
    <w:p>
      <w:r>
        <w:t>&gt; **“邪教残党活动呈现规律：多选择防御最弱、交通不便的村落下手，掠夺目标以粮食、药材、青壮劳力为主。推测他们在重新积聚资源，可能用于新的仪式或据点建设。”**</w:t>
      </w:r>
    </w:p>
    <w:p>
      <w:r>
        <w:t>&gt;</w:t>
      </w:r>
    </w:p>
    <w:p>
      <w:r>
        <w:t>&gt; **“古老传说虽零碎，但‘三族分裂’‘封印松动’等关键词反复出现。需进一步寻找更完整的古籍或遗迹，尤其关注‘元素族’相关线索——当前情报中对此族描述最少。”**</w:t>
      </w:r>
    </w:p>
    <w:p>
      <w:r>
        <w:t>&gt;</w:t>
      </w:r>
    </w:p>
    <w:p>
      <w:r>
        <w:t>&gt; **“个人感悟：守护非一人之力可为。教十人自卫，胜过替百人挡刀。然时间紧迫，需在更大危机爆发前，让更多村落具备基础自保能力。”**</w:t>
      </w:r>
    </w:p>
    <w:p>
      <w:r>
        <w:t>写下最后一行字时，李明正坐在白河集外的山岗上。</w:t>
      </w:r>
    </w:p>
    <w:p>
      <w:r>
        <w:t>夕阳西下，河水泛着金红色的光。远处村庄炊烟袅袅，护商队的汉子们在渡口检查船只，孩童在河滩上奔跑嬉戏。</w:t>
      </w:r>
    </w:p>
    <w:p>
      <w:r>
        <w:t>这一幕宁静而平凡。</w:t>
      </w:r>
    </w:p>
    <w:p>
      <w:r>
        <w:t>但李明知道，这份宁静之下，暗流从未停止涌动。暗影议会仍有“领主”潜伏，“回响”的威胁悬而未决，万寂之主的阴影依然笼罩着这个世界。</w:t>
      </w:r>
    </w:p>
    <w:p>
      <w:r>
        <w:t>而他选择的这条路——主动行走、筑防、串联、记录、协调——才刚刚开始。</w:t>
      </w:r>
    </w:p>
    <w:p>
      <w:r>
        <w:t>寻径符在胸口微微发烫，依然坚定地指向东南偏东，指向栖霞山脉，指向第一块神器碎片可能所在的方向。</w:t>
      </w:r>
    </w:p>
    <w:p>
      <w:r>
        <w:t>也指向更遥远、更艰巨的守护之路。</w:t>
      </w:r>
    </w:p>
    <w:p>
      <w:r>
        <w:t>李明合上册子，背起行囊。</w:t>
      </w:r>
    </w:p>
    <w:p>
      <w:r>
        <w:t>前方，山峦叠嶂，长路漫漫。</w:t>
      </w:r>
    </w:p>
    <w:p>
      <w:r>
        <w:t>但他步伐沉稳，目光清澈。</w:t>
      </w:r>
    </w:p>
    <w:p>
      <w:r>
        <w:t>这一次，他不是在逃亡，不是在被动应战，而是在主动构建防线、汇聚光亮。</w:t>
      </w:r>
    </w:p>
    <w:p>
      <w:r>
        <w:t>守护之路，始于足下。</w:t>
      </w:r>
    </w:p>
    <w:p>
      <w:r>
        <w:t>---</w:t>
      </w:r>
    </w:p>
    <w:p>
      <w:pPr>
        <w:pStyle w:val="Heading2"/>
      </w:pPr>
      <w:r>
        <w:t>预言显现</w:t>
      </w:r>
    </w:p>
    <w:p>
      <w:r>
        <w:t># 第四卷：守护之路 - 预言显现</w:t>
      </w:r>
    </w:p>
    <w:p>
      <w:r>
        <w:t>寻径符的指引，将李明带向云中城东南更深处的群山。</w:t>
      </w:r>
    </w:p>
    <w:p>
      <w:r>
        <w:t>连续七日的跋涉，人烟越发稀少。脚下的山路从夯土变成了碎石，又从碎石变成了仅容一人通过的兽径。参天古木遮天蔽日，空气中弥漫着潮湿的腐叶气息与某种若有若无的、陈旧的书卷味——这是李明踏入这片被称为“隐雾林”的山域后的直观感受。</w:t>
      </w:r>
    </w:p>
    <w:p>
      <w:r>
        <w:t>第八日午后，他在一处山涧旁稍作休整时，隐约听到了锤击金属的叮当声，循声而去，穿过一片垂挂着藤蔓的石壁缝隙，眼前豁然开朗。</w:t>
      </w:r>
    </w:p>
    <w:p>
      <w:r>
        <w:t>是一个几乎与世隔绝的小山村，不过二十余户人家，依山而建。木屋古朴，屋顶铺着厚厚的苔藓与茅草，村中有一口古井，井边石台被磨得光滑如镜。最引人注目的是村东头一间较大的木屋，屋外晾晒的不是衣物，而是一张张处理过的兽皮，上面似乎用某种矿物颜料绘制着密密麻麻的符号与图案。</w:t>
      </w:r>
    </w:p>
    <w:p>
      <w:r>
        <w:t>锤击声来自屋旁一个简易的棚子，一位头发花白、身形瘦削却精神矍铄的老者，正手持小锤，仔细敲打着一块青铜薄片，神情专注至极。他身旁的木架上，摆放着数十卷竹简、龟甲，以及一些造型奇特的陶罐。</w:t>
      </w:r>
    </w:p>
    <w:p>
      <w:r>
        <w:t>李明收敛气息，以寻常旅人的姿态走近，拱手道：“老人家，打扰了。在下途经此地，想讨碗水喝。”</w:t>
      </w:r>
    </w:p>
    <w:p>
      <w:r>
        <w:t>老者抬起头，目光如古井般深邃平静。他上下打量了李明一番，视线尤其在李明背负的行囊和虽然陈旧却异常合身的衣物上停留片刻，最后落在李明那双清澈却隐含坚韧的眼睛上。</w:t>
      </w:r>
    </w:p>
    <w:p>
      <w:r>
        <w:t>“外来者？”老者的声音沙哑却有力，“隐雾村三年没有外人来过了。你不是迷路，是跟着什么‘指引’来的吧？”</w:t>
      </w:r>
    </w:p>
    <w:p>
      <w:r>
        <w:t>李明心中一凛，面上却保持平静：“老人家何出此言？”</w:t>
      </w:r>
    </w:p>
    <w:p>
      <w:r>
        <w:t>老者放下手中的锤子和青铜片，用一块软布擦了擦手，指向李明胸口：“你身上有股味道……不是汗味，不是尘土味，是古老的、快要被人遗忘的‘光’的味道。还有，你腰间那枚符虽然敛去了光华，但它的‘指向’波纹，在我这老头子眼里，明显得很。”</w:t>
      </w:r>
    </w:p>
    <w:p>
      <w:r>
        <w:t>他转身走向那间大木屋，推开虚掩的木门：“进来吧，年轻人。水在屋里，你想知道的……或许也能找到一些。”</w:t>
      </w:r>
    </w:p>
    <w:p>
      <w:r>
        <w:t>木屋内景象让李明微微吸了口气。四壁不是木板，而是嵌入山岩凿出的书架，密密麻麻摆满了各种材质的典籍：竹简、玉简、帛书、兽皮卷、甚至还有几块巨大的石板。屋子中央是一张宽大的石台，上面摊开着数卷古籍，旁边放着研磨好的朱砂墨与细笔。空气里弥漫着旧纸、矿物颜料和某种草药的混合气息。</w:t>
      </w:r>
    </w:p>
    <w:p>
      <w:r>
        <w:t>这哪里是山村老人的居所，分明是一间隐秘的藏书库与研究密室。</w:t>
      </w:r>
    </w:p>
    <w:p>
      <w:r>
        <w:t>老者从陶壶里倒了一碗清水递给李明，自己则在石台后的藤椅上坐下：“我叫玄谷，村里人叫我玄老。隐居在此四十年，只做一件事——收集、整理、研究那些被时间掩埋的真相。你呢？身怀微光，却行走于暗流将起的世间，所为何来？”</w:t>
      </w:r>
    </w:p>
    <w:p>
      <w:r>
        <w:t>李明知道遇见了真正的隐士高人，不再隐瞒，简略说明了来历：青石镇的遭遇，云崖师父的指引，与暗影议会的交锋，以及如今游历四方、筑防寻器的使命。他略去了血脉的具体名称，只以“古老守护之力”代称。</w:t>
      </w:r>
    </w:p>
    <w:p>
      <w:r>
        <w:t>玄老静静听着，手指无意识地摩挲着一卷暗金色帛书的边缘。待李明说完，他沉默良久，才缓缓开口：“青石镇的焦土符号，云中城地下的蚀心魔碎片，暗影领主口中的‘回响’……果然，预言正在一步步应验。”</w:t>
      </w:r>
    </w:p>
    <w:p>
      <w:r>
        <w:t>“预言？”李明身体微微前倾。</w:t>
      </w:r>
    </w:p>
    <w:p>
      <w:r>
        <w:t>玄老站起身，走到最内侧的书架前，从一个青铜匣中，珍而重之地取出一卷材质奇特的“书”。它并非纸帛，也非皮革，而是由数十片薄如蝉翼、半透明且泛着微光的淡金色叶片装订而成，叶片上密布着银色的流动文字。</w:t>
      </w:r>
    </w:p>
    <w:p>
      <w:r>
        <w:t>“这是‘流光预言书’，用早已灭绝的‘灵光树’叶片制成，其上文字非刻非写，而是预言显现时自然浮现。”玄老将书册平铺在石台上，示意李明近前观看，“它是我年轻时，在一次探索远古遗迹时偶然所得。四十年来，我隐居于此，遍览群书，很大程度上就是为了解读它。”</w:t>
      </w:r>
    </w:p>
    <w:p>
      <w:r>
        <w:t>书页上的银色文字并非现行任何一种文字，形状古朴优美，仿佛星辰轨迹。玄老的手指轻轻拂过页面，那些文字竟如水波般荡漾，重新排列组合，化为李明能理解的意象与信息。</w:t>
      </w:r>
    </w:p>
    <w:p>
      <w:r>
        <w:t>“你看这里，”玄老指向一段尤其密集的文字，“预言核心，提及一场终将席卷天地的‘归源浩劫’。这场浩劫的源头，并非单一的恶魔或邪神，而是一个被远古众族合力封印的‘混沌本源’——预言书中称之为‘混沌邪神’。它并非生灵，而是一种趋向‘万物归寂、重返混沌’的宇宙法则的扭曲具现。”</w:t>
      </w:r>
    </w:p>
    <w:p>
      <w:r>
        <w:t>李明屏住呼吸，想起云崖师父提过的“万寂之主”，想起暗影领主那扭曲的“掌控虚空”理念。</w:t>
      </w:r>
    </w:p>
    <w:p>
      <w:r>
        <w:t>玄老继续解读，声音低沉：“‘万寂之主’，很可能只是‘混沌邪神’某个侧面的投影，或者其力量泄露滋养出的仆从与代行者。真正的威胁，是封印松动的‘混沌本源’本身。而如今，预言显示，多个远古种族的残余势力，正在被不同的欲望驱使，企图以各自的方式，利用或复活这个本源。”</w:t>
      </w:r>
    </w:p>
    <w:p>
      <w:r>
        <w:t>“残余势力？”李明追问。</w:t>
      </w:r>
    </w:p>
    <w:p>
      <w:r>
        <w:t>“预言提及了至少三方。”玄老的手指划过书页，银光流转，“其一，是你已经接触过的‘影裔’，即暗影议会及其背后的‘虚空颂唱者’。他们源自远古‘暗影族’的堕落支系，信奉并企图掌控虚空与混沌之力，以求超越与永恒。其二，是远古‘元素族’的某些极端后裔。预言暗示，元素族在远古大战中分裂，其中一支因怨恨守护神族（即曦曜神族）在战后分配‘秩序权柄’时不公，或痛惜族人在封印混沌时牺牲过巨，转向研究如何‘释放’混沌力量，以求重洗世界秩序。其三……”</w:t>
      </w:r>
    </w:p>
    <w:p>
      <w:r>
        <w:t>玄老顿了顿，看向李明，目光复杂：“预言暗示，曦曜神族内部，也存在着一股隐秘的、对远古抉择产生怀疑乃至悔恨的力量。他们认为当初彻底封印混沌是错误，导致神族力量固化、文明停滞，渴望找到‘安全利用’混沌本源的方法，以突破种族桎梏。这股力量，可能至今仍在某些角落潜伏。”</w:t>
      </w:r>
    </w:p>
    <w:p>
      <w:r>
        <w:t>李明如遭雷击，脑海中瞬间闪过暗影领主在火山堡垒中的话语：“……小师弟，你以为我们的分歧，只是正义与邪恶那么简单？不，那是道路之争！是曦曜神族内部，对力量本质、对种族未来的根本分歧！”</w:t>
      </w:r>
    </w:p>
    <w:p>
      <w:r>
        <w:t>原来，那不只是堕落者的自我辩解。神族内部，真的有这样的历史裂缝。</w:t>
      </w:r>
    </w:p>
    <w:p>
      <w:r>
        <w:t>玄老指向预言书的另一段：“看这里，预言明确给出了阻止浩劫的关键——集齐散落在世界各处的‘秩序之锚’，也就是你所说的‘曦曜神器’碎片。这些神器并非简单的武器，它们是远古众族锻造的、用于稳定世界法则、加固混沌封印的‘坐标’与‘锁钥’。只有将它们重新汇聚、激活，才能在世界屏障最脆弱时（预言暗示了一个特定的周期节点，可能与星辰运转有关），彻底弥合封印缺口，甚至净化混沌本源的影响。”</w:t>
      </w:r>
    </w:p>
    <w:p>
      <w:r>
        <w:t>他抬起头，直视李明：“而预言中提及，唤醒并引导这些神器力量的关键，是一个‘身负最纯粹源光、心藏守护之誓’的个体。你的血脉，年轻人，就是那把钥匙。但预言也发出警告……”玄老的声音变得更加低沉肃穆，“钥匙本身，也可能成为裂缝。极致的‘光’与极致的‘暗’本质上是同源的两种极端表现。守护神族当年的内部分裂，根源就在于对‘光’之本质与边界的不同认知。你的血脉越是纯粹，在这条路上可能面临的诱惑与内部冲突就越危险——不仅是外敌，更可能来自血脉深处祖先留下的不同‘道路印记’。”</w:t>
      </w:r>
    </w:p>
    <w:p>
      <w:r>
        <w:t>木屋内一片寂静，只有窗外隐约传来的山风声。</w:t>
      </w:r>
    </w:p>
    <w:p>
      <w:r>
        <w:t>李明消化着这海量的、令人心悸的信息。预言将之前零散的线索——云崖师父的告诫、暗影领主的嘲讽、各村镇收集的传说碎片、乃至自己血脉觉醒时感受到的浩瀚与沉重——全部串联了起来，并指向了一个更加古老、更加根源的终极威胁。</w:t>
      </w:r>
    </w:p>
    <w:p>
      <w:r>
        <w:t>危机不是升级了，而是揭开了它最深层的面纱。</w:t>
      </w:r>
    </w:p>
    <w:p>
      <w:r>
        <w:t>他想起云崖师父曾经意味深长的话：“光明与黑暗并非绝对的对立，它们同生于混沌，又将归于混沌。真正的守护，是维持那条微妙的界限。” 当时他不甚理解，如今在预言映照下，这句话重若千钧。</w:t>
      </w:r>
    </w:p>
    <w:p>
      <w:r>
        <w:t>他也彻底明白了暗影领主那句“议会不止我一人”的深意。敌人不仅仅是暗影议会，还可能包括隐藏在历史阴影中的元素族极端者，乃至曦曜神族内部走上歧途的先辈遗泽。这是一场跨越漫长时光、涉及多个失落种族遗产的复杂博弈。</w:t>
      </w:r>
    </w:p>
    <w:p>
      <w:r>
        <w:t>良久，李明深吸一口气，眼神重新变得坚定：“玄老，感谢您揭示这一切。预言令人敬畏，前路看似绝望，但正因如此，才更不能停下脚步。我选择继续前行，寻找神器碎片，加固防线，应对一切挑战——无论是外部的邪魔，还是内部的歧路。”</w:t>
      </w:r>
    </w:p>
    <w:p>
      <w:r>
        <w:t>玄老苍老的脸上露出一丝赞赏的笑意：“我在此隐居四十年，解读预言，收集古籍，并非只为知晓真相。更是为了等待，等待预言中那个携带‘钥匙’的人出现，等待能将这份知识与洞察付诸实践的时刻。”</w:t>
      </w:r>
    </w:p>
    <w:p>
      <w:r>
        <w:t>他合上流光预言书，郑重道：“年轻人，若你不嫌弃我这把老骨头，我玄谷愿与你同行。我虽不擅战斗，但对远古历史、种族秘辛、各地遗迹传说乃至星象历法略有研究，或许能在你寻找神器碎片、解读各方线索时，提供一些微不足道的指引。而且……”</w:t>
      </w:r>
    </w:p>
    <w:p>
      <w:r>
        <w:t>玄老走到另一排书架，取下一卷厚重的羊皮地图在石台上摊开。这是一幅极其详尽的、标注了无数奇特地貌与古地名的手绘地图，许多地方还有细小的注解。</w:t>
      </w:r>
    </w:p>
    <w:p>
      <w:r>
        <w:t>“四十年来，我根据古籍记载和各地旅人带来的零星信息，不断修正这幅‘远古遗迹推测图’。上面标记了许多可能与神器碎片、远古种族遗迹或重要历史事件相关的地点。”玄老的手指在地图东南区域一点，“你寻径符所指的栖霞山脉方向，这里，据三份不同古籍交叉印证，很可能存在一处曦曜神族早期的‘观星祭坛’。神器碎片，或与之相关的线索，藏在那里的可能性很高。”</w:t>
      </w:r>
    </w:p>
    <w:p>
      <w:r>
        <w:t>他抬头看向李明：“我们可以从此处开始。一边验证预言，寻找神器，一边继续你‘筑防’的使命——沿途若有村落需要帮助，我们亦可停留。如何？”</w:t>
      </w:r>
    </w:p>
    <w:p>
      <w:r>
        <w:t>李明心中涌起一股暖流与力量。独自跋涉许久，虽意志坚定，但面对如此庞大的未知与厚重的历史，难免有孤寂沉重之感。玄老的加入，不仅带来急需的远古知识与战略视野，更是一种宝贵的同行与见证。</w:t>
      </w:r>
    </w:p>
    <w:p>
      <w:r>
        <w:t>他后退一步，整理衣襟，向玄老深深一揖：“前辈学识渊博，心怀苍生，肯屈尊指点同行，是李明之幸，亦是此世之幸。晚辈恳请玄老一路教导、携手前行！”</w:t>
      </w:r>
    </w:p>
    <w:p>
      <w:r>
        <w:t>玄老扶起李明，笑容舒展：“不必多礼。守护之路，本就不是独行之路。去准备吧，我也要收拾一些必要的书卷和工具。明日黎明，我们出发，前往栖霞山。”</w:t>
      </w:r>
    </w:p>
    <w:p>
      <w:r>
        <w:t>当夜，李明住在玄老安排的客房。他躺在简陋的木床上，胸口的寻径符散发着平稳的微温，而脑海中不断回响着预言的警示、神族分裂的秘辛，以及那笼罩一切的“混沌邪神”阴影。</w:t>
      </w:r>
    </w:p>
    <w:p>
      <w:r>
        <w:t>道路更加清晰，却也更加险峻。</w:t>
      </w:r>
    </w:p>
    <w:p>
      <w:r>
        <w:t>但这一次，他不是一个人。</w:t>
      </w:r>
    </w:p>
    <w:p>
      <w:r>
        <w:t>窗外，隐雾林的夜雾缓缓流动，星辰在雾气间隙中明明灭灭，仿佛亘古的眸子，凝视着这间小屋，凝视着即将踏上征途的两人。</w:t>
      </w:r>
    </w:p>
    <w:p>
      <w:r>
        <w:t>新的篇章，在预言的光照下，悄然翻开。</w:t>
      </w:r>
    </w:p>
    <w:p>
      <w:r>
        <w:t>---</w:t>
      </w:r>
    </w:p>
    <w:p>
      <w:pPr>
        <w:pStyle w:val="Heading2"/>
      </w:pPr>
      <w:r>
        <w:t>神器追踪</w:t>
      </w:r>
    </w:p>
    <w:p>
      <w:r>
        <w:t># 第四卷：守护之路·神器追踪</w:t>
      </w:r>
    </w:p>
    <w:p>
      <w:r>
        <w:t>栖霞山脉的轮廓在晨雾中若隐若现，如巨龙伏卧。</w:t>
      </w:r>
    </w:p>
    <w:p>
      <w:r>
        <w:t>李明与玄老离开隐雾村的第三天，已深入这片古老山林。寻径符的光芒在这几日变得愈发清晰，如同心跳般规律地脉动，指向山脉深处某个特定方位。</w:t>
      </w:r>
    </w:p>
    <w:p>
      <w:r>
        <w:t>“根据地图标记和古籍描述，我们要找的‘观星祭坛’应该位于栖霞主峰东侧的一处山谷。”玄老拄着一根古朴的木杖，边走边对照手中羊皮地图，“但寻径符的指向似乎略有偏差……它指引的方向更偏北，那里在地图上标注为‘迷踪林’，传说常有旅人迷失其中。”</w:t>
      </w:r>
    </w:p>
    <w:p>
      <w:r>
        <w:t>李明停下脚步，闭目凝神感知胸前的护符。那温热的指引确实明确偏向北方，与玄老所说的祭坛方位相差约十五里。</w:t>
      </w:r>
    </w:p>
    <w:p>
      <w:r>
        <w:t>“护符不会错。”李明睁开眼，“玄老，您说过神器碎片可能藏于祭坛，但寻径符直接感应的是碎片本身。也许碎片并不在祭坛，而是在祭坛附近的某个地方——甚至可能因为某种原因，从祭坛移到了迷踪林。”</w:t>
      </w:r>
    </w:p>
    <w:p>
      <w:r>
        <w:t>玄老捋须沉吟：“有理。古籍记载，曦曜神族在一些重要地点会设置‘守护之灵’作为防御。若真有神器碎片，守护之灵很可能将其移至更隐蔽处，或设下考验。迷踪林的地形复杂，雾气终年不散，正是藏匿宝物的绝佳所在。”</w:t>
      </w:r>
    </w:p>
    <w:p>
      <w:r>
        <w:t>两人对视一眼，改变方向，朝着寻径符指引的北方前进。</w:t>
      </w:r>
    </w:p>
    <w:p>
      <w:r>
        <w:t>越往迷踪林深处，植被愈发茂密奇诡。树木的枝干扭曲如挣扎的手臂，藤蔓垂落如帘，地面覆盖着厚厚的、不知积累了多少年的腐殖质，踩上去柔软无声。最奇特的是林间弥漫的淡银色雾气，不仅遮蔽视线，连声音在其中都变得模糊扭曲。</w:t>
      </w:r>
    </w:p>
    <w:p>
      <w:r>
        <w:t>“这雾气……不完全是自然形成的。”玄老蹲下身，用手指捻起一点泥土，放在鼻尖轻嗅，“有微弱的灵气残留，是古代阵法的痕迹。虽然阵法早已残缺，但余韵仍在影响这片森林。”</w:t>
      </w:r>
    </w:p>
    <w:p>
      <w:r>
        <w:t>李明也感觉到了。他的曦曜血脉在此地产生一种奇特的共鸣感，既亲切又警惕，仿佛这片森林认得他的血，却又在审视他的资格。</w:t>
      </w:r>
    </w:p>
    <w:p>
      <w:r>
        <w:t>行至午后，前方树林忽然变得稀疏，一片罕见的林间空地出现在眼前。</w:t>
      </w:r>
    </w:p>
    <w:p>
      <w:r>
        <w:t>空地的中央，矗立着一座完全由灰白色巨石垒成的遗迹。那建筑风格古朴厚重，巨石表面雕刻着早已模糊的星辰与流云纹路，部分石柱已经倒塌，藤蔓爬满残垣，但整体轮廓仍能看出是一座小型祭坛的基底。最引人注目的是祭坛后方——那里本应是祭坛主殿的位置，如今地面塌陷，露出一个黑黢黢的、向下延伸的洞口，洞内隐约有微弱蓝光浮动。</w:t>
      </w:r>
    </w:p>
    <w:p>
      <w:r>
        <w:t>“就是这里。”李明胸前的寻径符骤然发烫，“碎片在下面。”</w:t>
      </w:r>
    </w:p>
    <w:p>
      <w:r>
        <w:t>玄老谨慎地靠近洞口，从怀中取出一枚夜明珠抛入。借着珠光，可见洞口下方是一条人工开凿的石阶，深入约三丈后转向，石壁上有断续的荧光苔藓提供照明。</w:t>
      </w:r>
    </w:p>
    <w:p>
      <w:r>
        <w:t>“有人先来了。”李明忽然压低声音，指向洞口边缘——那里有几处新鲜的泥脚印，以及一道拖拽痕迹。</w:t>
      </w:r>
    </w:p>
    <w:p>
      <w:r>
        <w:t>玄老面色凝重：“脚印凌乱，至少三人，其中一人似乎受伤被拖行。时间不超过两个时辰。”</w:t>
      </w:r>
    </w:p>
    <w:p>
      <w:r>
        <w:t>两人对视，默契地收敛气息。李明示意玄老留在后方策应，自己则悄无声息地沿石阶向下摸去。</w:t>
      </w:r>
    </w:p>
    <w:p>
      <w:r>
        <w:t>石阶不长，转过后是一间约五丈见方的石室。石室中央有一座石台，台上原本应放置某物，如今空空如也，只留下一道盾牌形状的凹痕。石室左侧墙壁坍塌了大半，露出另一条通道，通道深处传来隐约的打斗声和野兽般的低吼。</w:t>
      </w:r>
    </w:p>
    <w:p>
      <w:r>
        <w:t>李明眼神一凛，身形如电射入通道。</w:t>
      </w:r>
    </w:p>
    <w:p>
      <w:r>
        <w:t>通道尽头豁然开朗，是一处更大的地下洞穴。洞穴顶部有天然裂缝透下天光，照亮了眼前的景象——</w:t>
      </w:r>
    </w:p>
    <w:p>
      <w:r>
        <w:t>三名身着暗紫色劲装、胸口绣有扭曲蛇纹的邪教徒正背靠背苦苦支撑。他们周围，三头体型如牛、浑身覆盖青黑色石质鳞甲、头顶生有独角的奇异生物正发起猛攻。那生物动作迅猛，独角每次撞击都带起沉闷的破空声，利爪在石地上留下深深划痕。</w:t>
      </w:r>
    </w:p>
    <w:p>
      <w:r>
        <w:t>“石甲犀兕……这是古籍记载的远古守护兽后裔！”玄老从后方跟来，压低声音惊呼，“它们通常沉睡，除非有人试图盗取它们守护之物。”</w:t>
      </w:r>
    </w:p>
    <w:p>
      <w:r>
        <w:t>就在此时，战局突变。一头石甲犀兕猛然撞飞一名邪教徒的格挡长剑，独角直刺其胸膛！</w:t>
      </w:r>
    </w:p>
    <w:p>
      <w:r>
        <w:t>千钧一发之际，洞穴另一侧阴影中突然冲出一道身影。</w:t>
      </w:r>
    </w:p>
    <w:p>
      <w:r>
        <w:t>那是个看起来不到二十岁的年轻人，身着粗布劲装，浑身多处带伤，但眼神如燃烧的炭火。他手持一柄宽刃厚背刀，刀身有雷纹隐现，在冲出的瞬间已凌空斩下——</w:t>
      </w:r>
    </w:p>
    <w:p>
      <w:r>
        <w:t>“雷斩·断岳！”</w:t>
      </w:r>
    </w:p>
    <w:p>
      <w:r>
        <w:t>刀光如霹雳炸裂，精准斩在石甲犀兕的独角根部。这一击显然蓄势已久，力量狂暴，竟将那坚硬无比的独角斩出一道裂缝！犀兕吃痛狂吼，攻势一滞。</w:t>
      </w:r>
    </w:p>
    <w:p>
      <w:r>
        <w:t>但年轻人也因此暴露。另一头犀兕甩尾横扫，他勉强横刀格挡，仍被巨力震飞，重重撞在石壁上，口喷鲜血。</w:t>
      </w:r>
    </w:p>
    <w:p>
      <w:r>
        <w:t>三名邪教徒见状，非但没有相助，反而趁机向洞穴深处的一个石龛冲去——石龛中，一块巴掌大小、边缘不规则、散发着柔和金光的金属碎片正静静悬浮。</w:t>
      </w:r>
    </w:p>
    <w:p>
      <w:r>
        <w:t>“休想！”年轻人挣扎起身，还想阻拦，却被第三头犀兕拦住。</w:t>
      </w:r>
    </w:p>
    <w:p>
      <w:r>
        <w:t>李明在这一瞬间做出了判断。</w:t>
      </w:r>
    </w:p>
    <w:p>
      <w:r>
        <w:t>邪教徒是敌，守护兽是考验，而那年轻人……他在守护兽攻击邪教徒时潜伏，在邪教徒遇险时却出手相救，又在邪教徒欲夺宝时拼命阻拦。这矛盾的行为背后，必有缘由。</w:t>
      </w:r>
    </w:p>
    <w:p>
      <w:r>
        <w:t>更重要的是，李明在那年轻人身上感受到一种熟悉的、近乎本能的愤怒——那是对邪教徒深入骨髓的恨意，以及不惜一切保护某物的执念。</w:t>
      </w:r>
    </w:p>
    <w:p>
      <w:r>
        <w:t>金光在掌心凝聚。</w:t>
      </w:r>
    </w:p>
    <w:p>
      <w:r>
        <w:t>李明如离弦之箭射出，游云步在狭窄洞穴中划出Z字折线，瞬间切入战团中央。他没有攻击守护兽，而是直扑那三名邪教徒！</w:t>
      </w:r>
    </w:p>
    <w:p>
      <w:r>
        <w:t>“金光风暴·改！”</w:t>
      </w:r>
    </w:p>
    <w:p>
      <w:r>
        <w:t>经过第三卷最终决战的锤炼，李明对这一范围技的掌控已入微。金光并非无差别爆发，而是凝聚成三股螺旋气劲，精准轰向三名邪教徒的后心。</w:t>
      </w:r>
    </w:p>
    <w:p>
      <w:r>
        <w:t>三人察觉危机，仓促回身格挡。紫黑色的邪气护盾瞬间展开——</w:t>
      </w:r>
    </w:p>
    <w:p>
      <w:r>
        <w:t>然而曦曜神力对邪气的克制是本质的。金光与邪盾接触的瞬间，如热刀切黄油般将其洞穿！三名邪教徒惨叫着被轰飞，撞在石壁上，一时难以爬起。</w:t>
      </w:r>
    </w:p>
    <w:p>
      <w:r>
        <w:t>这一击也彻底激怒了石甲犀兕。三头守护兽同时转向李明，猩红的兽眼中倒映着这个突然闯入者身上的金光。</w:t>
      </w:r>
    </w:p>
    <w:p>
      <w:r>
        <w:t>“小心！它们的弱点是独角根部！”那受伤的年轻人大喊。</w:t>
      </w:r>
    </w:p>
    <w:p>
      <w:r>
        <w:t>李明点头示意，身形不退反进。他没有动用光之刃——那件神器的力量太过显眼，且消耗巨大——而是以双掌为引，将曦曜神力与灵气结合，在身前展开一面半透明的淡金色圆盾。</w:t>
      </w:r>
    </w:p>
    <w:p>
      <w:r>
        <w:t>这是他战后修养期间琢磨出的新用法：将灵气护盾的特性与血脉金光结合，形成更坚韧的“曦光盾”。</w:t>
      </w:r>
    </w:p>
    <w:p>
      <w:r>
        <w:t>第一头犀兕的独角撞上光盾。</w:t>
      </w:r>
    </w:p>
    <w:p>
      <w:r>
        <w:t>轰！</w:t>
      </w:r>
    </w:p>
    <w:p>
      <w:r>
        <w:t>气浪炸开，李明双脚陷入石地半寸，但盾未破。他借力旋身，左掌金光凝聚如锥，精准刺向方才年轻人斩出的裂缝——</w:t>
      </w:r>
    </w:p>
    <w:p>
      <w:r>
        <w:t>“金光掌·破甲式！”</w:t>
      </w:r>
    </w:p>
    <w:p>
      <w:r>
        <w:t>喀啦！</w:t>
      </w:r>
    </w:p>
    <w:p>
      <w:r>
        <w:t>独角应声断裂！犀兕凄厉哀嚎，踉跄后退。</w:t>
      </w:r>
    </w:p>
    <w:p>
      <w:r>
        <w:t>另外两头犀兕狂怒扑来。李明正要应对，眼角余光瞥见那三名邪教徒中有一人挣扎爬起，手中扣住一枚紫黑色的诡异符箓，口中念念有词。</w:t>
      </w:r>
    </w:p>
    <w:p>
      <w:r>
        <w:t>是召唤符！他在呼唤援兵！</w:t>
      </w:r>
    </w:p>
    <w:p>
      <w:r>
        <w:t>“玄老！”李明大喝。</w:t>
      </w:r>
    </w:p>
    <w:p>
      <w:r>
        <w:t>一直在后方观察的玄老早已准备多时。老人双手结印，口中诵念古朴咒文，一枚刻满封印符文的木牌从袖中飞出，凌空罩向那邪教徒。</w:t>
      </w:r>
    </w:p>
    <w:p>
      <w:r>
        <w:t>“禁言·封灵！”</w:t>
      </w:r>
    </w:p>
    <w:p>
      <w:r>
        <w:t>木牌炸开成无数光丝，缠住邪教徒的手腕与喉咙。咒语中断，符箓上的紫光骤然熄灭。</w:t>
      </w:r>
    </w:p>
    <w:p>
      <w:r>
        <w:t>几乎同时，洞穴深处传来一声阴冷的嗤笑：“哦？倒是热闹。”</w:t>
      </w:r>
    </w:p>
    <w:p>
      <w:r>
        <w:t>一道妖娆身影从阴影中缓缓走出。</w:t>
      </w:r>
    </w:p>
    <w:p>
      <w:r>
        <w:t>那是个身着紫黑长裙的女子，面容美艳却苍白如纸，双目瞳孔是诡异的竖瞳。她手中把玩着一枚蛇形匕首，每一步踏出，地面都留下一道腐蚀般的黑痕。</w:t>
      </w:r>
    </w:p>
    <w:p>
      <w:r>
        <w:t>“蛇母！”那受伤的年轻人目眦欲裂，“你这邪魔——！”</w:t>
      </w:r>
    </w:p>
    <w:p>
      <w:r>
        <w:t>“小老鼠，上次让你逃了，这次倒是自己送上门来。”被称作蛇母的女子轻笑，目光却落在李明身上，“而这位……金光，纯阳，对邪气天生的克制。你就是暗影议会内部通缉令上那个‘拥有疑似曦曜血脉的小子’吧？真是踏破铁鞋无觅处。”</w:t>
      </w:r>
    </w:p>
    <w:p>
      <w:r>
        <w:t>李明心中一沉。蛇母，这个名字在第二卷云中城事件中就曾出现，是暗影议会的高阶成员之一。她竟然潜伏在这里！</w:t>
      </w:r>
    </w:p>
    <w:p>
      <w:r>
        <w:t>“你们早就知道神器碎片在此？”李明沉声问，同时暗自调整呼吸，蓄力准备。</w:t>
      </w:r>
    </w:p>
    <w:p>
      <w:r>
        <w:t>“当然。议会的情报网比你们想象的要广得多。”蛇母悠然道，“这块‘守护之盾’的碎片，原本是计划在收集齐其他部件后再来取的。不过既然你送上门来……”她的竖瞳中闪过贪婪，“你的血脉，加上这块碎片，应该能让蚀心魔的复苏加速不少。”</w:t>
      </w:r>
    </w:p>
    <w:p>
      <w:r>
        <w:t>话音未落，蛇母身影骤然模糊！</w:t>
      </w:r>
    </w:p>
    <w:p>
      <w:r>
        <w:t>不是速度快，而是如同融入了阴影，再从李明侧面的影子中钻出！匕首直刺李明后颈——</w:t>
      </w:r>
    </w:p>
    <w:p>
      <w:r>
        <w:t>铛！</w:t>
      </w:r>
    </w:p>
    <w:p>
      <w:r>
        <w:t>金属交击的爆鸣。</w:t>
      </w:r>
    </w:p>
    <w:p>
      <w:r>
        <w:t>是那个受伤的年轻人！他在最后一刻扑到，用厚背刀挡住了这致命一击。代价是他的刀身被匕首腐蚀出一道触目惊心的缺口，整个人再次被震飞。</w:t>
      </w:r>
    </w:p>
    <w:p>
      <w:r>
        <w:t>“雷家的小子，就这么急着送死？”蛇母眼中闪过不耐，“你全家都死光了，何必执着？”</w:t>
      </w:r>
    </w:p>
    <w:p>
      <w:r>
        <w:t>“就因为他们死了……我才绝不能让你再害任何人！”年轻人咳着血，挣扎着又要站起。</w:t>
      </w:r>
    </w:p>
    <w:p>
      <w:r>
        <w:t>李明在这一刻做出了决定。</w:t>
      </w:r>
    </w:p>
    <w:p>
      <w:r>
        <w:t>金光不再保留，全力爆发！体表浮现淡金色的神纹，虽然不是完整神域，但威压已让洞穴内的空气凝滞。</w:t>
      </w:r>
    </w:p>
    <w:p>
      <w:r>
        <w:t>“玄老，带他退后！”</w:t>
      </w:r>
    </w:p>
    <w:p>
      <w:r>
        <w:t>喝声中，李明双掌合十，向前平推。这不是攻击，而是——牵引！</w:t>
      </w:r>
    </w:p>
    <w:p>
      <w:r>
        <w:t>石龛中，那块悬浮的金属碎片剧烈震颤，仿佛受到召唤，化作一道金光射向李明掌心！</w:t>
      </w:r>
    </w:p>
    <w:p>
      <w:r>
        <w:t>蛇母脸色骤变：“你敢——！”</w:t>
      </w:r>
    </w:p>
    <w:p>
      <w:r>
        <w:t>她甩出三枚蛇形飞镖，同时身形如鬼魅般扑向碎片。</w:t>
      </w:r>
    </w:p>
    <w:p>
      <w:r>
        <w:t>但李明更快。</w:t>
      </w:r>
    </w:p>
    <w:p>
      <w:r>
        <w:t>碎片入手瞬间，一股浩瀚古老的记忆洪流冲入他的脑海——</w:t>
      </w:r>
    </w:p>
    <w:p>
      <w:r>
        <w:t>*……漫天烽火，星辰坠落。</w:t>
      </w:r>
    </w:p>
    <w:p>
      <w:r>
        <w:t>高耸的神殿之中，十二位身披曦光铠甲的身影围着一面巨大的金色圆盾。盾面刻着日月星辰、山川河流，以及无数生灵的轮廓。</w:t>
      </w:r>
    </w:p>
    <w:p>
      <w:r>
        <w:t>“曦阳大人，暗影族的叛军已突破第三防线！”</w:t>
      </w:r>
    </w:p>
    <w:p>
      <w:r>
        <w:t>“元素族拒绝参战，他们说这是光与暗的战争，与他们无关。”</w:t>
      </w:r>
    </w:p>
    <w:p>
      <w:r>
        <w:t>“我们的族人……死伤太惨重了……”</w:t>
      </w:r>
    </w:p>
    <w:p>
      <w:r>
        <w:t>为首的身影——那面容与李明有七分相似，却更威严沧桑的男子缓缓抬头。他的眼中倒映着神殿外燃烧的天空。</w:t>
      </w:r>
    </w:p>
    <w:p>
      <w:r>
        <w:t>“分裂……是从什么时候开始的？”他低声自语，手指拂过盾面，“我们守护的是秩序，是生命，是存在本身。可当黑暗宣称他们才是‘真实的归宿’，当元素族选择旁观……光，是否太过孤独？”</w:t>
      </w:r>
    </w:p>
    <w:p>
      <w:r>
        <w:t>“大人，混沌的裂隙在扩大。这面‘众生之护’是我们最后的屏障之一，必须将它分散封印，绝不能落入叛军或混沌之手！”</w:t>
      </w:r>
    </w:p>
    <w:p>
      <w:r>
        <w:t>曦阳闭上眼睛，再睁开时只剩决绝：“那就……分开吧。将盾拆解，送往世界各处。设下守护之灵，留下血脉指引。终有一日，当真正的危机再临，会有后人重新汇聚它们，做出与我们不同的选择……”</w:t>
      </w:r>
    </w:p>
    <w:p>
      <w:r>
        <w:t>他亲手将神力注入盾中，盾面在璀璨光芒中碎裂成十二块，化作流星飞向四面八方。</w:t>
      </w:r>
    </w:p>
    <w:p>
      <w:r>
        <w:t>最后一瞥，是神殿穹顶在冲击波中崩塌，以及那句消散在风中的叹息：“愿后人……能找到更好的路……”*</w:t>
      </w:r>
    </w:p>
    <w:p>
      <w:r>
        <w:t>记忆碎片如潮水退去。</w:t>
      </w:r>
    </w:p>
    <w:p>
      <w:r>
        <w:t>李明睁眼，发现自己已单膝跪地，手中的金属碎片正散发出前所未有的温暖金光。那金光不仅笼罩他，也笼罩了身后的玄老和那个年轻人，甚至让三头石甲犀兕安静下来，伏低身躯发出顺从的低鸣。</w:t>
      </w:r>
    </w:p>
    <w:p>
      <w:r>
        <w:t>守护之盾的碎片……认可了他。</w:t>
      </w:r>
    </w:p>
    <w:p>
      <w:r>
        <w:t>“不——！”蛇母的尖叫撕裂寂静。她疯狂地催动邪功，整个人化作一团紫黑色毒雾卷向李明。</w:t>
      </w:r>
    </w:p>
    <w:p>
      <w:r>
        <w:t>但这一次，李明只是举起了手中的碎片。</w:t>
      </w:r>
    </w:p>
    <w:p>
      <w:r>
        <w:t>金光自行展开，化作一面半透明的、刻有古老符文的光盾，恰好挡在毒雾前方。</w:t>
      </w:r>
    </w:p>
    <w:p>
      <w:r>
        <w:t>嗤——</w:t>
      </w:r>
    </w:p>
    <w:p>
      <w:r>
        <w:t>毒雾撞上光盾，如冰雪遇阳春，迅速消融。蛇母惨叫着显形，半边身体被金光灼烧得焦黑溃烂。</w:t>
      </w:r>
    </w:p>
    <w:p>
      <w:r>
        <w:t>“这力量……这不可能！只是碎片而已！”她惊恐后退。</w:t>
      </w:r>
    </w:p>
    <w:p>
      <w:r>
        <w:t>“因为它守护的意志，与我血脉中的使命共鸣。”李明缓缓站起，光盾随之扩大，将整个洞穴笼罩在柔和而坚定的金光中，“蛇母，回去告诉你的议会——曦曜的血脉未绝，守护的意志仍在。这片大地，轮不到你们来定义归宿。”</w:t>
      </w:r>
    </w:p>
    <w:p>
      <w:r>
        <w:t>蛇母怨毒地瞪了李明一眼，又忌惮地看了看那面光盾，终于咬牙化作黑雾遁入阴影：“我们还会再见面的，小子……议会的大人们，对你的血脉很感兴趣……”</w:t>
      </w:r>
    </w:p>
    <w:p>
      <w:r>
        <w:t>余音消散，三名受伤的邪教徒也被黑雾卷走。</w:t>
      </w:r>
    </w:p>
    <w:p>
      <w:r>
        <w:t>洞穴中只剩下李明、玄老、那年轻人，以及三头安静下来的守护兽。</w:t>
      </w:r>
    </w:p>
    <w:p>
      <w:r>
        <w:t>金光缓缓收敛。李明转身，走到那年轻人面前，伸手将他拉起。</w:t>
      </w:r>
    </w:p>
    <w:p>
      <w:r>
        <w:t>“我叫李明。你叫什么？”</w:t>
      </w:r>
    </w:p>
    <w:p>
      <w:r>
        <w:t>年轻人擦去嘴角的血，眼神复杂地看着李明手中的碎片，又看向李明的脸，最后深吸一口气：“雷毅。雷霆的雷，毅力的毅。”他顿了顿，“我的家族……曾是镇守栖霞山一带的武者世家。三年前，暗影议会的爪牙为寻找古籍中记载的‘神秘遗物’屠了我满门，只有我侥幸逃生。这三年来我一直在追查他们的行踪，发现他们在这片山林中活动，就潜伏进来……”</w:t>
      </w:r>
    </w:p>
    <w:p>
      <w:r>
        <w:t>他看向石甲犀兕：“这些守护兽，其实早就认识我的家族。祖上曾与它们的先祖立下契约，共同守护此地秘密。所以我之前出手，既是不想看着守护兽被邪教徒所杀，也是……”他苦笑，“也不想看着它们杀人。哪怕杀的是邪教徒。”</w:t>
      </w:r>
    </w:p>
    <w:p>
      <w:r>
        <w:t>玄老走上前，仔细查看雷毅的伤势，喂他服下一枚丹药：“你伤得不轻，但根基未损。年轻人，你的刀法刚猛有余，变化不足，方才若不是李明及时出手，你已死在蛇母偷袭之下。”</w:t>
      </w:r>
    </w:p>
    <w:p>
      <w:r>
        <w:t>雷毅低头：“我知道。但我没有选择……家族的血仇，还有这片山林下的秘密，我不能置之不理。”他抬头看向李明，“你……刚才那金光，还有碎片对你的认可。你就是古籍中提到的‘神族后裔’吗？”</w:t>
      </w:r>
    </w:p>
    <w:p>
      <w:r>
        <w:t>李明与玄老对视一眼，缓缓点头：“我是曦曜神族的血脉继承者。这块碎片，是远古时期神族为应对危机而分散的‘守护之盾’的一部分。我的使命，就是集齐所有散落的神器碎片，加固世界防线，应对预言中的浩劫。”</w:t>
      </w:r>
    </w:p>
    <w:p>
      <w:r>
        <w:t>他将碎片托在掌心，金光映照着三个人的脸：“雷毅，你愿意加入吗？这条路很危险，我们会面对比蛇母更强大的敌人，甚至可能直面远古的恐怖。但这也是守护之路——守护那些还活着的人，守护这片土地上的光明与秩序。”</w:t>
      </w:r>
    </w:p>
    <w:p>
      <w:r>
        <w:t>雷毅沉默良久。</w:t>
      </w:r>
    </w:p>
    <w:p>
      <w:r>
        <w:t>洞穴外，天光从裂缝中洒下，照亮他眼中翻涌的情绪：仇恨、孤独、迷茫，以及一丝重新燃起的火焰。</w:t>
      </w:r>
    </w:p>
    <w:p>
      <w:r>
        <w:t>最后，他握紧了手中破损的刀。</w:t>
      </w:r>
    </w:p>
    <w:p>
      <w:r>
        <w:t>“我的家族，祖训只有八个字：‘以武护善，以雷诛邪’。”雷毅一字一句道，“家没了，但训还在。李大哥，玄老，若你们不嫌弃我这微末功夫和一身血仇……雷毅愿追随左右，以手中刀，斩邪护善！”</w:t>
      </w:r>
    </w:p>
    <w:p>
      <w:r>
        <w:t>他的手与李明的手紧紧握在一起。</w:t>
      </w:r>
    </w:p>
    <w:p>
      <w:r>
        <w:t>玄老在一旁抚须微笑，眼中闪过欣慰。</w:t>
      </w:r>
    </w:p>
    <w:p>
      <w:r>
        <w:t>三头石甲犀兕低吼一声，缓缓退入洞穴深处，将通往更下层的通道让了出来——那里，或许还有其他秘密。</w:t>
      </w:r>
    </w:p>
    <w:p>
      <w:r>
        <w:t>李明将守护之盾碎片贴身收好。寻径符的温热已指向下一个方向，而胸中，那份来自祖先曦阳的记忆沉甸甸地压着，却也照亮了前路。</w:t>
      </w:r>
    </w:p>
    <w:p>
      <w:r>
        <w:t>神族的内部分裂、守护之盾的分散、远古那场战争的真相……越来越多的拼图正在浮现。</w:t>
      </w:r>
    </w:p>
    <w:p>
      <w:r>
        <w:t>而此刻，他身边有了学识渊博的智者，有了意志坚定的战士。</w:t>
      </w:r>
    </w:p>
    <w:p>
      <w:r>
        <w:t>守护之路，终于不再是一个人孤独的跋涉。</w:t>
      </w:r>
    </w:p>
    <w:p>
      <w:r>
        <w:t>“我们先离开这里，给雷毅疗伤。”李明道，“然后……前往下一处碎片所在。”</w:t>
      </w:r>
    </w:p>
    <w:p>
      <w:r>
        <w:t>“去哪里？”雷毅问。</w:t>
      </w:r>
    </w:p>
    <w:p>
      <w:r>
        <w:t>李明看向洞穴外隐约的天空，寻径符的指引在脑海中清晰浮现。</w:t>
      </w:r>
    </w:p>
    <w:p>
      <w:r>
        <w:t>“东方。跨越栖霞山脉，继续向东。”</w:t>
      </w:r>
    </w:p>
    <w:p>
      <w:r>
        <w:t>“那里，有下一块碎片在等待。”</w:t>
      </w:r>
    </w:p>
    <w:p>
      <w:r>
        <w:t>三人扶持着走出洞穴，步入迷踪林渐渐淡去的雾霭之中。石甲犀兕在洞穴深处发出悠长的送别低吼，仿佛远古契约的回响。</w:t>
      </w:r>
    </w:p>
    <w:p>
      <w:r>
        <w:t>新的队伍，新的征程，就此开始。</w:t>
      </w:r>
    </w:p>
    <w:p>
      <w:r>
        <w:t>而世界的阴影深处，暗影议会的目光已牢牢锁定这个觉醒的年轻血脉。</w:t>
      </w:r>
    </w:p>
    <w:p>
      <w:r>
        <w:t>风暴，正在汇聚。</w:t>
      </w:r>
    </w:p>
    <w:p>
      <w:r>
        <w:t>---</w:t>
      </w:r>
    </w:p>
    <w:p>
      <w:pPr>
        <w:pStyle w:val="Heading2"/>
      </w:pPr>
      <w:r>
        <w:t>盟友集结</w:t>
      </w:r>
    </w:p>
    <w:p>
      <w:r>
        <w:t># 第四卷：守护之路·盟友集结</w:t>
      </w:r>
    </w:p>
    <w:p>
      <w:r>
        <w:t>栖霞山脉的迷雾在身后淡去，前方展开的是帝国东南蜿蜒的官道与起伏的丘陵。李明、玄老、雷毅三人结伴而行，开启了长达数月的系统性游历与防御加固之旅。</w:t>
      </w:r>
    </w:p>
    <w:p>
      <w:r>
        <w:t>## 一、游历四方：从城市到边境</w:t>
      </w:r>
    </w:p>
    <w:p>
      <w:r>
        <w:t>他们的第一站是位于栖霞山脉东麓的“望山城”。这是一座依托矿产与山林贸易兴起的城池，人口约五万，城墙高厚，但防御体系陈旧。李明手持光明盟云中城分舵的引荐信函，拜会了城中光明盟联络点的负责人——一位精干的中年武者，姓郑。</w:t>
      </w:r>
    </w:p>
    <w:p>
      <w:r>
        <w:t>郑武者早收到林雪传来的消息，对李明十分敬重。在郑武者协助下，三人花了七天时间，实地勘察望山城四门防御、城内水系、粮仓位置、民众聚集区。李明结合在云中城所学与沿途见闻，提出一套改进方案：在城墙四角加设瞭望塔并配备铜镜日间信号系统；疏通两条堵塞的泄洪暗道，防止雨季内涝；组织城中青壮分批接受基础防卫训练，由雷毅亲自示范简单的合击阵型与应急疏散方法。</w:t>
      </w:r>
    </w:p>
    <w:p>
      <w:r>
        <w:t>玄老则走访城中藏书楼与几位老学者，从地方志中梳理出三条可能存在的古代地下通道（两条已塌，一条疑似被富户私占封堵），并标注在地图上。这些通道若被邪教徒利用将是巨大隐患。郑武者立即协调城主府，对尚存的那条通道进行管制清理。</w:t>
      </w:r>
    </w:p>
    <w:p>
      <w:r>
        <w:t>临行前，李明将一套简化版的“警讯传递流程”与“可疑邪教活动特征清单”留给郑武者，并与云中城林雪建立了定期传讯联系。望山城，成为了他们协助建立的第一个加固后的“前哨节点”。</w:t>
      </w:r>
    </w:p>
    <w:p>
      <w:r>
        <w:t>接下来的三个月，三人依循寻径符若隐若现的东方指引，同时兼顾地理上的合理性，先后抵达并深入协助了四座规模不等的城镇：</w:t>
      </w:r>
    </w:p>
    <w:p>
      <w:r>
        <w:t>- **河谷镇**：以纺织与水运为主的小镇。在此，他们帮助当地抵御了一股伪装成商队的流寇袭击（疑似黑蛇堂残党），李明首次尝试在实战中指挥由镇民护商队和两名光明盟外围成员组成的混合小队，运用简单的诱敌、侧击战术，以少胜多。战后，他指导镇民在码头与仓库区设置暗桩与铃铛预警网。</w:t>
      </w:r>
    </w:p>
    <w:p>
      <w:r>
        <w:t>- **铁岩堡**：扼守通往东部矿山要道的堡垒式聚居点。此地民风彪悍，但内部几个大家族时有摩擦。玄老凭借渊博学识与中立身份，巧妙调解了两大家族因矿脉划分产生的积怨。李明则提议并协助建立了由各家族共同出人组成的“联防卫队”，制定了轮值章程，并将雷毅留下十日，专门训练卫队基础刀阵与协作。在此期间，玄老从堡内最古老家族的藏书密阁中，找到半卷提及“苍穹之柱”与“地脉节点”的残破皮卷，为神器碎片可能与大地能量汇聚点相关的猜想提供了线索。</w:t>
      </w:r>
    </w:p>
    <w:p>
      <w:r>
        <w:t>- **白露城**：中等规模的商业城市，光明盟在此设有正式分堂。李明三人受到了分堂主事的热情接待。他们以此城为据点停留了近一个月，协助分堂梳理了城内三教九流的关系网，排查出两个可能与暗影议会有间接生意往来的灰色商行（予以监控）。李明多次与分堂的作战教头切磋交流，将其“金光掌”的某些发力技巧改良后融入光明盟的基础掌法教学中，提升了普遍战力。玄老则泡在白露城最大的“万卷楼”中，结合沿途所见，初步绘制出一张标有十七处“可能关联远古遗迹或能量异常”地点的东南区域地图，其中三处与寻径符偶发的微弱悸动方向大致吻合。</w:t>
      </w:r>
    </w:p>
    <w:p>
      <w:r>
        <w:t>- **边陲军镇“拒马关”**：帝国东南边境的军事要塞，常年驻军三千，民户约万余。此地气氛肃杀，不仅面临境外小股蛮族骚扰，近期更有诡异的“黑雾事件”报告——关外某些夜间牧场，牲畜会莫名消失，只留下焦黑痕迹和淡淡的腥甜味，与影傀袭击后的残留气息极为相似。</w:t>
      </w:r>
    </w:p>
    <w:p>
      <w:r>
        <w:t>## 二、边境冲突：领袖的试炼</w:t>
      </w:r>
    </w:p>
    <w:p>
      <w:r>
        <w:t>抵达拒马关时，正值初冬。关内除了帝国边军，还汇集了因各种原因前来“历练”或“寻机”的江湖人士：有铁剑门的巡边弟子，有流云宗的外务执事，有四海镖局押送物资的镖师，还有一些独行客和小门派成员。鱼龙混杂，彼此间多有龃龉。</w:t>
      </w:r>
    </w:p>
    <w:p>
      <w:r>
        <w:t>李明三人的到来，最初并未引起太大注意。他们照例拜会了光明盟在关内的联络人（一位退役的老校尉），并试图拜见边军守将，却因无官方身份被婉拒。</w:t>
      </w:r>
    </w:p>
    <w:p>
      <w:r>
        <w:t>转机发生在抵达后的第五夜。关外三十里一处屯垦村落遭袭，十七户人家，近百口人，一夜之间消失无踪，现场只留下大片焦土、零星的扭曲脚印，以及一种令人心悸的“空无”寒意。边军斥候侦查后确认非普通蛮族或马匪所为。</w:t>
      </w:r>
    </w:p>
    <w:p>
      <w:r>
        <w:t>消息传回，关内震动。边军立即加强戒备，但面对这种非传统敌人，常规军阵效果存疑。江湖各派则议论纷纷，铁剑门认为是某种罕见的魔功修炼者所为，主张组织精锐小队出关搜捕；流云宗则认为可能是天地异象或古代封印泄漏，建议谨慎探查，先上报宗门；其他小势力则莫衷一是，有的想趁机扬名，有的则想避而远之。</w:t>
      </w:r>
    </w:p>
    <w:p>
      <w:r>
        <w:t>老校尉找到李明，忧心忡忡：“李小哥，这痕迹……像极了你在云中城对付过的那种东西。关内人心不齐，边军主将又重视规矩，不肯轻易让江湖人插手军务。若真是邪教妖人作祟，恐酿成大祸。”</w:t>
      </w:r>
    </w:p>
    <w:p>
      <w:r>
        <w:t>李明意识到，这不仅是危机，更是检验他能否协调多方、统合力量的试炼。他请老校尉设法召集各派在关内能主事的人物，以及边军中一位对江湖事物较为开明的副将，以“共商联防、应对未知之敌”为名，举行了一次非正式会议。</w:t>
      </w:r>
    </w:p>
    <w:p>
      <w:r>
        <w:t>会议在一家客栈的后院举行，气氛起初并不融洽。铁剑门带头的是一位面色冷峻的师兄，言语间对李明这个“无名小卒”主持议事颇为不屑；流云宗的执事则语气温和但态度疏离，更倾向于等待宗门指令；其他江湖客吵吵嚷嚷，各有算盘。那位边军副将则抱臂旁观，不置可否。</w:t>
      </w:r>
    </w:p>
    <w:p>
      <w:r>
        <w:t>李明没有立即反驳或说服，而是先请玄老发言。</w:t>
      </w:r>
    </w:p>
    <w:p>
      <w:r>
        <w:t>玄老摊开他绘制的地图，指着上面几处标记，用平实而权威的语气道：“老朽研究古籍数十年，近月又随李少侠实地探查。此番袭击留下的‘焦土’、‘空无寒意’，与古老记载中‘虚空侵蚀’的征兆吻合。此非寻常魔功，而是一种试图瓦解现实根基的邪恶力量。根据各地零星情报及李少侠亲身经历，一个名为‘暗影议会’的邪教组织正在帝国多处活动，试图唤醒远古的黑暗存在。拒马关外的袭击，很可能就是他们的试探，或是进行某种仪式的前奏。”</w:t>
      </w:r>
    </w:p>
    <w:p>
      <w:r>
        <w:t>接着，李明上前，语气沉稳：“在下李明，来自青石镇。半年多前，我家乡被类似怪物袭击，全镇死伤惨重。”他略去了自身血脉和具体战斗细节，但描述了影傀的特征、破坏力，以及邪教可能的目的。“它们不怕寻常刀剑，行动迅捷，数量成众时极为可怕。单独一派之力，或纯以军阵硬撼，都可能损失惨重。”</w:t>
      </w:r>
    </w:p>
    <w:p>
      <w:r>
        <w:t>铁剑门师兄冷哼：“空口无凭，你说它们厉害就厉害？谁知道你是不是危言耸听，想趁机揽权？”</w:t>
      </w:r>
    </w:p>
    <w:p>
      <w:r>
        <w:t>雷毅踏前一步，手按刀柄，目光如电：“我亲眼见过那些怪物，也见过李大哥如何击退它们。我家一百三十七口，尽丧邪教之手！你若不信，大可独自出关去寻那些‘魔功修炼者’试试，看你的铁剑快，还是它们的爪子利！”他杀气凛然，复仇的火焰与坚定的信任交织，让那师兄一时语塞。</w:t>
      </w:r>
    </w:p>
    <w:p>
      <w:r>
        <w:t>李明摆手止住雷毅，看向众人：“我无意揽权，只希望避免无谓牺牲。邪教之敌，非一人一派之事。我提议：由边军提供外围警戒与情报支持，江湖各派抽调好手，混合编成三支侦查应对小队。每队需配置擅长正面攻坚、远程支援、侦查陷阱、医治伤者等不同能力的人员。小队间保持联络，相互策应。发现敌情，勿要贪功冒进，以牵制、查清为主，待摸清规律，再集中力量打击。”</w:t>
      </w:r>
    </w:p>
    <w:p>
      <w:r>
        <w:t>他顿了顿，目光扫过众人：“至于指挥，可由各派推举一位临时队长，或由边军派一位熟悉地形的军官协调。重要的是协作，而非谁听谁的。”</w:t>
      </w:r>
    </w:p>
    <w:p>
      <w:r>
        <w:t>流云宗执事沉吟道：“李少侠所言……确有道理。未知之敌，确需谨慎。混合编队也能弥补各派短板。我流云宗愿出两人，一人精于轻功侦查，一人略通阵法疗伤。”</w:t>
      </w:r>
    </w:p>
    <w:p>
      <w:r>
        <w:t>边军副将终于开口：“军中有规矩，但关外百姓亦是帝国子民。若诸位江湖朋友真能组成有效力量清剿妖邪，我军可在情报、舆图、信号箭支援，并在必要时于关墙接应。但出关行动，需报备路线、时间，不得擅自越境过远。”</w:t>
      </w:r>
    </w:p>
    <w:p>
      <w:r>
        <w:t>有了流云宗和边军的表态，加上玄老的权威分析和雷毅的激烈佐证，气氛逐渐转向务实。铁剑门师兄虽仍面带不豫，但也不再明确反对。其他小势力见大势如此，也纷纷表态愿意出人。</w:t>
      </w:r>
    </w:p>
    <w:p>
      <w:r>
        <w:t>最终，一支由二十余名各派好手、分为三个小队的混合力量在两天内组建完成。李明没有担任任何一支小队的正式队长，但他与玄老、雷毅加入了由流云宗执事领衔、配置最为均衡的一队，并在首次出关侦查前，为三支小队简要讲解了邪教可能使用的几种阴损手段（如污秽灵气、精神干扰、利用地形设伏）及应对原则。</w:t>
      </w:r>
    </w:p>
    <w:p>
      <w:r>
        <w:t>这次协调，展示了李明逐渐成熟的领导技巧：以事实和权威分析奠定基础，以自身经历和盟友支持增加说服力，以务实、公平的方案化解利益争端，以退为进不争虚名，最终将分散的力量初步拧成一股绳。</w:t>
      </w:r>
    </w:p>
    <w:p>
      <w:r>
        <w:t>## 三、深渊之唤与护符指引</w:t>
      </w:r>
    </w:p>
    <w:p>
      <w:r>
        <w:t>混合小队出关侦查了数次，与零星的、似乎是在进行某种“测绘”或“布点”的小股邪教徒发生了两次短暂交锋，击毙擒获数人，但未发现大规模怪物或核心仪式场所。那些被俘的邪教徒口风极紧，且在试图逼问时，会突然七窍流血暴毙，显然被下了严酷的禁制。</w:t>
      </w:r>
    </w:p>
    <w:p>
      <w:r>
        <w:t>然而，从缴获的物品、以及他们活动区域的痕迹看，玄老判断：“他们在寻找并标记‘地脉阴气’特别浓郁的点位，像是在布置一个超大型的阵法网络……目标恐怕不止是某个村落或关隘。”</w:t>
      </w:r>
    </w:p>
    <w:p>
      <w:r>
        <w:t>一日深夜，正在打坐的李明忽然被怀中寻径符的剧烈悸动惊醒。符身滚烫，散发出前所未有的强烈金光，不仅指向东方，更隐隐向下——指向大地深处。几乎同时，关外远山方向，传来一阵低沉、压抑、仿佛源自九幽之下的嗡鸣，伴随着微弱但清晰的地面震动。</w:t>
      </w:r>
    </w:p>
    <w:p>
      <w:r>
        <w:t>关内警钟大作！</w:t>
      </w:r>
    </w:p>
    <w:p>
      <w:r>
        <w:t>边军哨塔报告：关外偏东北方向约五十里处的“黑风峪”，夜空被一种暗红色的诡异光芒笼罩，大地震动持续，并有浓厚的、令人极度不安的黑暗气息扩散。</w:t>
      </w:r>
    </w:p>
    <w:p>
      <w:r>
        <w:t>所有江湖人迅速集结。边军副将也面色凝重地赶来：“黑风峪是一处裂谷，深不见底，常年有怪异风声，民间视为禁地。看来妖邪的老巢或重要仪式点就在那里！”</w:t>
      </w:r>
    </w:p>
    <w:p>
      <w:r>
        <w:t>无需再多动员，混合小队立刻准备出发。这一次，连那位铁剑门师兄也主动请缨。边军调拨了二十匹快马，并承诺会派出两百精锐骑兵随后接应，同时向后方请求增援。</w:t>
      </w:r>
    </w:p>
    <w:p>
      <w:r>
        <w:t>策马奔驰在寒冷的夜风中，李明胸前的寻径符如同燃烧的小太阳，光芒透过衣料隐约可见。玄老紧挨着他，大声道：“这反应……黑风峪下面，绝对有极其重要的东西！要么是庞大的邪教仪式核心，要么就是……一块蕴藏着强大力量的远古神器碎片，甚至两者皆有！”</w:t>
      </w:r>
    </w:p>
    <w:p>
      <w:r>
        <w:t>雷毅策马在另一侧，刀已出鞘半寸，眼神锐利如狼。</w:t>
      </w:r>
    </w:p>
    <w:p>
      <w:r>
        <w:t>五十里路在快马加鞭下迅速缩短。接近黑风峪时，已能清晰看到那冲天的暗红光芒，以及空气中弥漫的、令人作呕的腥甜与焦糊混合的气味。无数扭曲的黑影在裂谷边缘晃动，是邪教徒，以及……更多刚刚被唤醒、形态更加狰狞的影傀，甚至有几头体型庞大、如同拼凑起来的岩石与阴影的怪物。</w:t>
      </w:r>
    </w:p>
    <w:p>
      <w:r>
        <w:t>一场恶战在所难免。</w:t>
      </w:r>
    </w:p>
    <w:p>
      <w:r>
        <w:t>李明勒住马，回头望向紧随其后的三支小队，以及更后方隐约可见的边军骑兵火把长龙。风声呼啸，暗红光芒映照着每一张或紧张、或兴奋、或恐惧的脸。</w:t>
      </w:r>
    </w:p>
    <w:p>
      <w:r>
        <w:t>他深吸一口气，声音在灵力加持下清晰传入每个人耳中：“诸位！下面就是邪教巢穴！它们正在唤醒不该存在的东西！这一战，不为名利，只为身后关内万千百姓，为脚下这片土地不被黑暗吞噬！记住我们演练的配合，相互照应，斩妖除魔！”</w:t>
      </w:r>
    </w:p>
    <w:p>
      <w:r>
        <w:t>“斩妖除魔！”雷毅第一个举刀怒吼。</w:t>
      </w:r>
    </w:p>
    <w:p>
      <w:r>
        <w:t>“斩妖除魔！”众人的呼喊汇聚成一股洪流，冲淡了部分对未知黑暗的恐惧。</w:t>
      </w:r>
    </w:p>
    <w:p>
      <w:r>
        <w:t>李明拔出腰间长剑——不再是普通的精钢剑，而是在白露城时，光明盟分堂赠予的一柄掺有少量破邪银精的利器。剑身映照着寻径符的金光与远处的暗红，他目光坚定地望向那深不见底的裂谷。</w:t>
      </w:r>
    </w:p>
    <w:p>
      <w:r>
        <w:t>盟友已然集结，领袖初步成长，而真正的考验，与那吸引着护符的“关键遗迹”的秘密，就在这深渊之下。</w:t>
      </w:r>
    </w:p>
    <w:p>
      <w:r>
        <w:t>守护之路，在此刻踏入了风暴的最中心。</w:t>
      </w:r>
    </w:p>
    <w:p>
      <w:pPr>
        <w:pStyle w:val="Heading2"/>
      </w:pPr>
      <w:r>
        <w:t>遗迹危机</w:t>
      </w:r>
    </w:p>
    <w:p>
      <w:r>
        <w:t># 第四卷：守护之路 · 遗迹危机</w:t>
      </w:r>
    </w:p>
    <w:p>
      <w:r>
        <w:t>黑风峪的激战与发现，已是三个月前的事。</w:t>
      </w:r>
    </w:p>
    <w:p>
      <w:r>
        <w:t>那场在裂谷深处的恶战最终以惨胜告终。混合小队与边军付出了不小的代价，才摧毁了邪教在黑风峪深处布设的“聚阴转煞”核心阵眼，并击杀了主持仪式的两名黑袍祭祀。然而，阵眼深处并未发现预期中的神器碎片，只找到一块刻满扭曲符文的漆黑石碑，以及大量被吸干精血的生灵残骸。</w:t>
      </w:r>
    </w:p>
    <w:p>
      <w:r>
        <w:t>石碑被玄老判定为某种“坐标信标”，其作用很可能是向更遥远的存在发送定位或呼唤。邪教徒宁可全军覆没也要完成它的激活，这令李明深感不安。</w:t>
      </w:r>
    </w:p>
    <w:p>
      <w:r>
        <w:t>战后，玄老花了大量时间研究从黑风峪以及沿途各地收集的古籍、符号与石碑拓片。李明和雷毅则协助边军与当地门派清剿残余的邪教潜伏者，并继续加固从拒马关到周边村镇的防御链。</w:t>
      </w:r>
    </w:p>
    <w:p>
      <w:r>
        <w:t>这一日，三人暂驻于拒马关内一家客栈。窗外黄沙漫卷，边塞的风总是粗粝。</w:t>
      </w:r>
    </w:p>
    <w:p>
      <w:r>
        <w:t>“找到了。”玄老放下手中放大镜，指着铺满桌面的泛黄皮卷与拓片，声音沙哑却带着压抑的激动，“交叉比对七处遗迹符号、三份支离破碎的古代游记，还有黑风峪石碑上的次级符文……指向同一个地方。”</w:t>
      </w:r>
    </w:p>
    <w:p>
      <w:r>
        <w:t>李明和雷毅立刻围拢过来。</w:t>
      </w:r>
    </w:p>
    <w:p>
      <w:r>
        <w:t>玄老枯瘦的手指落在一张他自己绘制的、标注了众多红点与连线的大陆简图上，最终点在帝国西北方一片广袤的、用褐色阴影表示的区域内。</w:t>
      </w:r>
    </w:p>
    <w:p>
      <w:r>
        <w:t>“塔克沙漠深处，传说中的‘混沌之眼’。”玄老神色凝重，“古代游记里，这里是‘诸神离去后留下的伤疤’，‘现实与虚无的薄弱点’。黑风峪石碑的符文，是一种指向性的‘回响增强’标记，它的源头坐标，经我推算，大概率就在此处。”</w:t>
      </w:r>
    </w:p>
    <w:p>
      <w:r>
        <w:t>李明胸前的寻径符，此刻正贴肉佩戴着。几乎在玄老说出“混沌之眼”四个字的瞬间，符身传来一阵清晰而持续的温热感，方向隐隐指向西北。</w:t>
      </w:r>
    </w:p>
    <w:p>
      <w:r>
        <w:t>“护符有反应了。”李明按住胸口，沉声道，“很明确。”</w:t>
      </w:r>
    </w:p>
    <w:p>
      <w:r>
        <w:t>雷毅皱眉：“沙漠深处？邪教在那里能做什么？”</w:t>
      </w:r>
    </w:p>
    <w:p>
      <w:r>
        <w:t>“不是能做什么，而是那里本来就可能存在着什么。”玄老指着皮卷上一段模糊的古代铭文拓片，“看这里……‘光暗于此失衡，封印于此裂痕，守望者于此长眠’。还有这几处遗迹符号，共同提到了‘多重帷幕’、‘能量涡流’和‘古老之怒’。结合预言书中关于混沌邪神封印因‘多方能量失衡’而松动的记载……”</w:t>
      </w:r>
    </w:p>
    <w:p>
      <w:r>
        <w:t>他抬起头，昏花的老眼里闪烁着锐利的光芒：“‘混沌之眼’很可能是一个关键的古战场，或者是封印体系的某个重要节点。其本身的状态就不稳定，蕴含着我们难以想象的原始能量。如果暗影议会，或者其他企图利用混沌力量的势力在那里进行仪式……”</w:t>
      </w:r>
    </w:p>
    <w:p>
      <w:r>
        <w:t>“他们可能不是在简单地‘召唤’某物，”李明接口，声音低沉，“而是在‘催化’或‘引爆’某个本就存在的、极其危险的东西？”</w:t>
      </w:r>
    </w:p>
    <w:p>
      <w:r>
        <w:t>“正是如此！”玄老用力点头，“而且，这种催化仪式，很可能需要利用到不同性质的能量冲突——比如，光与暗，秩序与混乱，生与死——来撕裂本就脆弱的平衡。李明，你的曦曜神力，对于他们而言，或许不仅仅是需要清除的障碍，甚至可能是……仪式所需的‘催化剂’的一部分！”</w:t>
      </w:r>
    </w:p>
    <w:p>
      <w:r>
        <w:t>房间内陷入短暂的沉默。窗外风沙拍打窗棂，呜呜作响。</w:t>
      </w:r>
    </w:p>
    <w:p>
      <w:r>
        <w:t>“我们必须去。”李明打破寂静，语气斩钉截铁，“无论那里有什么，不能让他们得逞。护符也在指引那里，或许那里也藏着神器碎片，或者关乎封印的关键信息。”</w:t>
      </w:r>
    </w:p>
    <w:p>
      <w:r>
        <w:t>雷毅握紧了刀柄：“那就去。沙漠也好，地狱也罢，跟着你。”</w:t>
      </w:r>
    </w:p>
    <w:p>
      <w:r>
        <w:t>玄老开始迅速整理资料：“事不宜迟。我们需要准备充分的沙漠行装、清水、食物，以及应对极端环境和未知能量场干扰的符箓丹药。塔克沙漠绝非善地，寻常商队也只敢沿边缘绿洲行走，‘混沌之眼’在更深处的死亡区域，地图上都没有明确标记，只能靠护符和星象逐步定位。”</w:t>
      </w:r>
    </w:p>
    <w:p>
      <w:r>
        <w:t>半个月后，全副武装的三人小队，牵着载满补给的双峰驼，踏入了塔克沙漠无边无际的滚烫沙海。</w:t>
      </w:r>
    </w:p>
    <w:p>
      <w:r>
        <w:t>---</w:t>
      </w:r>
    </w:p>
    <w:p>
      <w:r>
        <w:t>旅程是煎熬的。烈日炙烤，流沙陷阱，罕见但致命的毒蝎沙蛇，以及夜间骤降的严寒，都在考验着他们的体力与意志。更诡异的是，随着深入，空间中开始弥漫一种淡淡的“失真感”。有时海市蜃楼持续不散，里面似乎有扭曲的建筑幻影；有时指南针会莫名旋转；夜晚的星空图案，在玄老看来，也与星图记载有细微的错位。</w:t>
      </w:r>
    </w:p>
    <w:p>
      <w:r>
        <w:t>寻径符的反应越来越强，从温热变为烫热，金光在夜间甚至能透出衣囊。它指引的方向并非一成不变，偶尔会微调，仿佛在绕过某种看不见的“扭曲地带”。</w:t>
      </w:r>
    </w:p>
    <w:p>
      <w:r>
        <w:t>行进第十七日，他们在一片巨大的、风蚀形成的雅丹地貌群中，发现了人工痕迹——半掩在沙中的巨大石柱残骸，上面雕刻着早已风化的、非人风格的图案。一些图案依稀可辨，有星辰，有多重圆环，也有难以名状的触须状物体。</w:t>
      </w:r>
    </w:p>
    <w:p>
      <w:r>
        <w:t>“不是人类的手笔，”玄老抚摸着石柱，仔细辨认，“风格更古老，更……抽象。像是元素族，或者更早的什么智慧存在留下的标记。我们接近了。”</w:t>
      </w:r>
    </w:p>
    <w:p>
      <w:r>
        <w:t>次日正午，在翻越一道高大的沙丘后，眼前的景象让三人同时屏住了呼吸。</w:t>
      </w:r>
    </w:p>
    <w:p>
      <w:r>
        <w:t>沙海之中，竟出现了一片广阔的、由黑色岩石构成的盆地。盆地中央，并非绿洲，而是一个巨大无比的、深不见底的圆形竖井洞口，直径恐怕超过百丈。洞口边缘的岩石呈现熔融后再凝固的琉璃状质感，在烈日下反射着暗沉的光。更令人心悸的是，从洞口深处，隐隐传来一种低频的、仿佛大地心跳般的“嗡鸣”声，空气中弥漫着浓郁的、混杂着硫磺、臭氧和某种难以言喻的“空无”气息。</w:t>
      </w:r>
    </w:p>
    <w:p>
      <w:r>
        <w:t>竖井周围，散落着更多巨大的建筑废墟。那些建筑风格极其怪异，像是将金字塔、蜂巢和扭曲的有机体融合在一起，用的是一种漆黑的、非金非石的材质，历经万载风沙，仍未被完全掩埋。</w:t>
      </w:r>
    </w:p>
    <w:p>
      <w:r>
        <w:t>而最引人注目的，是竖井旁一处相对完好的、类似祭坛的大型平台上，正闪烁着暗红色的、有规律的光芒。数十个身着黑袍的身影，正在平台上忙碌，刻画着复杂的符文，安置着发光的晶体和诡异的祭品（远远望去，像是某种大型生物的骨骸）。平台周围，还有十几头形态更加狰狞、体表流淌着暗红能量的强化版影傀在巡逻守卫。</w:t>
      </w:r>
    </w:p>
    <w:p>
      <w:r>
        <w:t>“混沌之眼……”玄老喃喃道，脸色发白，“果然是字面意义上的‘眼’。那些建筑……绝非我们已知的任何文明。邪教徒已经先到了，仪式看来已经开始了！”</w:t>
      </w:r>
    </w:p>
    <w:p>
      <w:r>
        <w:t>李明强压下心头因那竖井气息而产生的不适和隐隐躁动的血脉，仔细观察。平台上的符文法阵中心，能量正在汇聚，形成一个不断旋转的暗红漩涡，漩涡深处，似乎有什么庞大的、充满恶意的阴影正在试图凝聚形体。竖井深处传来的“嗡鸣”与那漩涡的旋转频率，正在逐渐同步。</w:t>
      </w:r>
    </w:p>
    <w:p>
      <w:r>
        <w:t>“不能让他们完成！”雷毅眼中燃起怒火，“那些畜生……”</w:t>
      </w:r>
    </w:p>
    <w:p>
      <w:r>
        <w:t>“硬闯不行。”李明按住他，低声道，“敌人数量不少，还有强化影傀，平台地势开阔，强攻会陷入重围。必须潜入，破坏仪式核心。”</w:t>
      </w:r>
    </w:p>
    <w:p>
      <w:r>
        <w:t>玄老快速从行囊中取出几份符文和一瓶药粉：“这是‘匿息符’，能最大程度隐藏我们的生命气息和灵力波动，但对那些靠能量感知的影傀效果可能打折扣，需要极度小心。这是‘清心散’，含在舌下，抵御那竖井传来的精神干扰和负面情绪侵蚀。我们需要找到一条隐蔽的接近路线。”</w:t>
      </w:r>
    </w:p>
    <w:p>
      <w:r>
        <w:t>他们藏好骆驼，利用黑色岩石废墟的阴影和复杂地形，开始向盆地中央潜行。匿息符的效果确实不凡，加上三人身手矫健，竟然成功绕过了外围几处零散的哨位和游荡的影傀，逐渐靠近了那巨大的祭坛平台。</w:t>
      </w:r>
    </w:p>
    <w:p>
      <w:r>
        <w:t>沿途，玄老不时停下，用炭笔快速临摹废墟墙壁上偶尔出现的完整符号，脸色越来越凝重。“这些符号……记录了远古时期发生在这里的一场大战。不止曦曜神族和暗影族……还有元素族的标志，以及……一些根本无法理解的象征符号。能量冲突的描绘……太可怕了，像是多种宇宙法则在这里对撞、湮灭，最终形成了这个‘眼’。封印的说法可能不准确，这里更像是……一个被强行缝合、但始终在渗血的‘伤口’。”</w:t>
      </w:r>
    </w:p>
    <w:p>
      <w:r>
        <w:t>他们从一处半塌的拱形建筑下方穿过，这里似乎是古代通道的一部分。突然，走在最前面的雷毅猛地蹲下，举手示意。前方通道转角，传来沉重的脚步声和粗重的呼吸。</w:t>
      </w:r>
    </w:p>
    <w:p>
      <w:r>
        <w:t>李明探头看去，只见两头高达一丈、仿佛用黑曜石和阴影拼凑而成的守护雕像，正缓缓走过。它们的眼窝中燃烧着暗红的火焰，手中握着巨大的能量凝聚的斧刃。显然，这遗迹本身，也存在着古老的防御机制。</w:t>
      </w:r>
    </w:p>
    <w:p>
      <w:r>
        <w:t>“不能惊动。”李明用口型说。三人屏息凝神，紧贴墙壁阴影，直到那沉重的脚步声远去。</w:t>
      </w:r>
    </w:p>
    <w:p>
      <w:r>
        <w:t>就在他们即将离开通道，进入一处可以俯瞰祭坛侧后方的小型废墟时，异变突生！</w:t>
      </w:r>
    </w:p>
    <w:p>
      <w:r>
        <w:t>脚下看似坚实的黑色石板，突然无声地向下翻转！是一个精巧的陷阱翻板！</w:t>
      </w:r>
    </w:p>
    <w:p>
      <w:r>
        <w:t>“小心！”李明低喝，灵力瞬间运转，身形向旁急闪。雷毅也是反应极快，扭身跃起，单手扣住边缘。玄老年纪最大，动作稍慢，眼看就要跌落。</w:t>
      </w:r>
    </w:p>
    <w:p>
      <w:r>
        <w:t>李明回身一把抓住玄老的手臂，脚下却已无处借力，被带得向下滑去。关键时刻，雷毅另一只手甩出随身携带的钩索，缠住李明手腕，三人险之又险地挂在了陷阱边缘。</w:t>
      </w:r>
    </w:p>
    <w:p>
      <w:r>
        <w:t>陷阱下方深不见底，只能听到隐约的、仿佛金属摩擦和能量嘶鸣的诡异声音，一股吸力从中传来。</w:t>
      </w:r>
    </w:p>
    <w:p>
      <w:r>
        <w:t>“上来！”雷毅低吼，手臂肌肉贲起，将两人一点点拉上。李明脚蹬墙壁，借力翻上边缘，又将玄老拖了上来。</w:t>
      </w:r>
    </w:p>
    <w:p>
      <w:r>
        <w:t>三人心有余悸。方才的动静虽然不大，但在这种寂静诡异的环境下，难保不被察觉。</w:t>
      </w:r>
    </w:p>
    <w:p>
      <w:r>
        <w:t>果然，祭坛方向传来一声尖利的呼哨，紧接着是影傀移动时特有的、令人牙酸的摩擦声，正在朝这边而来。</w:t>
      </w:r>
    </w:p>
    <w:p>
      <w:r>
        <w:t>“被发现了！”雷毅迅速解下背后长刀，“你们继续靠近祭坛，我引开它们！”</w:t>
      </w:r>
    </w:p>
    <w:p>
      <w:r>
        <w:t>“雷毅！”李明想阻止。</w:t>
      </w:r>
    </w:p>
    <w:p>
      <w:r>
        <w:t>“快！没时间犹豫了！仪式漩涡又凝实了一分！”雷毅指向祭坛方向，只见那暗红漩涡中心，阴影的轮廓几乎要突破能量层面，降临现实。他咧嘴一笑，露出白牙，“放心，论在复杂地形里捉迷藏和打黑枪，我比这些铁疙瘩在行！”说完，他主动从藏身处窜出，向侧方另一片废墟冲去，同时故意踢动一块碎石，发出响声。</w:t>
      </w:r>
    </w:p>
    <w:p>
      <w:r>
        <w:t>立刻，三头强化影傀和几名黑袍邪教徒的注意力被吸引，呼喝着追了过去。</w:t>
      </w:r>
    </w:p>
    <w:p>
      <w:r>
        <w:t>李明知道这是雷毅用自己冒险换来的机会，一咬牙，对玄老道：“我们走！”</w:t>
      </w:r>
    </w:p>
    <w:p>
      <w:r>
        <w:t>两人利用这短暂的混乱，迅速从侧后方攀上了高大的祭坛基座。基座是用那种奇异的黑色材质建成，上面也刻满了密密麻麻的古代符文和邪教后来添加的鲜血纹路。</w:t>
      </w:r>
    </w:p>
    <w:p>
      <w:r>
        <w:t>玄老一边紧跟李明，一边飞快地扫视那些古代符文，呼吸急促：“果然……这里的古代记录表明，‘混沌之眼’是多重远古能量体系碰撞后形成的‘永恒涡流’。曦曜神族的‘秩序之光’、暗影族早期探索的‘虚界之力’、元素族掌控的‘原始地火风水’，还有……还有一些无法定义的、来自世界之外的‘混沌杂质’，在这里混合、冲突、部分湮灭，但未能彻底净化或驱逐，形成了这个持续侵蚀现实的薄弱点。暗影议会是想用仪式，进一步刺激这个‘涡流’，人为制造一个强大的‘混沌实体’作为武器或通道！”</w:t>
      </w:r>
    </w:p>
    <w:p>
      <w:r>
        <w:t>他们终于爬上了祭坛平台边缘，躲在一根巨大的、断裂的图腾柱后面。从这里，可以清晰看到整个仪式现场。</w:t>
      </w:r>
    </w:p>
    <w:p>
      <w:r>
        <w:t>祭坛中央，暗红漩涡已经扩大到直径三丈，旋转速度惊人。漩涡下方，是一个用鲜血、骨粉和黑暗晶体构筑的复杂法阵，法阵的几个关键节点上，坐着五名气息阴沉的黑袍人，正在全力诵唱咒文，将自身的黑暗灵力灌入法阵。为首的一人，黑袍上绣着暗金色的扭曲眼睛图案，气息远比黑风峪的祭祀强大，恐怕是暗影议会中真正的高层，一位“尊者”级别的存在。</w:t>
      </w:r>
    </w:p>
    <w:p>
      <w:r>
        <w:t>漩涡之中，那阴影的轮廓越来越清晰，隐约能看到无数舞动的触须、复数的狰狞眼瞳和一张吞噬一切的大口。它散发出的气息，充满了纯粹的毁灭、混乱与饥渴，比以往任何影傀或碎片都要恐怖。</w:t>
      </w:r>
    </w:p>
    <w:p>
      <w:r>
        <w:t>而竖井深处传来的“嗡鸣”，此刻已与漩涡的旋转完全共鸣，整个祭坛平台都在微微震动，黑色岩石表面开始浮现细密的裂纹，仿佛有什么东西正要破封而出。</w:t>
      </w:r>
    </w:p>
    <w:p>
      <w:r>
        <w:t>“必须打断他们！摧毁法阵核心或者击杀主持者！”李明低声道，掌心金光开始隐现。但他随即感到心口传来一阵熟悉的悸痛，那是过度催动血脉力量的前兆。黑风峪一战后的伤势并未完全痊愈，玄老也警告过，在“混沌之眼”这种能量极端混乱失衡的区域，强行使用高纯度的曦曜神力，可能会引发难以预料的反噬，甚至可能他的血脉本身会像火炬一样吸引更多黑暗力量的疯狂攻击，或者……被那混沌涡流异常地利用。</w:t>
      </w:r>
    </w:p>
    <w:p>
      <w:r>
        <w:t>保护盟友，守护世界……还是顾及自身安危，避免不可控的风险？</w:t>
      </w:r>
    </w:p>
    <w:p>
      <w:r>
        <w:t>李明的目光扫过祭坛上那些狂热而扭曲的面孔，扫过那即将成型的恐怖阴影，扫过下方盆地中正与敌人周旋、险象环生的雷毅所在的方向（他能听到隐约的刀剑碰撞和怒吼），最后，脑海中闪过父母、林雪、云崖师父、一路走来所见那些平凡而温暖的面容……</w:t>
      </w:r>
    </w:p>
    <w:p>
      <w:r>
        <w:t>他深吸一口气，眼神重新变得坚定如铁。</w:t>
      </w:r>
    </w:p>
    <w:p>
      <w:r>
        <w:t>有些选择，从来不需要权衡。</w:t>
      </w:r>
    </w:p>
    <w:p>
      <w:r>
        <w:t>金光，自他掌心烈烈燃起。</w:t>
      </w:r>
    </w:p>
    <w:p>
      <w:r>
        <w:t>“玄老，找机会破坏那几个能量节点！我去对付那个主祭！”李明低喝一声，身影如离弦之箭，从图腾柱后疾射而出，直奔祭坛中心！沿途两名负责守卫的邪教徒甚至来不及反应，便被包裹着金光的掌风扫飞出去。</w:t>
      </w:r>
    </w:p>
    <w:p>
      <w:r>
        <w:t>“敌袭——！”凄厉的警报响彻祭坛。</w:t>
      </w:r>
    </w:p>
    <w:p>
      <w:r>
        <w:t>暗影尊者猛地睁开双眼，眼中闪过猩红与残忍的光芒：“曦曜的血脉？竟敢送上门来！正好，用你的光，作为吾主降临的最后祭礼！”</w:t>
      </w:r>
    </w:p>
    <w:p>
      <w:r>
        <w:t>他长身而起，枯瘦的手掌向前一抓，五道漆黑的、仿佛能吸收光线的能量锁链凭空生成，迅猛地缠向李明。</w:t>
      </w:r>
    </w:p>
    <w:p>
      <w:r>
        <w:t>与此同时，祭坛周围剩余的强化影傀，以及另外四名主持仪式的黑袍人，也纷纷中断诵唱（仪式已到后期，似乎可以短暂中断），各施手段，向李明围攻而来。暗红漩涡中的阴影发出兴奋的尖啸，挣扎着想要更快地降临。</w:t>
      </w:r>
    </w:p>
    <w:p>
      <w:r>
        <w:t>遗迹危机，于此彻底爆发。李明陷入重围，而仪式的最终完成，已进入倒计时。</w:t>
      </w:r>
    </w:p>
    <w:p>
      <w:pPr>
        <w:pStyle w:val="Heading2"/>
      </w:pPr>
      <w:r>
        <w:t>高潮对决</w:t>
      </w:r>
    </w:p>
    <w:p>
      <w:r>
        <w:t># 第四卷：守护之路·高潮对决</w:t>
      </w:r>
    </w:p>
    <w:p>
      <w:r>
        <w:t>暗影尊者的漆黑锁链如毒蛇般噬来，李明不退反进，右掌金光暴涨，一式凝练到极致的“金光掌·破邪”正面拍出！</w:t>
      </w:r>
    </w:p>
    <w:p>
      <w:r>
        <w:t>轰！</w:t>
      </w:r>
    </w:p>
    <w:p>
      <w:r>
        <w:t>金光与黑暗锁链碰撞，爆发出刺耳的湮灭之声。锁链寸寸碎裂，但李明也闷哼一声，倒退两步，掌心传来灼痛——那黑暗能量中混杂着“混沌之眼”特有的混乱侵蚀特性，竟能消磨他的曦曜神力。</w:t>
      </w:r>
    </w:p>
    <w:p>
      <w:r>
        <w:t>“桀桀……不愧是纯粹的血脉，但在这里，你的光只会成为混沌的美餐！”暗影尊者——蚀骨魔尊怪笑着，双手连挥，更多漆黑的触须状能量从法阵中涌出，配合四名黑袍邪教徒的围攻，瞬间将李明逼入险境。</w:t>
      </w:r>
    </w:p>
    <w:p>
      <w:r>
        <w:t>下方盆地中，雷毅的怒喝与刀剑碰撞声不绝于耳，他正被三头强化影傀和几名邪教徒死死缠住，无法脱身。祭坛边缘，玄老白发飞扬，手中不知何时多出一枚古朴的龟甲，正快速推演，焦急地寻找着法阵的能量节点薄弱处。</w:t>
      </w:r>
    </w:p>
    <w:p>
      <w:r>
        <w:t>“李明，坚持住！这法阵以漩涡为核心，五个主持者为支点，但漩涡本身极不稳定——若能以足够强的‘秩序’冲击其旋转平衡，或可引发反噬！”玄老的声音透过混乱的能量场传来。</w:t>
      </w:r>
    </w:p>
    <w:p>
      <w:r>
        <w:t>李明闻言，精神一振。他深吸一口气，不再试图强行突破，而是脚下“游云步”展开，在围攻中灵活穿梭，同时双掌翻飞，基础“金光掌”化为连绵掌影，不求重创，只求牵制。金光所过之处，黑暗触须被短暂逼退，邪教徒也不得不分神抵挡。</w:t>
      </w:r>
    </w:p>
    <w:p>
      <w:r>
        <w:t>“雕虫小技！”蚀骨魔尊冷哼一声，枯瘦手掌猛地按向地面。整个祭坛法阵的红光骤然强盛，中央暗红漩涡旋转速度再次加快！漩涡中那阴影的轮廓几乎完全凝实——那是一头难以名状的怪物，拥有多节躯体、数十条飘舞的阴影触手，以及三颗不断开合、内部仿佛有星辰湮灭的复眼。它没有固定的形态，更像是一团拥有意识的“黑暗混沌”。</w:t>
      </w:r>
    </w:p>
    <w:p>
      <w:r>
        <w:t>“混沌影卫，聆听召唤，降临此世，吞噬光明！”蚀骨魔尊嘶声高喊。</w:t>
      </w:r>
    </w:p>
    <w:p>
      <w:r>
        <w:t>漩涡轰然炸开！并非消散，而是所有的黑暗能量向内收缩、凝聚，最终化为一道三丈高、介于实体与虚影之间的存在——正是预言中提及、拥有吞噬光明之能的“混沌影卫”！</w:t>
      </w:r>
    </w:p>
    <w:p>
      <w:r>
        <w:t>它降临的刹那，李明感到周身金光一暗，仿佛被无形之力压制。就连胸口寻径符散发的微光，都变得晦涩不明。这怪物，天生克制光明的力量！</w:t>
      </w:r>
    </w:p>
    <w:p>
      <w:r>
        <w:t>“不好！”玄老失声，“它由混沌涡流的核心能量凝聚而成，在此地实力增幅极大！李明，不可硬拼其吞噬之力！”</w:t>
      </w:r>
    </w:p>
    <w:p>
      <w:r>
        <w:t>混沌影卫的三颗复眼同时锁定了李明，数十条阴影触手如闪电般射出，所过之处，连祭坛的黑色岩石都被腐蚀出深深的沟壑。触手未至，那股“万物归寂”的恐怖吸力已然传来，疯狂拉扯着李明的护体金光与体内曦曜神力。</w:t>
      </w:r>
    </w:p>
    <w:p>
      <w:r>
        <w:t>四名黑袍邪教徒见状，面露狂热，纷纷后撤，守住法阵四角，口中咒文再起，显然是要维持影卫存在并为它提供能量。蚀骨魔尊则好整以暇地站在法阵中央，冷笑道：“看你还能撑多久！”</w:t>
      </w:r>
    </w:p>
    <w:p>
      <w:r>
        <w:t>压力如山崩海啸！李明的护体金光以肉眼可见的速度黯淡，经脉中神力流转滞涩。心口旧伤隐隐作痛，提醒着他强行爆发可能带来的反噬。</w:t>
      </w:r>
    </w:p>
    <w:p>
      <w:r>
        <w:t>但就在这绝境中，李明的眼神反而越发沉静。云崖师父的教导、一路走来的战斗、黑风峪的领悟、玄老传授的预言……无数碎片在脑海中飞速闪过。</w:t>
      </w:r>
    </w:p>
    <w:p>
      <w:r>
        <w:t>“光明……并非只有燃烧一种形态。”他低声自语，忽然撤去了大半护体金光，仅保留心口要害一层微光。同时，体内神力运转方式陡然一变！</w:t>
      </w:r>
    </w:p>
    <w:p>
      <w:r>
        <w:t>不再是与黑暗正面冲撞的“烈阳”，而是化为绵长坚韧的“晨曦”——那是他在游历四方、守护村镇时领悟的另一种力量运用，更注重渗透、净化与持久。</w:t>
      </w:r>
    </w:p>
    <w:p>
      <w:r>
        <w:t>“金光风暴——晨曦之息！”</w:t>
      </w:r>
    </w:p>
    <w:p>
      <w:r>
        <w:t>李明双掌猛然向两侧一分，不再是先前爆炸性的金色风暴，而是扩散出一圈柔和却无比坚韧的金色光晕。光晕如同水波，与袭来的阴影触手接触后，并未激烈对抗，而是渗透、缠绕、缓慢而坚定地抵消着其中的混沌与吞噬之力。</w:t>
      </w:r>
    </w:p>
    <w:p>
      <w:r>
        <w:t>嗤嗤嗤……阴影触手的速度明显减缓，表面的黑暗也变得稀薄。混沌影卫发出一声困惑的尖啸，复眼闪烁。</w:t>
      </w:r>
    </w:p>
    <w:p>
      <w:r>
        <w:t>“就是现在！”盆地中，雷毅怒吼一声，竟是不顾身后影傀的利爪，强行爆发，一道凌厉的刀气劈开拦截，身形如电冲上祭坛边缘，“玄老，指路！”</w:t>
      </w:r>
    </w:p>
    <w:p>
      <w:r>
        <w:t>玄老早已推演完毕，手中龟甲猛地指向法阵东南角一处闪烁不定的符文：“那里！地脉阴气转换节点，破坏它可扰乱能量供应！”</w:t>
      </w:r>
    </w:p>
    <w:p>
      <w:r>
        <w:t>“交给我！”雷毅浑身浴血，却战意高昂，长刀带着一往无前的气势，直劈那处节点！</w:t>
      </w:r>
    </w:p>
    <w:p>
      <w:r>
        <w:t>“拦住他！”一名黑袍邪教徒急忙转身拦截。</w:t>
      </w:r>
    </w:p>
    <w:p>
      <w:r>
        <w:t>“你的对手是我。”李明冰冷的声音响起。他竟在维持“晨曦之息”抵挡混沌影卫的同时，分出一道金光，化为凝实掌印，隔空拍向那名邪教徒。分心二用，负荷剧增，他嘴角溢出一丝鲜血，但眼神锐利如刀。</w:t>
      </w:r>
    </w:p>
    <w:p>
      <w:r>
        <w:t>轰！邪教徒被金光掌印逼退，雷毅的刀狠狠斩在节点符文上！</w:t>
      </w:r>
    </w:p>
    <w:p>
      <w:r>
        <w:t>咔嚓！符文碎裂，法阵红光剧烈波动了一下，混沌影卫的身形也随之微微一晃，气息稍有削弱。</w:t>
      </w:r>
    </w:p>
    <w:p>
      <w:r>
        <w:t>“干得好！”玄老振奋，“继续！西北角，生魂怨念汇聚点！”</w:t>
      </w:r>
    </w:p>
    <w:p>
      <w:r>
        <w:t>李明立刻心领神会。他不再试图独自对抗整个混沌影卫和所有敌人，而是高声喝道：“雷毅，你攻西北角！玄老，指点方位，我来掩护！”</w:t>
      </w:r>
    </w:p>
    <w:p>
      <w:r>
        <w:t>这一刻，他不再是单打独斗的战士，而是团队的指挥核心。</w:t>
      </w:r>
    </w:p>
    <w:p>
      <w:r>
        <w:t>雷毅毫不犹豫，转身扑向西北角。李明则彻底改变了战术。“游云步”发挥到极致，身影在祭坛上留下道道残影，不再与混沌影卫硬碰，而是不断以精准的“金光掌”骚扰、打断四名黑袍邪教徒维持法阵的咒文，并为雷毅清除路径上的障碍。</w:t>
      </w:r>
    </w:p>
    <w:p>
      <w:r>
        <w:t>金光掌或刚或柔，或快或慢，基础技能在他手中使出无穷变化。时而一掌拍散袭向雷毅的黑暗能量，时而一道凝练金光打断邪教徒的施法节奏。他胸口的寻径符不知何时已贴在掌心，与守护之盾碎片产生微弱共鸣，使得他每一击都带上一丝“秩序锚定”的特性，对混乱的黑暗能量格外有效。</w:t>
      </w:r>
    </w:p>
    <w:p>
      <w:r>
        <w:t>混沌影卫暴怒，触手疯狂挥舞，却总被李明以精妙步法和“晨曦之息”化开大部分力量，难以全力施为。蚀骨魔尊脸色阴沉，终于按捺不住，亲自出手，一道凝练到极致的黑暗尖刺悄无声息地刺向李明后心！</w:t>
      </w:r>
    </w:p>
    <w:p>
      <w:r>
        <w:t>“小心！”玄老一直关注全场，立刻出声预警。</w:t>
      </w:r>
    </w:p>
    <w:p>
      <w:r>
        <w:t>李明仿佛背后长眼，身体诡异一扭，黑暗尖刺擦着肋下飞过，带起一溜血花。他闷哼一声，却借着这股冲击力，陡然加速，反而逼近了蚀骨魔尊！</w:t>
      </w:r>
    </w:p>
    <w:p>
      <w:r>
        <w:t>“狂妄！”蚀骨魔尊双掌泛起浓郁黑光，正面迎上。</w:t>
      </w:r>
    </w:p>
    <w:p>
      <w:r>
        <w:t>“金光风暴——改·晨曦爆裂！”</w:t>
      </w:r>
    </w:p>
    <w:p>
      <w:r>
        <w:t>李明双掌前推，那一直维持的柔和晨曦光晕骤然向内收缩，随即在掌心与蚀骨魔尊黑光接触的刹那，以巧妙到极致的方式引爆！没有惊天动地的巨响，只有一声低沉的闷响，但爆开的并非纯粹毁灭的金光，而是蕴含渗透、净化之力的晨曦乱流！</w:t>
      </w:r>
    </w:p>
    <w:p>
      <w:r>
        <w:t>蚀骨魔尊的黑光被层层剥蚀、渗透，他怪叫一声，踉跄后退，掌心传来灼痛。而李明也脸色一白，嘴角血流更多，显然这一招负荷极大。</w:t>
      </w:r>
    </w:p>
    <w:p>
      <w:r>
        <w:t>但就这片刻阻拦，雷毅已再次得手，长刀裹挟雷霆之势，劈碎了西北角的节点！</w:t>
      </w:r>
    </w:p>
    <w:p>
      <w:r>
        <w:t>法阵红光再暗，混沌影卫身形虚化了几分，气息明显跌落。</w:t>
      </w:r>
    </w:p>
    <w:p>
      <w:r>
        <w:t>“混账！”蚀骨魔尊气急败坏，“全力维持！召唤影卫吞噬他们！”</w:t>
      </w:r>
    </w:p>
    <w:p>
      <w:r>
        <w:t>剩余三名黑袍邪教徒拼命催动咒文，蚀骨魔尊也咬破舌尖，喷出一口精血融入法阵。混沌影卫三颗复眼骤然亮起骇人光芒，所有触手收回，在身前凝聚成一枚不断旋转的、仿佛能吞噬一切光线的“黑暗奇点”！</w:t>
      </w:r>
    </w:p>
    <w:p>
      <w:r>
        <w:t>前所未有的吸力传来！李明周身的金光不受控制地向那奇点流去，甚至连体内神力都开始不稳。雷毅更是感觉手中长刀都要脱手飞出，整个人被拉向奇点。</w:t>
      </w:r>
    </w:p>
    <w:p>
      <w:r>
        <w:t>“它要强行吞噬我们补充能量！打断它，必须一击摧毁核心！”玄老嘶声喊道，手中龟甲疯狂旋转，最后指向混沌影卫三颗复眼中央——那里有一团极不稳定的暗红能量核心，是混沌涡流与仪式法阵结合的枢纽，也是它此刻的“心脏”！</w:t>
      </w:r>
    </w:p>
    <w:p>
      <w:r>
        <w:t>李明知道，决胜时刻到了。不能再有任何保留。</w:t>
      </w:r>
    </w:p>
    <w:p>
      <w:r>
        <w:t>他深吸一口气，站定身形，无视那恐怖的吞噬之力，双手缓缓合于胸前。体内，基础的金光掌灵力、进阶的金光风暴感悟、游历中领悟的晨曦之息、守护之盾碎片带来的秩序锚定之力、血脉深处浩瀚的曦曜神力……所有力量，在此刻被他以强大的意志强行统合、凝聚。</w:t>
      </w:r>
    </w:p>
    <w:p>
      <w:r>
        <w:t>心脏剧烈跳动，旧伤处传来撕裂般的痛楚，但他眼神无比清明。脑海中，闪过团队成员的面孔——玄老的智慧，雷毅的勇猛，还有远方的林雪、云崖师父、父母乡亲……守护，不是一人之事。领袖的真谛，在于凝聚众人之力，指向共同的目标。</w:t>
      </w:r>
    </w:p>
    <w:p>
      <w:r>
        <w:t>“雷毅！”李明暴喝，“助我一臂之力！斩开前路！”</w:t>
      </w:r>
    </w:p>
    <w:p>
      <w:r>
        <w:t>“明白！”雷毅狂吼，将所有力量灌注长刀，不顾一切地斩向那枚“黑暗奇点”！刀光如雷，虽未能击溃奇点，却硬生生将其吞噬之力劈开了一道细微的缝隙！</w:t>
      </w:r>
    </w:p>
    <w:p>
      <w:r>
        <w:t>就是现在！</w:t>
      </w:r>
    </w:p>
    <w:p>
      <w:r>
        <w:t>“玄老，为我指引最终方位！”</w:t>
      </w:r>
    </w:p>
    <w:p>
      <w:r>
        <w:t>玄老将全部精神灌注龟甲，龟甲悬空，射出一道细微却凝实无比的白光，精准无比地指向混沌影卫复眼中央那团暗红核心！</w:t>
      </w:r>
    </w:p>
    <w:p>
      <w:r>
        <w:t>李明合十的双手猛然拉开——一柄并非实体、却凝聚了他迄今为止所有力量领悟、所有守护信念的“光之剑”虚影，在掌间成形。剑身流淌着晨曦般的金色，边缘闪烁着秩序的符文，内部蕴含着风暴般的能量。</w:t>
      </w:r>
    </w:p>
    <w:p>
      <w:r>
        <w:t>“神光融合——众生之愿·破晓！”</w:t>
      </w:r>
    </w:p>
    <w:p>
      <w:r>
        <w:t>他倾尽所有，将光剑朝着玄老指引的方位，悍然掷出！</w:t>
      </w:r>
    </w:p>
    <w:p>
      <w:r>
        <w:t>光剑离手的瞬间，雷毅的刀气、玄老指引的白光、甚至下方盆地中那些被李明一路守护过的村镇所残留的、冥冥中的微弱感念，都仿佛被牵引，融入这一剑之中。这不是李明的独角戏，而是团队协作、信念共鸣的终极体现。</w:t>
      </w:r>
    </w:p>
    <w:p>
      <w:r>
        <w:t>光剑无声无息地穿透了黑暗奇点被劈开的缝隙，视周围狂暴的混沌能量如无物，沿着那道指引的白光，精准无比地刺入混沌影卫复眼中央的暗红核心！</w:t>
      </w:r>
    </w:p>
    <w:p>
      <w:r>
        <w:t>时间仿佛静止了一瞬。</w:t>
      </w:r>
    </w:p>
    <w:p>
      <w:r>
        <w:t>下一刻——</w:t>
      </w:r>
    </w:p>
    <w:p>
      <w:r>
        <w:t>没有爆炸，没有巨响。暗红核心如同被投入烈阳的冰雪，迅速消融、汽化。混沌影卫发出无声的哀嚎，庞大的身躯从核心处开始，寸寸崩解，化为最原始的混沌气流，随即被遗迹本身残存的秩序之力（或许来自远古曦曜神族的残留）缓缓中和、驱散。</w:t>
      </w:r>
    </w:p>
    <w:p>
      <w:r>
        <w:t>噗！噗！噗！</w:t>
      </w:r>
    </w:p>
    <w:p>
      <w:r>
        <w:t>法阵反噬，三名黑袍邪教徒当场吐血身亡，身躯干瘪下去。蚀骨魔尊惨叫一声，半边身体化为飞灰，剩下的部分化作一股黑烟，仓皇遁入竖井深处，消失不见。中央的暗红漩涡迅速缩小，最终化为一点暗红光芒，闪灭消失。</w:t>
      </w:r>
    </w:p>
    <w:p>
      <w:r>
        <w:t>祭坛上，一片狼藉，唯有那些古老的黑色岩石和符文，依旧沉默。</w:t>
      </w:r>
    </w:p>
    <w:p>
      <w:r>
        <w:t>李明脱力般单膝跪地，用长剑支撑着身体，大口喘息，肋下伤口鲜血染红衣襟，体内空荡荡，经脉刺痛，但心口旧伤奇迹般地并未恶化到不可收拾。他终究是在团队协作下，以更巧妙的方式释放了力量。</w:t>
      </w:r>
    </w:p>
    <w:p>
      <w:r>
        <w:t>雷毅拄着刀，浑身是伤，却咧开嘴笑了。玄老快步走来，扶住李明，迅速为他检查伤势，敷上药粉。</w:t>
      </w:r>
    </w:p>
    <w:p>
      <w:r>
        <w:t>“成功了……暂时阻止了。”玄老看着恢复平静却依然深邃的竖井，以及祭坛上那些记载着远古纷争的符文，面色凝重，“但正如预言所示，这‘混沌之眼’只是封印体系的一个薄弱点。混沌邪神的威胁根源，在于远古曦曜、暗影、元素等种族的能量在此碰撞失衡，乃至彼此内斗留下的‘伤口’。不从根本上调和或修复这些远古的能量冲突与封印，类似的危机还会在其他‘薄弱点’爆发。”</w:t>
      </w:r>
    </w:p>
    <w:p>
      <w:r>
        <w:t>李明艰难地点点头，看向手中光芒略微黯淡却依然坚定的寻径符，又看向彼此搀扶的雷毅和玄老。虽然都受了伤，但三人眼中都闪烁着劫后余生、信念更坚的光芒。</w:t>
      </w:r>
    </w:p>
    <w:p>
      <w:r>
        <w:t>这一战，他不再是单打独斗。他学会了在绝境中信任队友、指挥协作，将个人力量融入团队合力，最终找到了以弱胜强、击溃强敌的道路。领袖的地位，并非自封，而是在生死与共、默契配合中自然确立。</w:t>
      </w:r>
    </w:p>
    <w:p>
      <w:r>
        <w:t>“我们……先离开这里，从长计议。”李明声音沙哑却坚定，“黑暗只是暂时退却。我们需要更多的力量，需要找到调和远古能量、巩固封印的方法，需要……更多的盟友。”</w:t>
      </w:r>
    </w:p>
    <w:p>
      <w:r>
        <w:t>玄老和雷毅重重点头。</w:t>
      </w:r>
    </w:p>
    <w:p>
      <w:r>
        <w:t>三人相互搀扶，缓缓走下祭坛，离开这片古老而危险的遗迹。身后，竖井深处依旧传来若有若无的嗡鸣，仿佛远古的纷争与创伤，仍在黑暗中低语，等待真正愈合的那一天。</w:t>
      </w:r>
    </w:p>
    <w:p>
      <w:r>
        <w:t>而李明的守护之路，将在这一次团队胜利与领袖觉醒后，迈向更广阔、也更艰巨的征程。</w:t>
      </w:r>
    </w:p>
    <w:p>
      <w:r>
        <w:t>---</w:t>
      </w:r>
    </w:p>
    <w:p>
      <w:pPr>
        <w:pStyle w:val="Heading2"/>
      </w:pPr>
      <w:r>
        <w:t>新的征程</w:t>
      </w:r>
    </w:p>
    <w:p>
      <w:r>
        <w:t># 第四卷：守护之路·新的征程</w:t>
      </w:r>
    </w:p>
    <w:p>
      <w:r>
        <w:t>塔克沙漠边缘，一片小小的绿洲。</w:t>
      </w:r>
    </w:p>
    <w:p>
      <w:r>
        <w:t>三道人影相互搀扶着从沙丘后转出，踏入稀疏的棕榈树荫下。李明肋下的伤口已经被玄老仔细包扎过，草药的清凉暂时压住了灼痛，但经脉中空荡荡的虚乏感和心口旧伤隐约的悸动，提醒着他此战的代价。</w:t>
      </w:r>
    </w:p>
    <w:p>
      <w:r>
        <w:t>雷毅情况稍好，多是皮外伤，但连续的高强度战斗也让这位年轻战士疲惫不堪。玄老最是萎顿，推演法阵、指引方位消耗了他大量心力，此刻全靠意志支撑。</w:t>
      </w:r>
    </w:p>
    <w:p>
      <w:r>
        <w:t>“就在这里休整吧。”玄老沙哑道，指向绿洲中央一小洼泉水。</w:t>
      </w:r>
    </w:p>
    <w:p>
      <w:r>
        <w:t>三人卸下行装，李明从储物袋中取出干净的水囊灌满，又分给玄老和雷毅。清凉的泉水入喉，才让人真正有了劫后余生的实感。</w:t>
      </w:r>
    </w:p>
    <w:p>
      <w:r>
        <w:t>**休整与评估**</w:t>
      </w:r>
    </w:p>
    <w:p>
      <w:r>
        <w:t>午后，树荫下。</w:t>
      </w:r>
    </w:p>
    <w:p>
      <w:r>
        <w:t>玄老仔细检查了李明心口的旧伤，眉头紧锁：“裂纹没有扩大，这已是万幸。但在‘混沌之眼’那种能量极端混乱之地强行催动神力，终究是留下了隐患。你现在的状态，最多只能发挥全盛时期四成力量，且三月内不可再行险招。”</w:t>
      </w:r>
    </w:p>
    <w:p>
      <w:r>
        <w:t>李明默默点头，看向自己缠着绷带的手。掌心还残留着施展“破晓”一击时的灼热记忆，那一剑凝聚了团队之力，却也抽干了他。“四成……也够了。至少我们还活着，阻止了仪式。”</w:t>
      </w:r>
    </w:p>
    <w:p>
      <w:r>
        <w:t>“损失方面，”雷毅清点着行囊，沉声道，“我的长刀在劈斩黑暗奇点时卷刃了，需要重新打磨。玄老的龟甲裂了一道缝，怕是短期无法再用作精密推演。药品消耗了七成，干粮还剩五天份。最关键的……”他看向李明，“是你的身体。”</w:t>
      </w:r>
    </w:p>
    <w:p>
      <w:r>
        <w:t>“我的伤会慢慢恢复。”李明平静地说，“比起这些，我更在意我们阻止了什么，以及……接下来还会面对什么。”</w:t>
      </w:r>
    </w:p>
    <w:p>
      <w:r>
        <w:t>**玄老解读预言**</w:t>
      </w:r>
    </w:p>
    <w:p>
      <w:r>
        <w:t>玄老从怀中取出那卷从不离身的“流光预言书”抄本，羊皮纸在沙漠热风中微微颤动。</w:t>
      </w:r>
    </w:p>
    <w:p>
      <w:r>
        <w:t>“是时候了。”老人深吸一口气，眼中闪烁着学者独有的锐利光芒，“经过混沌之眼一战，我确认了几件事。”</w:t>
      </w:r>
    </w:p>
    <w:p>
      <w:r>
        <w:t>他展开预言书，手指划过那些古老文字：“首先，预言中提到的‘浩劫根源’——我们一直以为是‘万寂之主’或‘混沌邪神’。但现在看来，这表述不够精确。”</w:t>
      </w:r>
    </w:p>
    <w:p>
      <w:r>
        <w:t>李明和雷毅凝神倾听。</w:t>
      </w:r>
    </w:p>
    <w:p>
      <w:r>
        <w:t>“真正的根源，是‘体系失衡’。”玄老一字一顿，“远古时期，曦曜神族、暗影族、元素族、乃至其他已不可考的种族，他们的力量本应构成这个世界的平衡体系。但一场席卷所有种族的内斗与分裂——曦曜内部的道路之争、暗影族的背叛、元素族的退缩——导致这个体系出现了‘伤口’。‘混沌之眼’就是最典型的伤口：多种顶级能量碰撞后未能调和，形成了永久性的能量涡流与现实薄弱点。”</w:t>
      </w:r>
    </w:p>
    <w:p>
      <w:r>
        <w:t>他看向李明：“而这些‘伤口’，正是混沌邪神——或者说‘万物归寂’这一法则的扭曲具现——能够渗透进来的缝隙。暗影议会所做的，不是‘创造’威胁，而是‘扩大伤口’。”</w:t>
      </w:r>
    </w:p>
    <w:p>
      <w:r>
        <w:t>雷毅倒吸一口凉气：“所以……我们之前击败暗影领主、破坏仪式，都只是堵住了从伤口里流出的‘脓’。伤口本身还在？”</w:t>
      </w:r>
    </w:p>
    <w:p>
      <w:r>
        <w:t>“正是。”玄老重重点头，“而要彻底愈合伤口，阻止浩劫，我们必须做两件事。”他伸出两根手指，“第一，找到所有类似‘混沌之眼’的封印薄弱点，巩固防御。第二，也是更根本的——”他的目光锁定李明，“必须深入探索这些伤口形成的‘历史真相’，尤其是……曦曜神族内部究竟发生了什么，你的血脉源头究竟隐藏着什么秘密。”</w:t>
      </w:r>
    </w:p>
    <w:p>
      <w:r>
        <w:t>李明感到胸口寻径符微微一烫。</w:t>
      </w:r>
    </w:p>
    <w:p>
      <w:r>
        <w:t>“预言书的最后一章，在我获得的所有抄本中都是残缺的。”玄老翻到书卷末尾，那里确实有大片空白，“但我从其他古籍中交叉考证，拼凑出一个关键信息：曦曜神族在最终分裂前，曾将一部分‘源头真相’封存在血脉最纯粹的后裔传承中，作为……‘最后的钥匙’。李明，你觉醒时的记忆碎片、你血脉的惊人纯度、乃至寻径符对你的特殊反应，都指向一个可能——”</w:t>
      </w:r>
    </w:p>
    <w:p>
      <w:r>
        <w:t>老人声音低沉而庄严：“你，可能就是那把钥匙。要理解如何修复远古的能量体系，你必须先理解你自己血脉的起源。这不仅是个人身世之谜，更是关乎世界存亡的‘血脉之谜’。”</w:t>
      </w:r>
    </w:p>
    <w:p>
      <w:r>
        <w:t>**李明反思：从守护者到领袖**</w:t>
      </w:r>
    </w:p>
    <w:p>
      <w:r>
        <w:t>沙漠的夜来得很快。星空低垂，银河横贯天际。</w:t>
      </w:r>
    </w:p>
    <w:p>
      <w:r>
        <w:t>李明独自坐在泉边，看着水中倒映的星辰。玄老的话在耳边回荡，而他自己这数月来的经历，也如画卷般在脑海中展开。</w:t>
      </w:r>
    </w:p>
    <w:p>
      <w:r>
        <w:t>从离开云中城时的孤身一人、重伤未愈，到如今身边有了玄老这样的智者、雷毅这样的战士。</w:t>
      </w:r>
    </w:p>
    <w:p>
      <w:r>
        <w:t>从最初只是被动地“想去看看”故乡周边村镇，到主动规划路线、系统性地加固防御、传授方法、建立前哨网络。</w:t>
      </w:r>
    </w:p>
    <w:p>
      <w:r>
        <w:t>从在拒马关第一次尝试协调多方势力时的生涩，到在混沌之眼遗迹中自然指挥团队、凝聚合力击溃强敌。</w:t>
      </w:r>
    </w:p>
    <w:p>
      <w:r>
        <w:t>他变了。</w:t>
      </w:r>
    </w:p>
    <w:p>
      <w:r>
        <w:t>不再只是那个被危机推着走的青石镇少年，也不只是依赖师父指引的学徒。他开始思考更大的图景：如何建立长效的防御体系？如何团结分散的力量？如何在阻止眼前威胁的同时，为长远的安全铺路？</w:t>
      </w:r>
    </w:p>
    <w:p>
      <w:r>
        <w:t>“守护……”李明喃喃自语，“不只是危急关头挺身而出，更是平日里的未雨绸缪、体系建设、人心凝聚。”</w:t>
      </w:r>
    </w:p>
    <w:p>
      <w:r>
        <w:t>他想起石溪村加固后的河堤，想起河谷镇组建的护商队，想起拒马关那些终于愿意放下成见、并肩作战的边军和江湖人。这些点滴的积累，或许比一场惊天动地的决战更能诠释“守护”的真意。</w:t>
      </w:r>
    </w:p>
    <w:p>
      <w:r>
        <w:t>但玄老说得对——这一切都建立在“伤口尚未溃烂”的前提下。如果远古的能量体系失衡不解决，如果曦曜神族分裂的真相不明，如果血脉源头的秘密不解开……那么所有的防御都只是延缓时间。</w:t>
      </w:r>
    </w:p>
    <w:p>
      <w:r>
        <w:t>更大的威胁，确实仍在酝酿。</w:t>
      </w:r>
    </w:p>
    <w:p>
      <w:r>
        <w:t>**决定与分别**</w:t>
      </w:r>
    </w:p>
    <w:p>
      <w:r>
        <w:t>三天后，绿洲。</w:t>
      </w:r>
    </w:p>
    <w:p>
      <w:r>
        <w:t>三人的伤势已稳定，物资也补充完毕。清晨，棕榈叶间漏下细碎阳光。</w:t>
      </w:r>
    </w:p>
    <w:p>
      <w:r>
        <w:t>“我决定继续前行。”李明看着玄老和雷毅，目光清澈而坚定，“玄老指出的方向是对的。要真正守护这个世界，我不能只停留在‘修补漏洞’的层面。必须直面根源——去探索我的血脉起源，去揭开曦曜神族分裂的真相，去找到彻底调和远古能量、愈合伤口的方法。”</w:t>
      </w:r>
    </w:p>
    <w:p>
      <w:r>
        <w:t>玄老欣慰地点头：“老夫就知道你会这么选。我给你的地图上，标记了几处可能与曦曜神族古老圣地或遗产相关的遗迹，多分布在北方。你可以从那里开始探寻。”</w:t>
      </w:r>
    </w:p>
    <w:p>
      <w:r>
        <w:t>“那我呢？”雷毅急道，“我跟你一起去！”</w:t>
      </w:r>
    </w:p>
    <w:p>
      <w:r>
        <w:t>李明却摇了摇头，按住年轻战士的肩膀：“雷毅，你有你的使命。拒马关的防御体系刚刚建立，周边村镇的联防网络还需要有人坐镇协调、巩固训练。你熟悉那里，也赢得了边军和江湖人的尊重。留守巩固后方，同样是至关重要的守护。”</w:t>
      </w:r>
    </w:p>
    <w:p>
      <w:r>
        <w:t>见雷毅还想争辩，李明认真道：“而且，我需要一个绝对信任的人，守住我们这几个月建立的成果。玄老年事已高，不适合长期奔波。你是最合适的人选。这不是分别，是分工。”</w:t>
      </w:r>
    </w:p>
    <w:p>
      <w:r>
        <w:t>雷毅沉默了许久，终于重重点头：“我明白了。我会守好后方，训练好队伍。等你找到答案归来时，我会带出一支能打硬仗的队伍。”</w:t>
      </w:r>
    </w:p>
    <w:p>
      <w:r>
        <w:t>“我也会返回隐居之处。”玄老道，“混沌之眼一战给了我新的启示，我要重新梳理所有古籍，尤其是关于元素族和暗影族早期历史的记载。我们保持联系——用改良的传讯符，每月固定时间互通消息。”</w:t>
      </w:r>
    </w:p>
    <w:p>
      <w:r>
        <w:t>三人相视，无需多言。</w:t>
      </w:r>
    </w:p>
    <w:p>
      <w:r>
        <w:t>玄老从行囊中取出一卷新绘制的地图、几本密密麻麻写满批注的笔记，郑重交给李明：“这是我毕生研究的心得，以及根据预言和遗迹符号推断出的‘可能路线’。北方险峻，多加小心。”</w:t>
      </w:r>
    </w:p>
    <w:p>
      <w:r>
        <w:t>雷毅则将自己那柄重新打磨好的长刀解下，双手捧给李明：“我的刀不如你的神力，但至少……是个念想。遇到危险，记得你不是一个人。”</w:t>
      </w:r>
    </w:p>
    <w:p>
      <w:r>
        <w:t>李明接过地图和长刀，深深鞠躬：“多谢二位。一路同行，是我之幸。”</w:t>
      </w:r>
    </w:p>
    <w:p>
      <w:r>
        <w:t>**护符新光，北上启程**</w:t>
      </w:r>
    </w:p>
    <w:p>
      <w:r>
        <w:t>正午时分，李明整理好行装，独自踏上绿洲北侧的小径。</w:t>
      </w:r>
    </w:p>
    <w:p>
      <w:r>
        <w:t>走出百步，他回头望去。玄老和雷毅还站在棕榈树下挥手。阳光将他们的身影拉得很长，融入沙漠与绿洲的交界处，仿佛一幅定格的画卷。</w:t>
      </w:r>
    </w:p>
    <w:p>
      <w:r>
        <w:t>李明转过身，继续前行。</w:t>
      </w:r>
    </w:p>
    <w:p>
      <w:r>
        <w:t>就在他彻底走出绿洲范围、踏入北方荒漠的那一刻，怀中一直温热的寻径符突然剧烈悸动起来！</w:t>
      </w:r>
    </w:p>
    <w:p>
      <w:r>
        <w:t>他取出护符，只见原本只是散发柔和金光的符身，此刻光芒大盛，中心那枚“血髓晶”呈现出前所未有的深红色泽，如同跳动的心脏。而符身上流转的符文，明确组成了一个清晰的指向——正北偏东。</w:t>
      </w:r>
    </w:p>
    <w:p>
      <w:r>
        <w:t>不仅如此，护符传递给他的不再是模糊的“感应”，而是一种近乎“呼唤”的脉动。遥远、古老、仿佛穿越了无数岁月，与他血脉深处的某个频率隐隐共鸣。</w:t>
      </w:r>
    </w:p>
    <w:p>
      <w:r>
        <w:t>“北方……”李明握紧护符，看向那片未知的、沙丘与天际线交融的领域。</w:t>
      </w:r>
    </w:p>
    <w:p>
      <w:r>
        <w:t>那里有连绵的雪山吗？有失落的古城吗？有等待了千年的神殿吗？有没有……关于“曦阳”这位祖先、关于神族为何分裂、关于血脉源头真相的答案？</w:t>
      </w:r>
    </w:p>
    <w:p>
      <w:r>
        <w:t>他不知道。</w:t>
      </w:r>
    </w:p>
    <w:p>
      <w:r>
        <w:t>但他知道，自己必须去。</w:t>
      </w:r>
    </w:p>
    <w:p>
      <w:r>
        <w:t>第四卷的旅程结束了——他从一个重伤离城的迷茫者，成长为有明确理念、有可靠盟友、有实践成果的守护之路行者。他加固了防线，凝聚了人心，阻止了局部的灾难，也看清了全局的危机。</w:t>
      </w:r>
    </w:p>
    <w:p>
      <w:r>
        <w:t>而现在，守护之路的下一个阶段，将指向更古老的秘密、更根本的冲突、更艰巨的挑战。</w:t>
      </w:r>
    </w:p>
    <w:p>
      <w:r>
        <w:t>李明将寻径符贴身收好，调整了一下背上雷毅所赠长刀的系带，迈开步伐。</w:t>
      </w:r>
    </w:p>
    <w:p>
      <w:r>
        <w:t>沙漠的风卷起沙粒，掠过他坚定的侧脸。</w:t>
      </w:r>
    </w:p>
    <w:p>
      <w:r>
        <w:t>身影渐行渐远，融入北方苍茫的地平线。</w:t>
      </w:r>
    </w:p>
    <w:p>
      <w:r>
        <w:t>第四卷·守护之路，终。</w:t>
      </w:r>
    </w:p>
    <w:p>
      <w:r>
        <w:t>而血脉之谜的探索，即将开始。</w:t>
      </w:r>
    </w:p>
    <w:p>
      <w:r>
        <w:t>---</w:t>
      </w:r>
    </w:p>
    <w:p>
      <w:pPr>
        <w:pStyle w:val="Heading1"/>
      </w:pPr>
      <w:r>
        <w:t>第五卷：血脉之谜</w:t>
      </w:r>
    </w:p>
    <w:p>
      <w:pPr>
        <w:pStyle w:val="Heading2"/>
      </w:pPr>
      <w:r>
        <w:t>回归指引</w:t>
      </w:r>
    </w:p>
    <w:p>
      <w:r>
        <w:t># 第五卷：血脉之谜·回归指引</w:t>
      </w:r>
    </w:p>
    <w:p>
      <w:r>
        <w:t>北方荒漠的夜，冷得刺骨。</w:t>
      </w:r>
    </w:p>
    <w:p>
      <w:r>
        <w:t>沙丘在月光下铺展成银灰色的波浪，一直延伸到视野尽头。李明独自跋涉其中，深一脚浅一脚，呼出的白气瞬间被寒风撕碎。他已经这样走了七天。</w:t>
      </w:r>
    </w:p>
    <w:p>
      <w:r>
        <w:t>怀中的寻径符持续散发着滚烫的温度，光芒透过衣物隐约可见——那不再是第四卷结束时“大盛”的爆发状态，而是一种稳定、强烈、不容忽视的指引。中心血髓晶深红如凝固的血，符身流转的金色符文在夜色中清晰勾勒出一个方向：正北偏东，毫不动摇。</w:t>
      </w:r>
    </w:p>
    <w:p>
      <w:r>
        <w:t>**“北方未知领域……”**</w:t>
      </w:r>
    </w:p>
    <w:p>
      <w:r>
        <w:t>李明停下脚步，从怀中取出护符。光芒映亮了他历经风霜却更加坚毅的脸庞。这七日，他反复思考玄老临别时的话，思考“血脉起源”“曦曜神族分裂真相”“远古能量伤口”这些沉重词汇背后的含义。但所有的思考，都指向同一个源头——</w:t>
      </w:r>
    </w:p>
    <w:p>
      <w:r>
        <w:t>云崖师父。</w:t>
      </w:r>
    </w:p>
    <w:p>
      <w:r>
        <w:t>那位在青石镇惨剧后救下他、引导他踏入修行、揭示世界真相的白发老修士。在第四卷漫长的游历与战斗中，李明无数次回想起师父的教诲。尤其是在混沌之眼，当他面临是否在能量混乱处动用神力的抉择时，耳边响起的正是师父当年在黑松林外对他说过的话：</w:t>
      </w:r>
    </w:p>
    <w:p>
      <w:r>
        <w:t>**“你的血脉，很可能与传说中早已隐没的‘曦曜神族’同源。”**</w:t>
      </w:r>
    </w:p>
    <w:p>
      <w:r>
        <w:t>**“北方……据说有神族古老的遗迹。”**</w:t>
      </w:r>
    </w:p>
    <w:p>
      <w:r>
        <w:t>当时云崖的语气含糊，仿佛只是随口一提。但如今串联起预言、护符反应、以及自己觉醒后的一系列遭遇，李明猛然意识到：师父知道的，远比他当时透露的要多。</w:t>
      </w:r>
    </w:p>
    <w:p>
      <w:r>
        <w:t>也许，从一开始，云崖就知道会有这一天。</w:t>
      </w:r>
    </w:p>
    <w:p>
      <w:r>
        <w:t>**“必须回去。”**</w:t>
      </w:r>
    </w:p>
    <w:p>
      <w:r>
        <w:t>李明握紧护符，做出决定。不是盲目地跟着护符冲向北方的未知险地，而是先返回一切的起点——云崖师父位于深山中的隐居阁楼。他要从师父那里，获得关于血脉起源最直接的指引，弄清楚这“强烈光芒”究竟在指引什么，以及探索真相需要做好什么准备。</w:t>
      </w:r>
    </w:p>
    <w:p>
      <w:r>
        <w:t>这是成长为领袖后的第一课：不凭热血莽撞，先寻根本策略。</w:t>
      </w:r>
    </w:p>
    <w:p>
      <w:r>
        <w:t>---</w:t>
      </w:r>
    </w:p>
    <w:p>
      <w:r>
        <w:t>**第七日黄昏，险峻山脉。**</w:t>
      </w:r>
    </w:p>
    <w:p>
      <w:r>
        <w:t>离开荒漠边缘后，地势开始抬升。眼前是连绵的灰褐色山岭，岩壁陡峭，植被稀疏，几条被山洪冲刷出的干涸河床如同大地的伤疤。这里是帝国东北边境的“脊梁山”余脉，人迹罕至，气候恶劣，也正是当年云崖带他离开青石镇后前往隐居处的方向。</w:t>
      </w:r>
    </w:p>
    <w:p>
      <w:r>
        <w:t>李明施展游云步，身形在崎岖山石间轻盈起落。经过第四卷的数月实战锤炼，这门基础步法早已被他用到出神入化，配合体内稳定运转的曦曜神力，长途跋涉不再费力。他甚至能在奔行中分心感应周围环境——这是多次遭遇伏击后养成的习惯。</w:t>
      </w:r>
    </w:p>
    <w:p>
      <w:r>
        <w:t>所以，当左侧岩壁后方传来极其微弱的气息波动时，李明几乎是瞬间就察觉了。</w:t>
      </w:r>
    </w:p>
    <w:p>
      <w:r>
        <w:t>**“三个……不，五个。气息阴冷晦涩，带着‘空无’的余韵——暗影议会残余。”**</w:t>
      </w:r>
    </w:p>
    <w:p>
      <w:r>
        <w:t>他没有停下脚步，甚至没有改变表情，只是体内神力悄然加速流转，双手自然垂在身侧，掌心泛起若有若无的金芒。</w:t>
      </w:r>
    </w:p>
    <w:p>
      <w:r>
        <w:t>果然，就在他经过一处狭窄隘口的瞬间——</w:t>
      </w:r>
    </w:p>
    <w:p>
      <w:r>
        <w:t>“动手！”</w:t>
      </w:r>
    </w:p>
    <w:p>
      <w:r>
        <w:t>厉喝声中，五道黑影从岩壁上方、两侧巨石后同时扑出！他们身着暗灰色劲装，面蒙黑巾，手中兵刃泛着淬毒的幽蓝光泽，动作迅捷狠辣，封死了李明所有闪避角度。招式之间隐隐有合击阵势的痕迹，显然是训练有素的伏击者。</w:t>
      </w:r>
    </w:p>
    <w:p>
      <w:r>
        <w:t>为首的是一名独眼大汉，手中锯齿刀带着破风声直劈李明后颈，口中狞笑：“上头说了，活的曦曜血脉价值连城！小子，乖乖——”</w:t>
      </w:r>
    </w:p>
    <w:p>
      <w:r>
        <w:t>他的话戛然而止。</w:t>
      </w:r>
    </w:p>
    <w:p>
      <w:r>
        <w:t>因为李明甚至没有回头。</w:t>
      </w:r>
    </w:p>
    <w:p>
      <w:r>
        <w:t>就在五把兵刃即将触及身体的刹那，李明足尖轻点地面，身形如陀螺般原地旋转，一圈炽烈的金光以他为中心猛然炸开！</w:t>
      </w:r>
    </w:p>
    <w:p>
      <w:r>
        <w:t>**“金光风暴·改。”**</w:t>
      </w:r>
    </w:p>
    <w:p>
      <w:r>
        <w:t>不再是第四卷初学时范围大却力量分散的版本。此刻爆发出的金光凝练如实质的浪涛，其中更融入了一丝在混沌之眼领悟的“秩序锚定”特性。金色风暴所过之处，空气发出低沉嗡鸣，那些淬毒兵刃如同撞上无形壁垒，发出刺耳的嘎吱声，随即被狂暴的力量狠狠掀飞！</w:t>
      </w:r>
    </w:p>
    <w:p>
      <w:r>
        <w:t>“什么?！”独眼大汉虎口崩裂，锯齿刀脱手，整个人被气浪掀得倒飞出去，重重撞在岩壁上。</w:t>
      </w:r>
    </w:p>
    <w:p>
      <w:r>
        <w:t>另外四人更是不堪，直接被金光扫中胸口，护体阴气如冰雪遇沸水般消融，惨叫着摔出数丈，口喷鲜血。</w:t>
      </w:r>
    </w:p>
    <w:p>
      <w:r>
        <w:t>战斗在开始的一瞬间就结束了。</w:t>
      </w:r>
    </w:p>
    <w:p>
      <w:r>
        <w:t>李明缓缓收势，周身金光隐去。他走到挣扎着想要爬起的独眼大汉面前，俯视着对方，眼神平静无波：“暗影议会还剩多少‘尊者’级？蚀骨魔尊逃去哪了？说。”</w:t>
      </w:r>
    </w:p>
    <w:p>
      <w:r>
        <w:t>那平静之下，是历经生死、指挥战阵、直面混沌后沉淀出的威严。独眼大汉对上李明的眼睛，竟不由自主打了个寒颤——那目光里没有愤怒，没有仇恨，只有一种居高临下的审视，仿佛自己只是路边的石子。</w:t>
      </w:r>
    </w:p>
    <w:p>
      <w:r>
        <w:t>“你、你休想……”大汉咬牙。</w:t>
      </w:r>
    </w:p>
    <w:p>
      <w:r>
        <w:t>李明不再废话，右手抬起，掌心金色神力凝聚，却不是攻击，而是化作数道细密的光丝，如同有生命的藤蔓般钻入大汉周身几处大穴。这是他从玄老处学来的、结合神力运用的简易刑讯技巧，能直接刺激痛觉神经。</w:t>
      </w:r>
    </w:p>
    <w:p>
      <w:r>
        <w:t>“啊——！！我说！蚀骨魔尊大人……逃往东海方向！议会、议会还有两位尊者留守总部，其他的……我不知道，我真的不知道！”大汉涕泪横流。</w:t>
      </w:r>
    </w:p>
    <w:p>
      <w:r>
        <w:t>李明撤去光丝，转身就走。</w:t>
      </w:r>
    </w:p>
    <w:p>
      <w:r>
        <w:t>“等等！你不杀我？”大汉愣住。</w:t>
      </w:r>
    </w:p>
    <w:p>
      <w:r>
        <w:t>“杀你无益。”李明头也不回，声音随风传来，“回去告诉你们议会的人：李明在此，血脉在此。若还想打我的主意，尽管来——但下一次，我不会留手。”</w:t>
      </w:r>
    </w:p>
    <w:p>
      <w:r>
        <w:t>话音落时，他的身影已消失在隘口另一端。</w:t>
      </w:r>
    </w:p>
    <w:p>
      <w:r>
        <w:t>独眼大汉瘫倒在地，望着那消失的方向，眼中满是恐惧与茫然。这个年轻人……和情报里描述的“刚觉醒的神族后裔”完全不同。刚才那举重若轻的一击，那从容不迫的气势，那审讯时冰冷的效率……</w:t>
      </w:r>
    </w:p>
    <w:p>
      <w:r>
        <w:t>这分明是一个已经成长起来的、真正的领袖。</w:t>
      </w:r>
    </w:p>
    <w:p>
      <w:r>
        <w:t>---</w:t>
      </w:r>
    </w:p>
    <w:p>
      <w:r>
        <w:t>**三日后，深山，隐居阁楼。**</w:t>
      </w:r>
    </w:p>
    <w:p>
      <w:r>
        <w:t>当李明踏过熟悉的青石小径，穿过那片终年缭绕的薄雾，看到掩映在古松翠竹间的两层木制阁楼时，一种奇异的宁静感涌上心头。这里的时间仿佛停滞了——和他当年离开时几乎一模一样，连檐角悬挂的青铜风铃摇晃的节奏都未曾改变。</w:t>
      </w:r>
    </w:p>
    <w:p>
      <w:r>
        <w:t>但阁楼前的石桌旁，已经坐着一人。</w:t>
      </w:r>
    </w:p>
    <w:p>
      <w:r>
        <w:t>云崖师父。</w:t>
      </w:r>
    </w:p>
    <w:p>
      <w:r>
        <w:t>白发依旧，青衫如旧，正静静烹着一壶茶。氤氲水汽升腾，模糊了他深邃的眉眼。听到脚步声，他抬起眼帘，看向李明，没有丝毫意外，只是轻轻点了点头。</w:t>
      </w:r>
    </w:p>
    <w:p>
      <w:r>
        <w:t>“你回来了。”云崖的声音平静，却比当年多了一丝难以察觉的凝重。</w:t>
      </w:r>
    </w:p>
    <w:p>
      <w:r>
        <w:t>“师父。”李明快步上前，郑重行礼。时隔近两年，再度见到这位引路人，无数情绪涌上心头，最终化作一句：“弟子……回来了。”</w:t>
      </w:r>
    </w:p>
    <w:p>
      <w:r>
        <w:t>云崖示意他坐下，推过一杯刚斟好的热茶：“第四卷的旅程，我已知晓大概。玄老的传讯符改良得不错，你们在拒马关的协调、在混沌之眼的决战，我都收到了消息。”他顿了顿，目光落在李明脸上，似在审视，“你做得很好。比我想象的更好。”</w:t>
      </w:r>
    </w:p>
    <w:p>
      <w:r>
        <w:t>李明接过茶盏，没有急着喝，而是直视师父：“师父，我这次回来，是因为护符的指引，也因为玄老揭示的预言——我的血脉，曦曜神族的分裂，远古能量的伤口，这些都必须直面。我需要知道真相。全部的真相。”</w:t>
      </w:r>
    </w:p>
    <w:p>
      <w:r>
        <w:t>云崖沉默了片刻。</w:t>
      </w:r>
    </w:p>
    <w:p>
      <w:r>
        <w:t>山风吹过，松涛阵阵。许久，老修士才缓缓开口，每一个字都仿佛重若千钧：</w:t>
      </w:r>
    </w:p>
    <w:p>
      <w:r>
        <w:t>“你确实准备好了。血脉之谜的真相，也是时候揭开了。”</w:t>
      </w:r>
    </w:p>
    <w:p>
      <w:r>
        <w:t>他放下茶壶，双手拢在袖中，望向远山叠嶂，眼神悠远：</w:t>
      </w:r>
    </w:p>
    <w:p>
      <w:r>
        <w:t>“但是李明，你必须明白——探寻这个真相，**代价巨大**。它不仅仅是知道一段尘封的历史，更意味着你将彻底背负起神族遗留的所有恩怨、矛盾、甚至……罪孽。你的道路将不再只是‘对抗邪教、守护世人’，你会被迫在更复杂的立场中做出抉择，你的血脉可能成为祝福，也可能成为诅咒。甚至，你可能发现，你一直坚信的某些东西，其底色并非纯粹的光明。”</w:t>
      </w:r>
    </w:p>
    <w:p>
      <w:r>
        <w:t>李明握紧了茶盏。滚烫的杯壁灼着手心，他却浑然不觉。</w:t>
      </w:r>
    </w:p>
    <w:p>
      <w:r>
        <w:t>“我已经想清楚了，师父。”他声音低沉而坚定，“从青石镇的那一夜开始，我就没有回头路了。如果不知道根源，所有的守护都只是在延缓崩溃。我需要知道我是谁，我的力量从何而来，我面对的敌人究竟因何而生——哪怕代价再大。”</w:t>
      </w:r>
    </w:p>
    <w:p>
      <w:r>
        <w:t>云崖转回头，深深看了他一眼。那目光中有欣慰，有担忧，更有一种近乎悲悯的复杂情绪。</w:t>
      </w:r>
    </w:p>
    <w:p>
      <w:r>
        <w:t>“好。”老修士最终点头，“那么，我会将我所知的‘守护神族秘史’告诉你。但在此之前——”</w:t>
      </w:r>
    </w:p>
    <w:p>
      <w:r>
        <w:t>他忽然抬手，指向阁楼后方那片被藤蔓遮掩的山壁：</w:t>
      </w:r>
    </w:p>
    <w:p>
      <w:r>
        <w:t>“你的护符，从刚才开始就在与那里的东西共鸣，对吧？”</w:t>
      </w:r>
    </w:p>
    <w:p>
      <w:r>
        <w:t>李明一怔，随即感应——确实，怀中寻径符不知何时开始发出细微的震颤，与远处山壁方向传来的一种古老、深沉、同源却更加浩瀚的脉动隐隐应和。光芒透过衣料，将那片山壁上的藤蔓映出淡淡金色轮廓。</w:t>
      </w:r>
    </w:p>
    <w:p>
      <w:r>
        <w:t>“那里是……”李明站起身。</w:t>
      </w:r>
    </w:p>
    <w:p>
      <w:r>
        <w:t>“是我隐居于此的真正原因。”云崖也站起身，拂袖一挥。</w:t>
      </w:r>
    </w:p>
    <w:p>
      <w:r>
        <w:t>山壁上的藤蔓无风自动，如同活物般向两侧分开，露出一个被阵法遮掩的、幽深的洞穴入口。洞口边缘雕刻着复杂到极致的古老符文，与寻径符上的纹路有七分相似，却更加完整、玄奥。此刻，那些符文正随着护符的光芒，逐渐亮起。</w:t>
      </w:r>
    </w:p>
    <w:p>
      <w:r>
        <w:t>“也是你血脉起源之谜的，第一把钥匙。”</w:t>
      </w:r>
    </w:p>
    <w:p>
      <w:r>
        <w:t>云崖的声音在山风中飘荡：</w:t>
      </w:r>
    </w:p>
    <w:p>
      <w:r>
        <w:t>“走吧。亲眼看看，曦曜神族留下的——最初的遗迹。”</w:t>
      </w:r>
    </w:p>
    <w:p>
      <w:r>
        <w:t>李明深吸一口气，将怀中滚烫的寻径符完全取出。护符脱离遮蔽的瞬间，金光大放，与洞穴符文的辉光交织在一起，将整片山崖映照得如同白昼。</w:t>
      </w:r>
    </w:p>
    <w:p>
      <w:r>
        <w:t>光芒中，他迈步向前。</w:t>
      </w:r>
    </w:p>
    <w:p>
      <w:r>
        <w:t>第五卷《血脉之谜》的探索，在这一刻，真正开始了。</w:t>
      </w:r>
    </w:p>
    <w:p>
      <w:pPr>
        <w:pStyle w:val="Heading2"/>
      </w:pPr>
      <w:r>
        <w:t>神族秘史</w:t>
      </w:r>
    </w:p>
    <w:p>
      <w:r>
        <w:t># 第五卷：血脉之谜·神族秘史</w:t>
      </w:r>
    </w:p>
    <w:p>
      <w:r>
        <w:t>洞穴入口的光芒并非刺眼，而是一种温润如晨曦、厚重如黄昏的辉光。李明跟随云崖踏入其中，脚下的石阶光滑如镜，显然历经无数岁月。两侧岩壁上，原本黯淡的古老符文随着两人的深入次第亮起，勾勒出一条通往地心深处的光之甬道。</w:t>
      </w:r>
    </w:p>
    <w:p>
      <w:r>
        <w:t>空气中有尘埃与时光的味道，更有一股难以言喻的、同源却更加浩瀚的威严气息，让李明血脉深处传来阵阵悸动。怀中的寻径符已不再震颤，而是发出稳定、持续的共鸣嗡鸣，仿佛游子归乡。</w:t>
      </w:r>
    </w:p>
    <w:p>
      <w:r>
        <w:t>甬道尽头豁然开朗。</w:t>
      </w:r>
    </w:p>
    <w:p>
      <w:r>
        <w:t>这是一座天然形成的巨大地下穹隆，高逾百尺，穹顶镶嵌着无数自行发光的晶石，如同倒悬的星空。穹隆中央，是一座以某种乳白色玉石砌成的圆形祭坛，祭坛周围立着十二根刻满符文的石柱，虽历经岁月，依旧完好无损。</w:t>
      </w:r>
    </w:p>
    <w:p>
      <w:r>
        <w:t>但最震撼的，是环绕整个穹隆岩壁的——壁画。</w:t>
      </w:r>
    </w:p>
    <w:p>
      <w:r>
        <w:t>那不是简单的颜料涂抹，而是以某种能量嵌入岩石的、流动着微光的史诗画卷。画卷从入口左侧开始，顺时针延伸，描绘着波澜壮阔的历史。</w:t>
      </w:r>
    </w:p>
    <w:p>
      <w:r>
        <w:t>云崖走到祭坛旁，拂去石台上并不存在的灰尘，示意李明近前。</w:t>
      </w:r>
    </w:p>
    <w:p>
      <w:r>
        <w:t>“坐。”老修士的声音在空旷的遗迹中带着回响，“你想知道的真相，就在这里。用你的眼睛看，用你的血脉感应，然后，听我说。”</w:t>
      </w:r>
    </w:p>
    <w:p>
      <w:r>
        <w:t>李明依言坐下，目光却被最近的壁画牢牢吸引。</w:t>
      </w:r>
    </w:p>
    <w:p>
      <w:r>
        <w:t>第一幅壁画：浩瀚星穹之下，一群身躯笼罩在柔和光晕中、形态优雅而强大的存在，正联手构筑一个横跨天地的巨大光之网络。他们播种生命，梳理地脉，调和能量，万物在他们的引导下欣欣向荣。壁画中的他们，神情庄严而慈和，光晕的颜色以金色与白金色为主——那光芒的质感，与李明血脉觉醒时的金光如此相似。</w:t>
      </w:r>
    </w:p>
    <w:p>
      <w:r>
        <w:t>“这就是最初的‘曦曜神族’。”云崖的声音缓缓响起，仿佛穿越时光而来，“并非人类神话中无所不能的‘神’，而是一个诞生于此界本源、天生拥有调和与秩序之力的古老智慧种族。他们是此方世界的‘编织者’与‘守护者’，职责是维持世界根基的稳定，抵御来自混沌虚空的侵蚀。那是持续了不知多少万年的‘黄金时代’。”</w:t>
      </w:r>
    </w:p>
    <w:p>
      <w:r>
        <w:t>李明看向第二幅、第三幅壁画。神族的形象更加清晰，他们建立了辉煌的城邦（壁画中悬浮于云端的宫殿群），与早期的人类、其他智慧生命和睦共处，传授知识，共同抵御自然灾害和偶尔从虚空裂缝中渗入的扭曲魔物。其中一幅，描绘了一位格外高大、背后有日轮般光环的神族领袖，手持权杖，引导众人将一头巨大的阴影怪物封印进大地深处——那领袖的面容有些模糊，但李明心口却莫名一热。</w:t>
      </w:r>
    </w:p>
    <w:p>
      <w:r>
        <w:t>“然而，永恒的平衡并不存在。”云崖的语气低沉下来，指向壁画的中段。</w:t>
      </w:r>
    </w:p>
    <w:p>
      <w:r>
        <w:t>这里的画面色调开始变得复杂。神族内部出现了分歧的迹象。一部分神族依旧致力于扩展光之网络，庇护众生；另一部分神族却开始聚集在阴影处，研究着从被封印的虚空魔物身上提取的、带着不祥紫黑色纹路的能量晶体。他们对光之网络的扩张显得漠不关心，甚至有些抵触。</w:t>
      </w:r>
    </w:p>
    <w:p>
      <w:r>
        <w:t>“分歧的根源，在于对‘守护’与‘力量’本质的理解，以及对世界未来道路的选择。”云崖走到一幅关键壁画前。这幅画描绘了一次庄严的会议，神族分为两派明显对立。左侧一派（光晕明亮者）手持象征着秩序与生命的器物，神情激动，似乎在劝说或斥责；右侧一派（光晕边缘开始染上暗色者）则冷静（或者说冷漠）地展示着一团混沌的能量模型。</w:t>
      </w:r>
    </w:p>
    <w:p>
      <w:r>
        <w:t>“左侧，是坚持初心的‘守护派’。他们认为神族的职责是引导与庇护，力量应用于创造与稳定，对抗虚空侵蚀应以加固封印、净化为主，警惕任何来自虚空的力量，认为那本质是腐蚀与‘空无’。你的直系祖先，‘曦阳’，正是这一派后期的领袖之一。”</w:t>
      </w:r>
    </w:p>
    <w:p>
      <w:r>
        <w:t>“右侧……”云崖顿了顿，“则是后来被称为‘堕落派’，或他们自称‘探索派’、‘升华派’的群体。他们认为，纯粹的‘光’与‘秩序’存在极限，面对虚空中无穷无尽的‘混沌’与‘归寂’法则，被动防御终将失败。他们主张‘了解你的敌人’，研究并试图掌控一部分虚空本质的力量，将其‘驯化’、‘转化’，甚至与神族自身的光明之力融合，创造出更强大的、超越界限的力量，以此获得绝对的力量来‘重塑’世界秩序，达到永久的‘平衡’甚至‘掌控’。”</w:t>
      </w:r>
    </w:p>
    <w:p>
      <w:r>
        <w:t>李明想起了暗影领主的话——“为了种族的存续！”“掌控虚空本源！”原来那扭曲的理念，根植于此。</w:t>
      </w:r>
    </w:p>
    <w:p>
      <w:r>
        <w:t>“理念之争，逐渐演化为资源之争、权力之争，最后……”云崖指向下一幅壁画，那是惨烈的战场。曾经并肩的神族同胞在辉煌的城邦上空厮杀，光明与黑暗交织的能量风暴撕裂天空，大地崩裂，被波及的凡人城池化为火海。曾经的光明战士，有一部分身上缠绕起了紫黑色的纹路，力量变得狂暴而诡异。</w:t>
      </w:r>
    </w:p>
    <w:p>
      <w:r>
        <w:t>“内战爆发了。堕落派在研究中，不可避免地受到了虚空力量的侵蚀和诱惑。他们不再满足于‘研究’，开始主动撕裂一些小的封印，汲取更纯粹的‘混沌’能量，甚至……试图沟通和唤醒某个沉睡在虚空最深处、代表着‘万物归寂’终极法则的恐怖存在——‘混沌邪神’。”</w:t>
      </w:r>
    </w:p>
    <w:p>
      <w:r>
        <w:t>“混沌邪神？”李明心中一凛，玄老预言中提到的终极威胁！</w:t>
      </w:r>
    </w:p>
    <w:p>
      <w:r>
        <w:t>“那是虚空法则扭曲聚合产生的、无法用善恶形容的终极实体，象征着‘一切的终结’、‘存在的消弭’。堕落派中的极端者妄想控制它，或者利用它的力量，达成他们重塑世界的野心。”云崖的声音带着冰冷的嘲讽，“何等愚蠢，又是何等的……狂妄自大。”</w:t>
      </w:r>
    </w:p>
    <w:p>
      <w:r>
        <w:t>壁画走向了悲剧的终章。内战导致神族死伤惨重，光之网络破碎，世界根基动摇。堕落派的一次疯狂仪式，几乎引来了混沌邪神本体的注目，导致现实出现巨大的“伤口”。为了挽救世界，守护派付出了惨重代价，在盟友（壁画中出现了其他模糊的种族身影，有的如岩石，有的如流水，应是指元素族）的部分协助下，发动了最后的封印之战。</w:t>
      </w:r>
    </w:p>
    <w:p>
      <w:r>
        <w:t>壁画的高潮，是曦阳率领残余的守护派精锐，在几处关键节点（其中一处的地形，隐约有塔克沙漠“混沌之眼”的影子）与堕落派主力以及他们召唤出的混沌爪牙决战。最终，他们将堕落派主力驱逐并封印在世界边缘的苦寒绝地，并以生命为代价，暂时弥合了最大的现实伤口，加固了对混沌邪神的隔绝。</w:t>
      </w:r>
    </w:p>
    <w:p>
      <w:r>
        <w:t>但神族，也因此彻底衰落。幸存者寥寥无几，辉煌的文明成为传说，历史被刻意掩盖，以免后人重蹈覆辙。</w:t>
      </w:r>
    </w:p>
    <w:p>
      <w:r>
        <w:t>壁画结束于一片苍凉。残破的旗帜插在荒原上，寥寥几个光芒黯淡的神族身影，望向满目疮痗的世界，黯然转身，消失在历史的迷雾中。</w:t>
      </w:r>
    </w:p>
    <w:p>
      <w:r>
        <w:t>穹顶的星光静静照耀。</w:t>
      </w:r>
    </w:p>
    <w:p>
      <w:r>
        <w:t>李明久久无言，胸中翻腾着难以言喻的情绪。愤怒、悲哀、震撼、沉重……最终化为一片冰冷的明悟。所有的线索串联起来了：青石镇的蚀界之纹，虚空颂唱者，暗影议会，万寂之主……原来都是那场远古分裂悲剧的延续。堕落派的后裔从未放弃，他们在阴影中积蓄力量，等待卷土重来。</w:t>
      </w:r>
    </w:p>
    <w:p>
      <w:r>
        <w:t>“堕落派的后裔，便是如今的‘暗影议会’核心。”云崖证实了他的想法，走到祭坛另一侧，手按在一块不起眼的石板上。石板滑开，露出一个暗格，里面存放着几卷非丝非革、触手温润的古籍，以及一卷不知何种兽皮绘制的地图。</w:t>
      </w:r>
    </w:p>
    <w:p>
      <w:r>
        <w:t>“而他们的当代领袖，或者说，最激进、最强大的代表，”云崖展开那幅兽皮地图，上面用暗金色的线条勾勒出大陆北境的轮廓，重点标注了一片被冰川覆盖的广袤区域，“自称‘暗影君主’，盘踞在北境极寒之地的冰川堡垒——‘永寂王座’。那里，曾经是堕落派最后被封印的据点之一，如今，成了他们复苏的巢穴。”</w:t>
      </w:r>
    </w:p>
    <w:p>
      <w:r>
        <w:t>地图上，“永寂王座”被画上一个狰狞的阴影标记。而在其周围，还标注着几个光芒微弱的点，旁边有古老的神族文字注解。</w:t>
      </w:r>
    </w:p>
    <w:p>
      <w:r>
        <w:t>“这是……”李明辨认着。</w:t>
      </w:r>
    </w:p>
    <w:p>
      <w:r>
        <w:t>“守护派遗留在世间的几处重要遗迹，或者说，‘圣地’。”云崖指向其中离北境最近的一个点，那里绘制着一座被风雪环绕的巍峨神殿，“‘誓言圣殿’。也是你血脉源头，曦阳当年立下守护誓言、并获得族群核心传承的地方。你的血脉记忆，你真正的力量源头，或许就在那里沉睡。”</w:t>
      </w:r>
    </w:p>
    <w:p>
      <w:r>
        <w:t>云崖看向李明，目光如古井深潭：“结合暗影领主的遗言，玄老揭示的预言，你现在应该明白，危机已经升级。这不再是简单的正邪对抗，而是远古道路之争的延续，是一场关乎世界根基能否存续的战争。暗影君主掌握的，是堕落派千年积累的黑暗知识与部分被封印的混沌力量。而你……”</w:t>
      </w:r>
    </w:p>
    <w:p>
      <w:r>
        <w:t>他顿了顿，一字一句道：“你是守护派直系领袖的血脉后裔，是晨曦之光在当代最纯粹的继承人。唤醒你血脉中沉睡的完整记忆与传承，不仅是提升你个人力量的关键，更是重新点亮‘秩序之锚’、团结可能残存于世的守护力量、对抗暗影君主的必要条件。”</w:t>
      </w:r>
    </w:p>
    <w:p>
      <w:r>
        <w:t>李明深深吸了一口气，洞穴中微凉的空气让他头脑格外清醒。他想起暗影领主那句“小师弟”，想起祖先曦阳在壁画中决绝的背影，想起青石镇的火光，云中城的百姓，一路走来所见那些依赖着脆弱和平生活的人们。</w:t>
      </w:r>
    </w:p>
    <w:p>
      <w:r>
        <w:t>“我必须去‘誓言圣殿’。”李明的语气没有任何犹豫，只有沉静如铁的决断，“进行那个觉醒仪式。”</w:t>
      </w:r>
    </w:p>
    <w:p>
      <w:r>
        <w:t>“仪式伴随着巨大的风险。”云崖严肃警告，“你的血脉纯度惊人，意味着传承的力量可能超乎想象，也意味着你可能要直面先祖遗留的最深刻的情感、记忆，甚至……痛苦与遗憾。你的意识可能被淹没，你的道路可能因知晓过多的历史真相而产生动摇。而且，北境是暗影君主势力范围边缘，危机四伏。”</w:t>
      </w:r>
    </w:p>
    <w:p>
      <w:r>
        <w:t>“我知道。”李明点头，“但我没有选择。如果不知道最完整的‘光’是什么，如何对抗最深沉的‘暗’？如果连自己的根源都畏惧面对，又如何承担起守护的责任？”他看向云崖，“师父，您会指引我前往的路径，对吗？您对这里如此了解，对神族历史如数家珍……您究竟是谁？”</w:t>
      </w:r>
    </w:p>
    <w:p>
      <w:r>
        <w:t>云崖沉默了片刻，脸上露出一丝极其复杂的、仿佛卸下千斤重担又仿佛回忆起无限往事的神情。</w:t>
      </w:r>
    </w:p>
    <w:p>
      <w:r>
        <w:t>“我名‘云崖’，是真实的化名，亦是我在此世行走的身份。”他缓缓道，“但在很久很久以前，在曦曜神族尚未隐没的年代……我曾是守护派中的一员，一名负责记录历史、保管典籍的‘守望者’。内战末期，我身受重伤，力量十不存一，心灰意冷于同族的相残，也无力阻止悲剧。最终，我选择带着部分核心典籍隐居于此，一方面看守这处遗迹，一方面……也是一种逃避。”</w:t>
      </w:r>
    </w:p>
    <w:p>
      <w:r>
        <w:t>他自嘲地笑了笑：“我本以为历史会尘封，堕落会成为过去的噩梦。直到数十年前，我感应到‘蚀界之纹’再次出现，直到我发现了青石镇的你……我知道，宿命的轮盘又开始转动了。我救你，教你，不仅是因为缘分，更是因为……我看到了曦阳大人血脉的再现，看到了或许弥补当年遗憾的一线可能。”</w:t>
      </w:r>
    </w:p>
    <w:p>
      <w:r>
        <w:t>真相终于揭晓。李明看着眼前白发苍苍、气质沧桑的老者，心中涌起难以言喻的敬意与复杂情绪。原来自己的引路人，竟是来自远古的遗民，是那场悲剧的亲历者与幸存者。</w:t>
      </w:r>
    </w:p>
    <w:p>
      <w:r>
        <w:t>“师父……”李明起身，郑重行礼。</w:t>
      </w:r>
    </w:p>
    <w:p>
      <w:r>
        <w:t>云崖扶住他，摇摇头：“不必如此。我早已不是当年的‘守望者’，只是一个苟延残喘的老朽。未来的路，需要你自己去走。我会将我掌握的、通往‘誓言圣殿’的安全路径和遗迹开启方法告诉你，也会给你一些可能用得上的古物和提示。但最终，仪式能否成功，你能继承多少，能否承受住血脉记忆的冲击……都要看你自己。”</w:t>
      </w:r>
    </w:p>
    <w:p>
      <w:r>
        <w:t>他走到祭坛中央，示意李明将寻径符放在一个特定的凹槽中。护符放入的瞬间，整个祭坛的符文层层亮起，最终在两人面前投射出一幅更加精细、带有能量流动指示的北方地图虚影，一条清晰的光路，从他们所在处延伸而出，蜿蜒向北，直指那座风雪神殿。</w:t>
      </w:r>
    </w:p>
    <w:p>
      <w:r>
        <w:t>“准备一下吧，孩子。”云崖看着那幅光图，轻声说，“前往北境冰川，踏上唤醒你血脉源头的旅程。真正的考验，现在才开始。”</w:t>
      </w:r>
    </w:p>
    <w:p>
      <w:r>
        <w:t>李明凝视着光路尽头那象征着“誓言圣殿”的光点，将它深深印入脑海。困惑已久的血脉之谜终于展开狰狞而壮阔的全貌，前路危机四伏，但他眼神澄澈，意志如北境的寒冰般坚定。</w:t>
      </w:r>
    </w:p>
    <w:p>
      <w:r>
        <w:t>他将以曦阳后裔之名，直面远古的恩怨，探寻完整的光明。</w:t>
      </w:r>
    </w:p>
    <w:p>
      <w:r>
        <w:t>第五卷《血脉之谜》的核心征程，在此刻正式定调。</w:t>
      </w:r>
    </w:p>
    <w:p>
      <w:pPr>
        <w:pStyle w:val="Heading2"/>
      </w:pPr>
      <w:r>
        <w:t>记忆觉醒</w:t>
      </w:r>
    </w:p>
    <w:p>
      <w:r>
        <w:t># 第五卷：血脉之谜·记忆觉醒</w:t>
      </w:r>
    </w:p>
    <w:p>
      <w:r>
        <w:t>北风如刀，切割着永冻的冰川。</w:t>
      </w:r>
    </w:p>
    <w:p>
      <w:r>
        <w:t>李明告别云崖师父后的第十七日，终于踏入了北境的核心区域。这里不再有裸露的岩石或稀疏的苔原，只有一望无际的、在惨白天光下泛着幽幽蓝光的冰原，以及远方地平线上犬牙交错的冰山群。气温低到每一次呼吸都像吸入细碎的冰针，若非云崖赠予的“御寒古玉”持续散发着温润的热流护住心脉，即便以李明如今的体质，也早已冻僵。</w:t>
      </w:r>
    </w:p>
    <w:p>
      <w:r>
        <w:t>根据云崖绘制的地图与寻径符越发滚烫的指引，那座被风雪掩埋的“守护圣殿”——在古老记载中也称“誓言圣殿”——就隐藏在前方最大的冰山山脉深处。云崖曾凝重告诫：圣殿本身具有强大的隐匿与防护机制，唯有身怀纯净曦曜血脉者靠近至一定范围，并以特定方式共鸣，才能使其显现入口。而一旦开始觉醒仪式，引发的能量波动将难以完全掩盖，极可能惊动盘踞在北境的暗影君主势力。</w:t>
      </w:r>
    </w:p>
    <w:p>
      <w:r>
        <w:t>“没有退路。”李明裹紧云崖用某种古兽皮制成的厚实斗篷，踩着深可及膝的积雪，一步步向冰山隘口迈进。怀中的寻径符不再仅仅是发热，而是以一种与心跳同步的节奏脉动着，每一次搏动，都仿佛在呼唤远方某个同源的存在。</w:t>
      </w:r>
    </w:p>
    <w:p>
      <w:r>
        <w:t>三日后，在穿越一道被万年寒冰封冻的峡谷后，李明站在了一面光滑如镜、高达百丈的冰壁前。冰壁浑然一体，没有任何人工雕琢的痕迹，与周围环境无异。但寻径符在此刻猛然变得滚烫，光芒透过衣物隐约透出，而李明心脏深处的血脉，也自进入北境以来第一次产生了主动的、渴望般的悸动。</w:t>
      </w:r>
    </w:p>
    <w:p>
      <w:r>
        <w:t>他深吸一口冰寒彻骨的空气，盘膝坐在冰壁前，按照云崖所授，将意识沉入心口那黯淡却依旧存在的印记中，缓缓调动起体内流淌的曦曜神力。金色微光自他体表浮现，并不炽烈，却带着某种古老而尊贵的韵律，向冰壁扩散而去。</w:t>
      </w:r>
    </w:p>
    <w:p>
      <w:r>
        <w:t>起初毫无反应。</w:t>
      </w:r>
    </w:p>
    <w:p>
      <w:r>
        <w:t>但随着李明持续注入神力，并默念云崖传授的那段古老祷言——音节拗口，意义晦涩，却蕴含着“归家”、“启封”、“承誓”的意念——冰壁内部，渐渐亮起了微弱的光。</w:t>
      </w:r>
    </w:p>
    <w:p>
      <w:r>
        <w:t>那不是反射的光，而是从冰层最深处透出的、温暖的金色。</w:t>
      </w:r>
    </w:p>
    <w:p>
      <w:r>
        <w:t>光纹蔓延，越来越快，越来越复杂，最终在巨大的冰壁上勾勒出一幅宏伟的、完全由光芒构成的殿堂浮雕轮廓。殿门巍峨，廊柱高耸，门楣上雕刻着太阳与群山环绕的徽记——正是壁画中曦阳一脉的标志。</w:t>
      </w:r>
    </w:p>
    <w:p>
      <w:r>
        <w:t>“轰……”</w:t>
      </w:r>
    </w:p>
    <w:p>
      <w:r>
        <w:t>低沉的、仿佛来自大地深处的轰鸣响起。冰壁并非开裂，而是那光芒构成的殿门部分，从固态的“冰”化作了液态的“光”，形成一道荡漾着金色涟漪的门户。门户之后，并非冰层，而是一条向下延伸、由某种洁白温润玉石铺就的阶梯，通往地底深处。</w:t>
      </w:r>
    </w:p>
    <w:p>
      <w:r>
        <w:t>一股沧桑、肃穆、却又无比亲切的气息，从门户内扑面而来。李明体内的血脉欢欣震颤，像是在外漂泊的游子，终于听到了故乡的召唤。</w:t>
      </w:r>
    </w:p>
    <w:p>
      <w:r>
        <w:t>他站起身，最后回头望了一眼身后风雪肆虐的苍白世界，然后毫不迟疑地，踏入了那片温暖的金光之中。</w:t>
      </w:r>
    </w:p>
    <w:p>
      <w:r>
        <w:t>---</w:t>
      </w:r>
    </w:p>
    <w:p>
      <w:r>
        <w:t>阶梯漫长，仿佛通往时间的彼端。两侧玉壁上，每隔一段距离便镶嵌着自行发光的乳白色晶石，柔和的光晕照亮前路。空气中弥漫着极淡的、类似檀香与阳光混合的古老气息，令人心神宁静。</w:t>
      </w:r>
    </w:p>
    <w:p>
      <w:r>
        <w:t>走了约莫半个时辰，阶梯尽头豁然开朗。</w:t>
      </w:r>
    </w:p>
    <w:p>
      <w:r>
        <w:t>李明屏住了呼吸。</w:t>
      </w:r>
    </w:p>
    <w:p>
      <w:r>
        <w:t>眼前是一座难以用言语形容的宏伟殿堂。它整体似乎是在山腹中天然形成的巨大空间基础上雕琢而成，高不见顶，深邃不知几许。数十根需要十人合抱的巨柱撑起穹顶，柱身缠绕着已然暗淡却依旧精美的金色纹路。地面是整块整块的乳白色玉石，光可鉴人。殿堂最深处，是一座九层阶梯抬升的圆形祭坛，祭坛中央，静静悬浮着一团拳头大小、不断缓慢旋转的炽金色光球。</w:t>
      </w:r>
    </w:p>
    <w:p>
      <w:r>
        <w:t>那光球散发出的，是最为纯粹、最为本源的光明与温暖气息，与李明血脉深处的悸动完美契合。仅仅是看着它，李明就感到自己体内的曦曜神力变得异常活跃、纯净，仿佛受到了提纯与洗礼。</w:t>
      </w:r>
    </w:p>
    <w:p>
      <w:r>
        <w:t>这里就是守护圣殿的核心，觉醒仪式的所在。</w:t>
      </w:r>
    </w:p>
    <w:p>
      <w:r>
        <w:t>李明一步步走向祭坛，靴底踩在玉石地面上，发出清脆的回响，在空旷的殿堂中显得格外清晰。他登上祭坛，站在那旋转的金色光球前。无需任何提示，血脉的本能已经告诉他该如何做。</w:t>
      </w:r>
    </w:p>
    <w:p>
      <w:r>
        <w:t>他伸出右手，轻轻触碰向那光球。</w:t>
      </w:r>
    </w:p>
    <w:p>
      <w:r>
        <w:t>在指尖接触的刹那——</w:t>
      </w:r>
    </w:p>
    <w:p>
      <w:r>
        <w:t>整个世界被无边的光芒淹没。</w:t>
      </w:r>
    </w:p>
    <w:p>
      <w:r>
        <w:t>---</w:t>
      </w:r>
    </w:p>
    <w:p>
      <w:r>
        <w:t>**第一重幻象：战争的回响。**</w:t>
      </w:r>
    </w:p>
    <w:p>
      <w:r>
        <w:t>李明“看”到自己不再置身殿堂，而是悬浮在一片燃烧的天空下。大地崩裂，岩浆横流，天空被撕开一道道漆黑的裂缝，从中涌出难以名状的、由纯粹“空无”与“混沌”构成的扭曲阴影。那不是影傀，那是更古老、更原始、更恐怖的“混沌孽物”。</w:t>
      </w:r>
    </w:p>
    <w:p>
      <w:r>
        <w:t>下方，无数身披金色甲胄、体表流淌着曦曜神纹的战士，正与那些阴影，以及另一批体表纹路黯淡、气息冰冷污浊、眼神狂热的“同族”——堕落派——惨烈厮杀。光与暗的能量对撞，爆发出毁灭性的冲击波，山川破碎，河流蒸发。怒吼、惨叫、兵刃交击、能量爆鸣，汇成一首残酷的战争交响。</w:t>
      </w:r>
    </w:p>
    <w:p>
      <w:r>
        <w:t>他看到了祖先曦阳。那位神族领袖不再是壁画上模糊的剪影，而是活生生的存在。他屹立在战线最前方，手中握着一柄光芒凝聚的巨剑，每一次挥斩，都荡涤大片黑暗，但更多的阴影与叛徒涌来。他的脸上写满疲惫与悲痛，尤其是望向那些昔日同胞、如今却将武器对准守护者的堕落派时，那种深入骨髓的哀伤，即便隔着时空，也让李明心脏绞痛。</w:t>
      </w:r>
    </w:p>
    <w:p>
      <w:r>
        <w:t>这不是旁观历史，这是**代入**。一瞬间，李明“成为”了战场上一个普通的守护派战士。他感受到利爪撕裂神纹护甲切入肋骨的剧痛，感受到身边战友被黑暗吞噬瞬间熄灭的生命之火，感受到对背叛者滔天的怒火，也感受到对脚下这片正在崩坏的世界无尽的不舍与守护决心。</w:t>
      </w:r>
    </w:p>
    <w:p>
      <w:r>
        <w:t>战争没有尽头。光在暗淡，同伴在减少，黑暗如潮水般蔓延。绝望开始滋生。</w:t>
      </w:r>
    </w:p>
    <w:p>
      <w:r>
        <w:t>**第二重幻象：牺牲的抉择。**</w:t>
      </w:r>
    </w:p>
    <w:p>
      <w:r>
        <w:t>场景切换。李明“出现”在一座极高的、仿佛位于世界之巅的破碎山峰上。这里聚集着最后一批守护派的核心。曦阳站在中央，他手中的巨剑已满是裂痕，甲胄破碎，金色的神血从多处伤口流淌而下，滴落在焦黑的岩石上，竟能暂时逼退岩石缝隙中渗出的黑气。</w:t>
      </w:r>
    </w:p>
    <w:p>
      <w:r>
        <w:t>他们被包围了。下方是无穷无尽的混沌阴影与堕落派大军，天空的裂缝越来越大，一个难以名状、仿佛由无数世界终结之影聚合而成的庞大意志——“混沌邪神”的本体，正透过裂缝，将祂冰冷死寂的目光投注下来。仅仅是这道目光，就足以让空间冻结，让法则紊乱。</w:t>
      </w:r>
    </w:p>
    <w:p>
      <w:r>
        <w:t>“封印必须完成，在祂完全降临之前。”曦阳的声音沙哑却坚定，响彻在每一个残存战士的心头，“但以我们残存的力量，常规封印无法持久，终会被祂的‘回响’侵蚀、消磨，最终再度破开。”</w:t>
      </w:r>
    </w:p>
    <w:p>
      <w:r>
        <w:t>“领袖，我们该怎么做？”有人嘶声问。</w:t>
      </w:r>
    </w:p>
    <w:p>
      <w:r>
        <w:t>曦阳的目光缓缓扫过每一张或年轻、或苍老、或残缺、却同样燃烧着决绝火焰的脸庞。他的眼中，金色的火焰跳动了一下，最终化为一片沉静的、近乎神圣的悲哀。</w:t>
      </w:r>
    </w:p>
    <w:p>
      <w:r>
        <w:t>“以我之躯，为‘秩序之锚’；以我之魂，为‘封印之锁’；以我血脉中守护的‘誓言’，为弥合‘现实伤口’的针线。”曦阳一字一句，声音不大，却像是宣告，又像是最后的祷言，“我将自身，连同‘众生之护’的完整权柄，一同祭入封印核心。我的意志将化为封印的基石，我的血脉将成为未来唤醒‘锚点’的钥匙。”</w:t>
      </w:r>
    </w:p>
    <w:p>
      <w:r>
        <w:t>“不！领袖！”众人惊呼，悲恸欲绝。这意味着最彻底的消散，连轮回转世的机会都不会有。</w:t>
      </w:r>
    </w:p>
    <w:p>
      <w:r>
        <w:t>“这是我的路，也是我的选择。”曦阳抬手止住众人的话，他看向远方黑暗中隐约可见的、代表着堕落派核心的污浊光芒，“我们的分裂，我们的内战，消耗了太多力量，才让‘伤口’恶化至此。这是我的责任。但记住，光不会真正熄灭。”</w:t>
      </w:r>
    </w:p>
    <w:p>
      <w:r>
        <w:t>他的目光，仿佛穿透了时空，与正在经历这一切的李明的“视线”对上了一瞬。</w:t>
      </w:r>
    </w:p>
    <w:p>
      <w:r>
        <w:t>“后世若有人能继承此志，持此钥，当知守护真谛，非为统治，非为独占光明，而在存续希望，在众生心间点亮星火，愿其代代相传，直至永恒。”</w:t>
      </w:r>
    </w:p>
    <w:p>
      <w:r>
        <w:t>说完，不等任何人阻止，曦阳的身躯骤然爆发出前所未有的璀璨光芒。那光芒如此纯粹，如此浩瀚，瞬间压过了漫天的黑暗与污浊。他手中的巨剑崩碎，化为无数光点融入其身。紧接着，他身侧悬浮的一面刻满山川湖海、众生百态的巨盾——“众生之护”——也在悲鸣中主动碎裂，化作十二道流光，向着世界各个方向激射而去，隐没于虚空。</w:t>
      </w:r>
    </w:p>
    <w:p>
      <w:r>
        <w:t>而曦阳本人，则化为一道通天彻地的金色光柱，悍然撞入天空最大的那道裂缝，撞向那混沌邪神投来的目光！</w:t>
      </w:r>
    </w:p>
    <w:p>
      <w:r>
        <w:t>“以我曦阳之名，立此守护之誓！封！”</w:t>
      </w:r>
    </w:p>
    <w:p>
      <w:r>
        <w:t>天地失声。极致的光明与极致的黑暗对撞，然后，一切景象开始破碎、模糊、褪色。混沌邪神的意志被强行逼退，裂缝开始弥合，但曦阳所化的光柱，也如同燃烧殆尽的薪柴，渐渐黯淡，最终只剩下一点微不可察的金色印记，烙印在了新生的、脆弱的封印核心之上。</w:t>
      </w:r>
    </w:p>
    <w:p>
      <w:r>
        <w:t>李明“感受”到了曦阳最后消散时的那份平静，那份遗憾，那份对未竟事业的牵挂，以及……那份对未来的、渺茫却坚定的期盼。</w:t>
      </w:r>
    </w:p>
    <w:p>
      <w:r>
        <w:t>**第三重幻象：分裂的伤痕与散落的星辰。**</w:t>
      </w:r>
    </w:p>
    <w:p>
      <w:r>
        <w:t>时空再次流转，速度更快，像是记忆的碎片在飞掠。</w:t>
      </w:r>
    </w:p>
    <w:p>
      <w:r>
        <w:t>李明看到了内战爆发的根源——不是简单的善恶对立，而是对“守护”与“力量”本质认知的尖锐分歧。守护派坚信引导、庇护、净化，与万物共存；堕落派则认为唯有掌控一切力量，包括危险的虚空本源，才能“彻底”消除威胁，为此不惜代价，最终被力量反噬。</w:t>
      </w:r>
    </w:p>
    <w:p>
      <w:r>
        <w:t>他看到了一次次激烈的争论如何演变成冲突，信任如何崩解，同胞如何兵戎相见。他看到在对抗外部“混沌侵蚀”的战争中，因为互相提防、力量无法统合而导致的惨重伤亡和防线溃败。</w:t>
      </w:r>
    </w:p>
    <w:p>
      <w:r>
        <w:t>他看到“众生之护”碎裂时，不仅是因为曦阳的牺牲需要分散其力量以避免被堕落派或混沌邪神余孽一网打尽，更深层的原因，是神族内部道路的分裂，已经使得“完整”的神器失去了承载其全部意义的“共识基础”。分裂的神族，不再有资格持有代表“统一守护意志”的完整神器。</w:t>
      </w:r>
    </w:p>
    <w:p>
      <w:r>
        <w:t>每一块碎片飞散的方向，似乎都隐隐对应着远古时期某个尚存良知、或可能在未来觉醒的“火种”所在区域。这是曦阳在最后时刻，为极其遥远的未来，布下的一线希望之局。</w:t>
      </w:r>
    </w:p>
    <w:p>
      <w:r>
        <w:t>幻象的最后，定格在一幅画面上：伤痕累累的世界被初生的封印勉强覆盖，硝烟渐散，废墟之上，幸存的、数量稀少的守护派遗民分散隐匿，堕落派残余在黑暗角落舔舐伤口、积蓄力量，而更多的普通种族在懵懂中开始重建文明，对刚刚过去的灭世之灾只剩模糊传说。光辉的曦曜神族时代，彻底落幕。</w:t>
      </w:r>
    </w:p>
    <w:p>
      <w:r>
        <w:t>所有幻象如潮水般退去。</w:t>
      </w:r>
    </w:p>
    <w:p>
      <w:r>
        <w:t>李明猛地睁开双眼，发现自己依旧站在守护圣殿的祭坛上，右手依然触碰着那团金色光球。但光球的光芒，此刻正汹涌地涌入他的体内！</w:t>
      </w:r>
    </w:p>
    <w:p>
      <w:r>
        <w:t>“呃啊——！”</w:t>
      </w:r>
    </w:p>
    <w:p>
      <w:r>
        <w:t>庞大的、精纯的远古曦曜神力，混合着先祖曦阳遗留的意志碎片、战争的记忆、牺牲的感悟、分裂的教训，如同决堤的洪流，冲入李明的四肢百骸，冲刷着他的经脉、骨骼、灵魂！</w:t>
      </w:r>
    </w:p>
    <w:p>
      <w:r>
        <w:t>剧痛！仿佛身体和灵魂都要被这过于浩瀚的力量撑爆！</w:t>
      </w:r>
    </w:p>
    <w:p>
      <w:r>
        <w:t>但同时，一种前所未有的、完整的“认知”也在他意识中快速成型。他对自己血脉的源头、力量的本质、肩负的使命，有了清晰到疼痛的理解。</w:t>
      </w:r>
    </w:p>
    <w:p>
      <w:r>
        <w:t>他的体表，原本暗淡的神纹再次浮现，并且变得更加复杂、古老、威严，如同活物般缓缓流转。瞳孔深处，金焰燃烧，仿佛倒映着远古战场的烽火与牺牲的光辉。</w:t>
      </w:r>
    </w:p>
    <w:p>
      <w:r>
        <w:t>就在这时，一种全新的、奇妙的“感觉”自血脉深处苏醒。</w:t>
      </w:r>
    </w:p>
    <w:p>
      <w:r>
        <w:t>他“感觉”到自己散发出的曦曜神力波动，不再仅仅是能量辐射，而是变成了一种可以主动调节、可以与同样心怀守护信念的其他能量产生特殊“共振”的波段。</w:t>
      </w:r>
    </w:p>
    <w:p>
      <w:r>
        <w:t>**技能觉醒：神光共鸣。**</w:t>
      </w:r>
    </w:p>
    <w:p>
      <w:r>
        <w:t>**效果**：主动激发时，李明可释放特殊的神力波纹，与一定范围内“意念纯粹、心怀守护”的盟友（需对李明有一定信任基础）的力量产生共鸣。共鸣期间，盟友的力量将得到临时性增强（强度、恢复速度、稳定性提升），并一定程度上共享李明对黑暗、混沌能量的抗性与净化特性。李明自身对神力的掌控与感知范围也会在共鸣期间扩大。</w:t>
      </w:r>
    </w:p>
    <w:p>
      <w:r>
        <w:t>**代价**：维系共鸣需要持续消耗李明的心神与神力，并会同步承受盟友所受伤害的部分反馈（精神冲击或能量反冲）。过度使用或同时与过多盟友、过强力量共鸣，将严重透支自身，甚至可能导致血脉根基震荡、记忆紊乱（承受过多外来意念反馈）。</w:t>
      </w:r>
    </w:p>
    <w:p>
      <w:r>
        <w:t>“这就是……增强盟友的力量……”李明在能量的冲击与剧痛中，咬牙体会着这份新生的能力。他隐约明白，这能力的觉醒，恰恰呼应了曦阳最后的领悟与期盼——真正的守护，不是独自背负所有，而是点亮他人，汇聚星火。</w:t>
      </w:r>
    </w:p>
    <w:p>
      <w:r>
        <w:t>他尝试着主动引导体内狂暴的能量，去适应、去掌控这份“共鸣”的韵律。过程痛苦万分，新觉醒的血脉力量与原有的力量体系在激烈磨合，心口那原本就有的裂纹隐隐作痛，甚至有了扩散的迹象。但他凭借着幻象中继承的那份坚韧意志，死死撑住。</w:t>
      </w:r>
    </w:p>
    <w:p>
      <w:r>
        <w:t>就在仪式能量达到顶峰，李明即将初步稳定新觉醒的血脉与技能的刹那——</w:t>
      </w:r>
    </w:p>
    <w:p>
      <w:r>
        <w:t>“嗡——！！！”</w:t>
      </w:r>
    </w:p>
    <w:p>
      <w:r>
        <w:t>以守护圣殿为中心，一股无形却无比精纯、无比古老的曦曜神力波动，如同平静湖面投入巨石，骤然扩散开来！虽然圣殿本身的隐匿机制吸收削弱了绝大部分，但仍有一丝独特的“韵律”，穿透了山岩与冰雪的阻隔，向着北境深处荡漾开去。</w:t>
      </w:r>
    </w:p>
    <w:p>
      <w:r>
        <w:t>---</w:t>
      </w:r>
    </w:p>
    <w:p>
      <w:r>
        <w:t>北境冰川最深处，永恒的暴风雪环绕着一座完全由黑色寒冰构筑的巍峨堡垒——“永寂王座”。</w:t>
      </w:r>
    </w:p>
    <w:p>
      <w:r>
        <w:t>堡垒最底层，一片绝对黑暗、连概念仿佛都被冻结的殿堂中，王座之上，一个笼罩在深邃暗影中、唯有两点紫色幽火作为眼睛的身影，微微动了一下。</w:t>
      </w:r>
    </w:p>
    <w:p>
      <w:r>
        <w:t>“嗯？”低沉、冰冷、仿佛万载玄冰摩擦的声音响起，“这个气息……纯净得令人作呕的曦曜之光……还有，那座早就该彻底湮灭的‘誓言圣殿’的波动？”</w:t>
      </w:r>
    </w:p>
    <w:p>
      <w:r>
        <w:t>紫色幽火跳动了一下，流露出明显的意外，随即化为贪婪与炽热。</w:t>
      </w:r>
    </w:p>
    <w:p>
      <w:r>
        <w:t>“竟然还有直系后裔存活，并且走到了觉醒这一步……真是令人惊喜的礼物。”暗影君主——堕落派当代领袖，低语着，“如此纯粹的血脉，正是加速‘混沌之心’融合，接引吾主‘回响’降临的绝佳催化剂……比那些零碎的蚀心魔碎片，有用太多了。”</w:t>
      </w:r>
    </w:p>
    <w:p>
      <w:r>
        <w:t>他抬起一只覆盖着漆黑冰晶的手，指尖在虚空中轻轻一点。</w:t>
      </w:r>
    </w:p>
    <w:p>
      <w:r>
        <w:t>“霜痕。”</w:t>
      </w:r>
    </w:p>
    <w:p>
      <w:r>
        <w:t>殿堂角落的阴影一阵蠕动，一个身材高挑纤细、肤色苍白如雪、眼眸冰蓝、周身散发着寒气的女子单膝跪地，她背上交叉负着一对晶莹的冰刺。</w:t>
      </w:r>
    </w:p>
    <w:p>
      <w:r>
        <w:t>“君主。”女子声音清脆，却毫无温度。</w:t>
      </w:r>
    </w:p>
    <w:p>
      <w:r>
        <w:t>“东南方向，约三千里冰原深处，有‘老鼠’惊扰了古老的陷阱，触动了不该触碰的东西。”暗影君主缓缓道，“找到他，带回来。要活的。他的血，很珍贵。”</w:t>
      </w:r>
    </w:p>
    <w:p>
      <w:r>
        <w:t>“是。”代号“霜痕”的女子毫无犹豫，身形再次融入阴影，消失不见。</w:t>
      </w:r>
    </w:p>
    <w:p>
      <w:r>
        <w:t>暗影君主的紫色幽火望向东南，仿佛穿透了无尽冰层与山岩。</w:t>
      </w:r>
    </w:p>
    <w:p>
      <w:r>
        <w:t>“曦阳……你以为留下钥匙，就能逆转注定的一切吗？”他冰冷地嗤笑，“你的血脉，只会成为照亮吾主归途的最亮火炬。这个时代的光，该熄灭了。”</w:t>
      </w:r>
    </w:p>
    <w:p>
      <w:r>
        <w:t>---</w:t>
      </w:r>
    </w:p>
    <w:p>
      <w:r>
        <w:t>守护圣殿内，能量的狂潮终于开始平复。</w:t>
      </w:r>
    </w:p>
    <w:p>
      <w:r>
        <w:t>祭坛中央那团金色光球已经完全消失，其蕴含的最后的传承之力，尽数归于李明体内。他浑身被汗水浸透，脸色苍白，身体微微颤抖，心口的印记闪烁着明暗不定的光，那道裂纹似乎又延长了一丝。过度承受传承与强行体悟“神光共鸣”，带来了沉重的负担。</w:t>
      </w:r>
    </w:p>
    <w:p>
      <w:r>
        <w:t>但他站得很稳。</w:t>
      </w:r>
    </w:p>
    <w:p>
      <w:r>
        <w:t>眼眸中的金焰已经收敛，取而代之的是一种沉淀后的、磐石般的坚定。过往的迷茫、对血脉的隐约畏惧，此刻已被彻底洗去。他知道了自己从何而来，为何拥有这样的力量，以及，真正该用这力量去做什么。</w:t>
      </w:r>
    </w:p>
    <w:p>
      <w:r>
        <w:t>“守护……而非统治……”他低声重复着曦阳最后的箴言，每一个字都重若千钧。这不是口号，而是刻入血脉灵魂的誓言，是无数先祖用生命验证的道路。</w:t>
      </w:r>
    </w:p>
    <w:p>
      <w:r>
        <w:t>同时，幻象中揭示的关于暗影君主的计划碎片，也让他心生凛然。堕落派并未放弃，他们盘踞北境，不仅是在积蓄力量，更是在系统地搜寻、收集“混沌邪神”的残留碎片（所谓的蚀心魔碎片只是其中一种较低阶的表现），并试图利用这些碎片，结合神族内战遗留的“现实伤口”中淤积的黑暗能量，以及某种特殊的“回响”机制，加速邪神意志的复苏与降临。而自己这突然觉醒的、高度纯净的曦曜血脉，似乎对那个“回响”进程有着特殊的吸引力或催化作用。</w:t>
      </w:r>
    </w:p>
    <w:p>
      <w:r>
        <w:t>“我必须立刻回去。”李明压下身体的虚弱与不适，眼神锐利起来。传承已经接收，圣殿开始微微震颤，显然在完成使命后，其结构正在变得不稳定，可能很快就会彻底封闭或自毁。</w:t>
      </w:r>
    </w:p>
    <w:p>
      <w:r>
        <w:t>他最后深深看了一眼这座承载着光荣与牺牲、泪水与希望的古老殿堂，转身，沿着来路疾奔而出。</w:t>
      </w:r>
    </w:p>
    <w:p>
      <w:r>
        <w:t>当他冲出冰壁门户，重新回到风雪呼啸的北境冰原时，身后的冰壁光芒迅速黯淡，浮雕轮廓消失，重新变回浑然一体的万年寒冰，仿佛一切从未发生。</w:t>
      </w:r>
    </w:p>
    <w:p>
      <w:r>
        <w:t>但李明知道，一切都不同了。</w:t>
      </w:r>
    </w:p>
    <w:p>
      <w:r>
        <w:t>他获得了更完整的力量，更清晰的使命，也明白了更巨大的危险正在迫近。暗影君主已经察觉，追兵或许已在路上。</w:t>
      </w:r>
    </w:p>
    <w:p>
      <w:r>
        <w:t>没有时间犹豫或慢慢修养。李明辨认了一下方向，催动体内虽然紊乱却总量大增的曦曜神力，施展游云步，在风雪中化作一道淡淡的金色残影，向着来时的南方，疾驰而去。</w:t>
      </w:r>
    </w:p>
    <w:p>
      <w:r>
        <w:t>他必须尽快与云崖师父、玄老、林雪、雷毅他们会合，将获得的情报和新觉醒的能力融入团队，制定对策。暗影君主的威胁，已如这北境的暴风雪，冰冷而真实地压在了头顶。</w:t>
      </w:r>
    </w:p>
    <w:p>
      <w:r>
        <w:t>第五卷《血脉之谜》的核心觉醒已然完成，而随之而来的，将是更为严峻的挑战与守护之路上的新一轮狂风骤雨。</w:t>
      </w:r>
    </w:p>
    <w:p>
      <w:pPr>
        <w:pStyle w:val="Heading2"/>
      </w:pPr>
      <w:r>
        <w:t>堕落之影</w:t>
      </w:r>
    </w:p>
    <w:p>
      <w:r>
        <w:t># 第五卷：血脉之谜·堕落之影</w:t>
      </w:r>
    </w:p>
    <w:p>
      <w:r>
        <w:t>## 第一章 冰原归客</w:t>
      </w:r>
    </w:p>
    <w:p>
      <w:r>
        <w:t>七日后，云中城，光明盟西城分舵。</w:t>
      </w:r>
    </w:p>
    <w:p>
      <w:r>
        <w:t>林雪正在密室中整理近期各地传来的情报卷宗，眉宇间带着挥之不去的疲惫与忧虑。自李明北上已三月有余，除了每月固定的传讯符简略报平安，再无更多消息。而江湖上的暗流，却愈发汹涌。</w:t>
      </w:r>
    </w:p>
    <w:p>
      <w:r>
        <w:t>“林巡风。”门外传来部下压低的声音，“北门暗哨传来急讯，发现一道身影……很像是李少侠。”</w:t>
      </w:r>
    </w:p>
    <w:p>
      <w:r>
        <w:t>林雪手中卷宗一顿，霍然起身：“确认吗？”</w:t>
      </w:r>
    </w:p>
    <w:p>
      <w:r>
        <w:t>“身形、步法都极似，但……”部下迟疑道，“气质变化很大，而且似乎受了伤，进城时步伐有些虚浮。”</w:t>
      </w:r>
    </w:p>
    <w:p>
      <w:r>
        <w:t>“他现在何处？”</w:t>
      </w:r>
    </w:p>
    <w:p>
      <w:r>
        <w:t>“按您之前的吩咐，若李少侠返回，直接引至‘竹心苑’。玄老和雷毅已经接到消息赶去了。”</w:t>
      </w:r>
    </w:p>
    <w:p>
      <w:r>
        <w:t>林雪不再多问，抓起佩剑和外袍，快步出门。穿过两条密道，她抵达位于分舵后方一处僻静的独立院落——竹心苑。这里是她为李明预留的隐蔽落脚点，只有极少数核心成员知晓。</w:t>
      </w:r>
    </w:p>
    <w:p>
      <w:r>
        <w:t>推开院门时，她看到了那个熟悉又陌生的背影。</w:t>
      </w:r>
    </w:p>
    <w:p>
      <w:r>
        <w:t>李明站在庭院中央那株老梅树下，背对着她，仰头望着枝头残雪。他穿着普通的灰色棉袍，风尘仆仆，肩头和发梢还沾着未化的冰晶。仅仅是站在那里，就散发出一种沉静却厚重的气息，仿佛经历了千山万水的旅人，终于归家。</w:t>
      </w:r>
    </w:p>
    <w:p>
      <w:r>
        <w:t>但林雪敏锐地察觉到了异样——他的呼吸略有些不稳，扶在树干上的手指关节微微发白，似乎在强撑着什么。</w:t>
      </w:r>
    </w:p>
    <w:p>
      <w:r>
        <w:t>“李明。”她轻声唤道。</w:t>
      </w:r>
    </w:p>
    <w:p>
      <w:r>
        <w:t>李明转过身。</w:t>
      </w:r>
    </w:p>
    <w:p>
      <w:r>
        <w:t>四目相对的一瞬，林雪心头一震。那双眼睛……曾经清澈中带着倔强的少年眼神，此刻沉淀成了一种深潭般的沉静。金色的光芒已完全内敛，却更显得深邃不可测。只是眼下的淡淡青黑和略显苍白的脸色，昭示着他此刻的状态并不好。</w:t>
      </w:r>
    </w:p>
    <w:p>
      <w:r>
        <w:t>“林雪。”李明露出一个温和却疲惫的笑容，“我回来了。”</w:t>
      </w:r>
    </w:p>
    <w:p>
      <w:r>
        <w:t>话音未落，院门再次被推开。玄老拄着拐杖快步走进，身后跟着雷毅。雷毅一眼看到李明，眼睛一亮，大步上前：“李大哥！你可算——你怎么了？”他话到一半，注意到李明异常的脸色。</w:t>
      </w:r>
    </w:p>
    <w:p>
      <w:r>
        <w:t>玄老则眯起眼睛，上下打量李明，沉声道：“你强行接受了某种古老的传承灌注，而且心口旧伤未愈，又添新损。先别说话，进屋。”</w:t>
      </w:r>
    </w:p>
    <w:p>
      <w:r>
        <w:t>---</w:t>
      </w:r>
    </w:p>
    <w:p>
      <w:r>
        <w:t>竹心苑主屋内，炭火盆驱散着初春的寒意。</w:t>
      </w:r>
    </w:p>
    <w:p>
      <w:r>
        <w:t>李明坐在竹椅上，接过林雪递来的热茶，暖意从掌心蔓延开来。他简短讲述了北境之行：找到誓言圣殿、接受血脉觉醒仪式、获得新能力“神光共鸣”，以及在幻象中目睹的神族历史真相——堕落派与守护派的分裂、祖先曦阳的牺牲、暗影君主的真实身份与计划。</w:t>
      </w:r>
    </w:p>
    <w:p>
      <w:r>
        <w:t>随着他的叙述，屋内的气氛越来越凝重。</w:t>
      </w:r>
    </w:p>
    <w:p>
      <w:r>
        <w:t>“所以，”玄老捋着胡须，眼神锐利，“我们一直对抗的‘暗影议会’，其核心领袖‘暗影君主’，实则是千年前神族堕落派领袖的直系后裔。他盘踞在北境冰川之下，正在系统性地收集混沌邪神的残留碎片，并试图利用神族内战遗留的‘现实伤口’能量，结合某种‘回响’机制，加速邪神意志的复苏。”</w:t>
      </w:r>
    </w:p>
    <w:p>
      <w:r>
        <w:t>“而你的血脉，”林雪接话，声音有些发紧，“因为高度纯净，对那个‘回响’进程有特殊的催化作用。暗影君主已经察觉了你的觉醒，他一定会不遗余力地抓捕你。”</w:t>
      </w:r>
    </w:p>
    <w:p>
      <w:r>
        <w:t>雷毅拳头攥紧，骨节发白：“也就是说，我们现在面临的，不再是分散的邪教袭击，而是一个有完整传承、明确目标、盘踞在固定老巢的……神族堕落分支的全面反扑。”</w:t>
      </w:r>
    </w:p>
    <w:p>
      <w:r>
        <w:t>“不止如此。”李明放下茶杯，从怀中取出一枚冰蓝色的碎片——这是在圣殿外围冰层中发现的，与暗影力量有关的残留物，“我在觉醒过程中，感应到了一丝外泄的波动被北方某个存在捕捉。如果暗影君主如我幻象中所见那般强大，他派出的追兵，恐怕已经在路上了。”</w:t>
      </w:r>
    </w:p>
    <w:p>
      <w:r>
        <w:t>玄老接过那碎片，指尖泛起微光探查，脸色越来越沉：“这里面残留的能量纹路……指向北方极寒之地一处古老的冰封堡垒。结合光明盟这些年收集的零散情报，以及各地‘蚀界之纹’出现频率的地理分布分析——”他走到墙边挂着的大幅帝国疆域图前，手指点在北部边境之外，那片标注为“永冻荒原”的广袤区域，“暗影君主的巢穴，极有可能在这里，冰川深处的某个地方。传统的地图没有标注，但一些古老的异族传说里，提到过‘冰封的罪恶王座’。”</w:t>
      </w:r>
    </w:p>
    <w:p>
      <w:r>
        <w:t>林雪立刻起身：“我立刻调动光明盟在北境的所有暗桩和游商网络，重点排查这片区域。同时，需要联系我们在北境边境军中的关系，看近期是否有异常的冰川活动、人员失踪或能量波动报告。”</w:t>
      </w:r>
    </w:p>
    <w:p>
      <w:r>
        <w:t>“我去准备。”雷毅沉声道，“如果真要北上深入冰川作战，我们需要特制的御寒衣物、破冰工具、应对冰系法术的防护符箓。兵器也要重新淬炼，普通钢铁在极寒下会变脆。”</w:t>
      </w:r>
    </w:p>
    <w:p>
      <w:r>
        <w:t>看着迅速进入状态的两人，李明心中涌起暖意。这就是盟友的意义——无需多言，便能各司其职，将想法迅速转化为行动。</w:t>
      </w:r>
    </w:p>
    <w:p>
      <w:r>
        <w:t>“还有一件事。”他抬手，示意大家稍等，然后缓缓站起，“我获得的新能力‘神光共鸣’，需要在实战中验证和完善。而且，我感觉到……”他捂住心口，那里传来隐约的悸动，“追兵，已经很近了。与其被动等待，不如主动设局，抓一个‘舌头’，确认敌人的具体位置和兵力部署。”</w:t>
      </w:r>
    </w:p>
    <w:p>
      <w:r>
        <w:t>玄老目光一闪：“你想以自己为饵？”</w:t>
      </w:r>
    </w:p>
    <w:p>
      <w:r>
        <w:t>“不完全。”李明摇头，“我需要一个足够强的敌人，来测试‘神光共鸣’的实战效果，同时获取情报。对方既然是为我而来，那么‘我落单且受伤虚弱’这个情报，应该能引出一条够分量的大鱼。”</w:t>
      </w:r>
    </w:p>
    <w:p>
      <w:r>
        <w:t>林雪皱眉：“太冒险了。你现在的状态……”</w:t>
      </w:r>
    </w:p>
    <w:p>
      <w:r>
        <w:t>“正因为我状态不佳，对方才会确信这是个机会。”李明眼神坚定，“而且，有你们在暗中策应，这不是我一个人的战斗。我们需要知道，暗影君主麾下，到底有哪些力量。”</w:t>
      </w:r>
    </w:p>
    <w:p>
      <w:r>
        <w:t>---</w:t>
      </w:r>
    </w:p>
    <w:p>
      <w:r>
        <w:t>三日后，云中城以北二百里，黑风峪外围荒原。</w:t>
      </w:r>
    </w:p>
    <w:p>
      <w:r>
        <w:t>此地怪石嶙峋，常年刮着刺骨的北风，人烟稀少。李明独自一人，靠在一块巨岩避风处，面前生着一小堆篝火，火上架着水壶，看上去就像一个普通的、疲惫的旅人。</w:t>
      </w:r>
    </w:p>
    <w:p>
      <w:r>
        <w:t>他的气息被刻意压制得紊乱，心口的印记也被敛息符暂时遮盖了大半光芒，只留下微弱波动。但在更高层次的感知者眼中，这种刻意掩饰反而像是重伤后的力不从心。</w:t>
      </w:r>
    </w:p>
    <w:p>
      <w:r>
        <w:t>黄昏时分，风突然停了。</w:t>
      </w:r>
    </w:p>
    <w:p>
      <w:r>
        <w:t>不是自然的停歇，而是一种更深的、令人窒息的“凝固”。空气变得粘稠冰冷，篝火的火焰诡异地拉长、变蓝，然后迅速熄灭。</w:t>
      </w:r>
    </w:p>
    <w:p>
      <w:r>
        <w:t>李明缓缓站起身，拍了拍衣袍上的尘土，望向北方。</w:t>
      </w:r>
    </w:p>
    <w:p>
      <w:r>
        <w:t>五道身影，悄无声息地出现在五十丈外的巨石顶端。他们穿着紧身的苍白色冰原伪装服，戴着遮挡面容的冰晶面甲，周身散发着与周围环境融为一体的寒气。为首一人，身材高挑纤细，背负一对晶莹剔透的冰刺，冰蓝色的眼眸透过面甲，冷漠地锁定李明。</w:t>
      </w:r>
    </w:p>
    <w:p>
      <w:r>
        <w:t>正是暗影君主麾下精锐——“霜痕”及其率领的堕落神族后裔小队。</w:t>
      </w:r>
    </w:p>
    <w:p>
      <w:r>
        <w:t>“李明，”霜痕的声音清脆却毫无温度，如同冰锥碰撞，“君主有请。请随我们走一趟，免受皮肉之苦。”</w:t>
      </w:r>
    </w:p>
    <w:p>
      <w:r>
        <w:t>李明没有说话，只是默默估算着距离，感应着预先埋伏在四周岩缝、地下的林雪、雷毅和玄老的气息。很好，他们都已就位。</w:t>
      </w:r>
    </w:p>
    <w:p>
      <w:r>
        <w:t>“看来，你选择反抗。”霜痕见李明不语，轻轻挥手。</w:t>
      </w:r>
    </w:p>
    <w:p>
      <w:r>
        <w:t>四名队员瞬间散开，呈半包围阵型向李明逼近。他们的动作迅捷无声，脚下冰霜蔓延，空气中凝结出细小的冰晶。不同于普通邪教徒的狂乱，这些堕落神族后裔的进攻带着严格的战术配合与冰冷的高效。</w:t>
      </w:r>
    </w:p>
    <w:p>
      <w:r>
        <w:t>两名队员从左右两侧突进，手中凝出冰晶长矛，直刺李明双肋。另外两人则在外围游走，双手结印，地面骤然突起无数尖锐的冰刺，封堵李明的退路。霜痕本人则高高跃起，背后冰刺落入手中，化作两道流光，带着刺骨的寒意和某种侵蚀心神的诡异波动，当头斩落！</w:t>
      </w:r>
    </w:p>
    <w:p>
      <w:r>
        <w:t>“蚀心诅咒·冰封魂颤！”</w:t>
      </w:r>
    </w:p>
    <w:p>
      <w:r>
        <w:t>攻击未至，一股阴冷直透灵魂的寒意便已侵来，仿佛要将人的意志、勇气乃至希望都冻结、侵蚀。这是堕落神族在漫长岁月中，结合虚空之力与冰系法术研发出的黑暗法门，专攻心神。</w:t>
      </w:r>
    </w:p>
    <w:p>
      <w:r>
        <w:t>就在这一刻，李明动了。</w:t>
      </w:r>
    </w:p>
    <w:p>
      <w:r>
        <w:t>他没有闪避，而是深吸一口气，心口那道被压抑的印记猛然亮起——不是全力爆发，而是以一种独特的频率振动起来。与此同时，他双手在胸前结出一个古老的手印。</w:t>
      </w:r>
    </w:p>
    <w:p>
      <w:r>
        <w:t>“神光共鸣·启！”</w:t>
      </w:r>
    </w:p>
    <w:p>
      <w:r>
        <w:t>嗡——</w:t>
      </w:r>
    </w:p>
    <w:p>
      <w:r>
        <w:t>一圈淡金色的、肉眼几乎不可见的涟漪以李明为中心扩散开来，瞬间掠过周围百丈范围。</w:t>
      </w:r>
    </w:p>
    <w:p>
      <w:r>
        <w:t>埋伏在左侧岩缝后的雷毅，只觉得一股温润而坚定的力量从冥冥中涌入体内，原本因严寒而略显僵硬的肌肉瞬间灵活，气血奔流加速，手中长刀隐隐发出低鸣，刀锋上甚至附着了一层淡淡的金色光晕。他心中明悟——这是李明的力量在暂时强化他，并且，他似乎能模糊感知到另外两名队友的位置和状态。</w:t>
      </w:r>
    </w:p>
    <w:p>
      <w:r>
        <w:t>右侧一块巨石后的林雪，同样感到灵觉变得更加敏锐，周围环境的一切细微变化——风速、温度、敌人能量流动——都清晰映照在心。她尝试运转轻功，发现身法比平时快了近三成，且体内灵气运转时，对那股侵蚀心神的“蚀心诅咒”寒意，产生了某种天然的抵抗力。</w:t>
      </w:r>
    </w:p>
    <w:p>
      <w:r>
        <w:t>远处一个隐蔽土坡后，玄老手中的一枚探查玉符光芒大盛，将战场上所有人的能量流动、法术构成以更清晰的纹路显现出来。他甚至能“看”到霜痕那“蚀心诅咒”法术中，几条关键的、连接着施术者精神本源的幽暗能量线。</w:t>
      </w:r>
    </w:p>
    <w:p>
      <w:r>
        <w:t>“就是现在！”李明在精神层面低喝。</w:t>
      </w:r>
    </w:p>
    <w:p>
      <w:r>
        <w:t>雷毅暴起！长刀带着风雷之势，从侧面斩向那名正在凝结冰刺封路的敌人。这一刀的速度和力量远超他平时水准，刀锋上附着的淡金光晕与敌人仓促凝聚的冰盾接触时，冰盾竟发出“咔嚓”碎裂声！敌人闷哼一声，被刀气震退数步，手臂结上一层白霜——那金光竟有反冲寒气的效果？</w:t>
      </w:r>
    </w:p>
    <w:p>
      <w:r>
        <w:t>林雪身形如鬼魅般从另一侧掠出，手中短剑疾点，精准地刺向另一名外围施法者法术流转的节点。那人正全力维持冰刺地阵，被这突如其来、迅若闪电的一击打断，法术反噬，脸色一白。</w:t>
      </w:r>
    </w:p>
    <w:p>
      <w:r>
        <w:t>而正面，面对霜痕斩落的两道冰刺流光和蚀心诅咒的侵蚀，李明体表浮现一层凝实的淡金色光膜。冰刺斩在光膜上，迸溅出无数冰晶，却未能破防。那股侵蚀心神的寒意撞上光膜，如同雪遇朝阳，迅速消融大半，仅有少量透入，被李明坚定如铁的意志硬扛下来。</w:t>
      </w:r>
    </w:p>
    <w:p>
      <w:r>
        <w:t>但李明也脸色一白，身体晃了晃。他同时维持“神光共鸣”加持三名队友，并正面硬抗霜痕的主力攻击，消耗巨大，心口旧伤处传来针刺般的痛楚。</w:t>
      </w:r>
    </w:p>
    <w:p>
      <w:r>
        <w:t>霜痕冰蓝色的眼眸中终于掠过一丝惊讶。她没想到李明还有余力施展这种大范围辅助能力，更没想到对方竟然还有埋伏，且埋伏者的实力在加持下提升明显。</w:t>
      </w:r>
    </w:p>
    <w:p>
      <w:r>
        <w:t>“结阵！优先擒拿目标！”霜痕果断变招，不再试图快速击杀，而是命令队员收缩防御，四人迅速靠拢，结成一个小型冰霜战阵，寒意联结，防御力大增。她本人则身形飘忽，再次锁定李明，冰刺招式变得越发诡异刁钻，每一击都带着蚀心诅咒的余波，试图从精神层面瓦解李明的抵抗。</w:t>
      </w:r>
    </w:p>
    <w:p>
      <w:r>
        <w:t>战斗陷入胶着。</w:t>
      </w:r>
    </w:p>
    <w:p>
      <w:r>
        <w:t>李明的“神光共鸣”效果显著，雷毅和林雪在加持下堪堪抵住四名结阵的精英队员，甚至稍占上风。但李明本人面对霜痕的猛攻，却越发吃力。他既要分心维持共鸣，又要应对霜痕凌厉的攻势和阴损的精神侵蚀，伤势被牵动，嘴角溢出一丝鲜血。</w:t>
      </w:r>
    </w:p>
    <w:p>
      <w:r>
        <w:t>“李大哥！”雷毅见状心急，刀法更猛，想要尽快解决眼前敌人去援手。</w:t>
      </w:r>
    </w:p>
    <w:p>
      <w:r>
        <w:t>“稳住！”玄老的声音通过李明共鸣建立的微弱精神链接传来，“她在试探，也在消耗李明。李明，再坚持十息！她的‘蚀心诅咒’核心波动有规律，老朽已快解析完毕！”</w:t>
      </w:r>
    </w:p>
    <w:p>
      <w:r>
        <w:t>李明咬牙，将更多神力注入心口印记，共鸣波纹加强。霜痕立刻察觉，攻击越发狂暴。</w:t>
      </w:r>
    </w:p>
    <w:p>
      <w:r>
        <w:t>九息、八息……三息、两息……</w:t>
      </w:r>
    </w:p>
    <w:p>
      <w:r>
        <w:t>“就是现在！”玄老喝道，“西南坎位，冰蓝能量线与苍白色精神线交汇点，是她法术与心神连接的薄弱处！林雪，用‘破煞钉’打那个点！雷毅，全力斩她右后方第三名敌人的左肩冰甲连接处，那里是战阵寒气流转的一个小枢纽！”</w:t>
      </w:r>
    </w:p>
    <w:p>
      <w:r>
        <w:t>林雪闻言，毫不犹豫甩手打出三枚浸染过破邪药液、刻有破法符文的钢钉，直射玄老所指的虚空某点。雷毅则怒吼一声，刀势如虹，不顾左侧敌人刺来的冰矛（被护体金光削弱后只划破衣衫），全力斩向右侧第三名敌人的指定位置。</w:t>
      </w:r>
    </w:p>
    <w:p>
      <w:r>
        <w:t>噗！叮！咔嚓！</w:t>
      </w:r>
    </w:p>
    <w:p>
      <w:r>
        <w:t>三枚破煞钉似乎击中了什么无形之物，霜痕闷哼一声，身形一滞，周身流转的蚀心诅咒寒意明显紊乱了一瞬。几乎同时，雷毅的刀斩中目标，那名敌人左肩冰甲连接处崩裂，整个冰霜战阵的寒气流转顿时一滞，出现了一个细微的破绽。</w:t>
      </w:r>
    </w:p>
    <w:p>
      <w:r>
        <w:t>李明等待的就是这一刻！</w:t>
      </w:r>
    </w:p>
    <w:p>
      <w:r>
        <w:t>他猛然中断了对雷毅和林雪的共鸣加持（两人身上金光一黯，但加持效果尚有短暂残留），将所有力量收归己身。心口印记光芒大放，尽管裂纹因此又蔓延了一丝，但他不管不顾，右手并指如剑，指尖凝聚起一点浓缩到极致、仿佛能刺破一切黑暗的金芒。</w:t>
      </w:r>
    </w:p>
    <w:p>
      <w:r>
        <w:t>“神光破邪·凝！”</w:t>
      </w:r>
    </w:p>
    <w:p>
      <w:r>
        <w:t>一点金芒脱手，速度快到超越视觉，在霜痕因法术反噬和战阵破绽而露出的那一丝空当中，穿透了她仓促凝聚的层层冰晶护盾，精准地击中她右肩下方某处。</w:t>
      </w:r>
    </w:p>
    <w:p>
      <w:r>
        <w:t>“呃啊——！”霜痕第一次发出痛呼，冰晶面甲下溢出一缕深蓝色的血液。那金芒中蕴含的纯粹曦曜神力，对她这种深度堕落的血脉，伤害尤为显著。她当机立断，厉喝道：“撤！”</w:t>
      </w:r>
    </w:p>
    <w:p>
      <w:r>
        <w:t>剩余四名队员立刻掩护，抛出数枚冰雾弹，浓密的冰寒白雾瞬间笼罩数十丈范围，隔绝视线与感知。等李明挥袖驱散冰雾，霜痕五人已遁出百丈之外，眼看就要消失在乱石之中。</w:t>
      </w:r>
    </w:p>
    <w:p>
      <w:r>
        <w:t>“留下一个！”李明强提一口气，对着落在最后那名被雷毅伤了左肩、行动稍缓的敌人，遥遥一指。</w:t>
      </w:r>
    </w:p>
    <w:p>
      <w:r>
        <w:t>早已准备多时的玄老，手中拐杖重重一顿地面。那人脚下泥土突然软化、旋转，形成一个微型流沙陷阱，虽不能真正困住他，却让他身形一个趔趄。</w:t>
      </w:r>
    </w:p>
    <w:p>
      <w:r>
        <w:t>就这么一耽搁，林雪的飞索和雷毅掷出的刀鞘同时赶到，缠住其双脚和脖颈，合力将他拽倒在地。其余敌人回头看了一眼，在霜痕冰冷的命令下，头也不回地消失在北方荒原尽头。</w:t>
      </w:r>
    </w:p>
    <w:p>
      <w:r>
        <w:t>---</w:t>
      </w:r>
    </w:p>
    <w:p>
      <w:r>
        <w:t>竹心苑密室。</w:t>
      </w:r>
    </w:p>
    <w:p>
      <w:r>
        <w:t>被俘的堕落神族后裔队员被特殊禁制锁住，瘫坐在地。他肩上的伤口已被简单处理，但面色灰败，眼神中除了冰冷，还有一丝不易察觉的惊恐——不是怕死，而是对李明那纯粹曦曜神力侵入体内、灼烧堕落血脉的痛苦感到恐惧。</w:t>
      </w:r>
    </w:p>
    <w:p>
      <w:r>
        <w:t>玄老正在检查从他身上搜出的几件物品：一块非金非玉的令牌，上面刻着复杂的冰霜花纹和一个古老的堕落神族文字；几瓶用于在极寒环境补充能量、却带着浓重黑暗气息的丹药；还有一张绘制在某种冰兽皮上的简略地图。</w:t>
      </w:r>
    </w:p>
    <w:p>
      <w:r>
        <w:t>地图中心，用深黑色颜料标注着一个堡垒状的符号，旁边写着两个扭曲的古神族文字。玄老辨认半晌，缓缓道：“永寂……王座。果然是那里。位于永冻荒原深处，一条巨大冰川裂谷的底部，借助万年寒冰和地脉阴气隐藏。”</w:t>
      </w:r>
    </w:p>
    <w:p>
      <w:r>
        <w:t>林雪则从俘虏的只言片语（在李明神力压迫下精神防线崩溃后吐露）和物品分析中，整理出关键信息：“暗影君主麾下，至少有四支像‘霜痕’这样的精英狩猎小队，专司追踪、擒拿具有神族血脉或特殊力量的目标。他们正在加速收集‘混沌邪神’碎片，近期似乎在准备一场大型仪式，需要大量的‘纯净光属性生命能量’作为引子……”她看向李明，眼神凝重，“这指的就是你，或者类似的存在。”</w:t>
      </w:r>
    </w:p>
    <w:p>
      <w:r>
        <w:t>“仪式地点？”李明问，声音有些沙哑。刚才一战，他消耗极大。</w:t>
      </w:r>
    </w:p>
    <w:p>
      <w:r>
        <w:t>“就在‘永寂王座’最深处的‘归墟祭坛’。”玄老指着地图上堡垒符号中心的一个小点，“根据俘虏潜意识里泄露的碎片信息，结合我过去研究的神族堕落派典籍，这个祭坛很可能直接建造在一个古老的、神族内战留下的‘现实伤口’上。暗影君主想利用伤口中淤积的庞大黑暗能量，结合收集到的邪神碎片，以你的血脉为‘钥匙’和‘催化剂’，强行撕裂封印，接引所谓的‘混沌邪神回响’降临。”</w:t>
      </w:r>
    </w:p>
    <w:p>
      <w:r>
        <w:t>“时间？”雷毅握紧刀柄。</w:t>
      </w:r>
    </w:p>
    <w:p>
      <w:r>
        <w:t>“不确定，但很快。”林雪沉声道，“霜痕小队失手，俘虏被擒，暗影君主很快就会知道我们已经洞悉了他的部分计划和老巢位置。他要么加速仪式，要么……派来更强的力量。”</w:t>
      </w:r>
    </w:p>
    <w:p>
      <w:r>
        <w:t>室内陷入短暂的沉默。</w:t>
      </w:r>
    </w:p>
    <w:p>
      <w:r>
        <w:t>李明确实带回了关键情报，但也提前引爆了与暗影君主势力的正面冲突。敌人知道了他们的存在和意图，他们也对敌人的实力和疯狂计划有了清醒认知。</w:t>
      </w:r>
    </w:p>
    <w:p>
      <w:r>
        <w:t>“我们没有退路。”李明缓缓站起，尽管脸色依旧苍白，但眼神灼灼如星，“暗影君主的计划一旦成功，不仅仅是北境，整个帝国，乃至整个世界，都可能被拖入混沌与虚无。这已经不再是某个邪教的阴谋，而是一场关乎世界存亡的战争。”</w:t>
      </w:r>
    </w:p>
    <w:p>
      <w:r>
        <w:t>他走到地图前，手指点在那个“永寂王座”的符号上。</w:t>
      </w:r>
    </w:p>
    <w:p>
      <w:r>
        <w:t>“我们必须主动出击，在他完成仪式之前，摧毁‘归墟祭坛’，阻止他。但这不再是单打独斗，甚至不是我们一个小队能完成的任务。”李明看向在场的三人，“我们需要联盟。联合一切可以联合的力量——光明盟、帝国边境军、北境当地抵抗黑暗的部族、乃至……可能还存世的、其他神族守护派的遗民或后裔。”</w:t>
      </w:r>
    </w:p>
    <w:p>
      <w:r>
        <w:t>玄老点头：“老朽立刻整理所有关于堕落派、‘永寂王座’、‘归墟祭坛’以及‘现实伤口’的古籍资料和破解思路。同时，尝试通过一些古老的渠道，发出神族守护派的集结信号——虽然希望渺茫。”</w:t>
      </w:r>
    </w:p>
    <w:p>
      <w:r>
        <w:t>林雪道：“我通过光明盟的渠道，联络北境有影响力的正道门派和边境军将领，共享部分情报（隐藏核心秘密），争取建立联合探查或干预队伍。同时，加强对北境异常能量波动的监控。”</w:t>
      </w:r>
    </w:p>
    <w:p>
      <w:r>
        <w:t>雷毅道：“我负责战备。根据冰川环境特点，定制装备、训练小队、研究针对冰系法术和蚀心诅咒的战术。”</w:t>
      </w:r>
    </w:p>
    <w:p>
      <w:r>
        <w:t>分工明确，众人各自领命。</w:t>
      </w:r>
    </w:p>
    <w:p>
      <w:r>
        <w:t>李明从怀中取出那枚一直贴身携带的寻径符。此刻，无需他主动激发，护符中心的血髓晶正散发着灼热的温度，表面浮现出清晰的、指向正北偏东方向的细小金色符文箭头，轻轻震颤着，仿佛在催促。</w:t>
      </w:r>
    </w:p>
    <w:p>
      <w:r>
        <w:t>它指向的终点，与地图上“永寂王座”的位置，完美重合。</w:t>
      </w:r>
    </w:p>
    <w:p>
      <w:r>
        <w:t>“三天。”李明握紧寻径符，感受着其中传来的、仿佛血脉相连的呼唤与警示，“三天时间，完成所有紧急准备和初步联络。然后，我们先行出发，深入北境，进行抵近侦查，寻找‘永寂王座’的确切入口和外围防御弱点，为后续可能的大规模进攻，打开第一道门。”</w:t>
      </w:r>
    </w:p>
    <w:p>
      <w:r>
        <w:t>他的目光扫过三位战友，声音坚定如铁：</w:t>
      </w:r>
    </w:p>
    <w:p>
      <w:r>
        <w:t>“第五卷的终章，或许就在那冰封的罪恶王座之前。但这一次，我们不再是仓促应战。我们将带着清醒的认知、凝聚的力量，和必须守护这个世界的决心，主动踏入那片黑暗。”</w:t>
      </w:r>
    </w:p>
    <w:p>
      <w:r>
        <w:t>“为了逝去的，也为了未来的光明。”</w:t>
      </w:r>
    </w:p>
    <w:p>
      <w:r>
        <w:t>窗外，夜色渐深，北风呼啸而过，仿佛遥远冰川传来的、战争的号角。</w:t>
      </w:r>
    </w:p>
    <w:p>
      <w:pPr>
        <w:pStyle w:val="Heading2"/>
      </w:pPr>
      <w:r>
        <w:t>联盟之路</w:t>
      </w:r>
    </w:p>
    <w:p>
      <w:r>
        <w:t># 第五卷：血脉之谜 - 联盟之路</w:t>
      </w:r>
    </w:p>
    <w:p>
      <w:r>
        <w:t>三天紧急准备期，被延长了。</w:t>
      </w:r>
    </w:p>
    <w:p>
      <w:r>
        <w:t>李明在静室中独坐了一夜。晨光透窗时，他推门而出，对等候在外的林雪、玄老和雷毅说出了新的决定：</w:t>
      </w:r>
    </w:p>
    <w:p>
      <w:r>
        <w:t>“我们不能就这样直奔‘永寂王座’。”</w:t>
      </w:r>
    </w:p>
    <w:p>
      <w:r>
        <w:t>三人略显诧异。雷毅忍不住道：“李大哥，计划有变？敌人不会等我们。”</w:t>
      </w:r>
    </w:p>
    <w:p>
      <w:r>
        <w:t>“正因为他们不会等，我们才不能只靠一支小队去闯龙潭虎穴。”李明声音平稳，眼神却比冰川更坚毅，“昨夜我反复推演。即便我们找到入口，即便我们能潜入，面对暗影君主经营多年的堡垒、未知的仪式、至少四支‘霜痕’级别的精英小队，以及可能存在的其他堕落派力量……成功的几率微乎其微。这无异于送死，且会打草惊蛇，促使敌人加速仪式。”</w:t>
      </w:r>
    </w:p>
    <w:p>
      <w:r>
        <w:t>玄老捋须沉吟：“你的意思是……”</w:t>
      </w:r>
    </w:p>
    <w:p>
      <w:r>
        <w:t>“我们需要力量。更多的力量。”李明走到厅中悬挂的帝国疆域图前，“暗影君主的威胁，早已超出个人恩怨或局部邪教作乱。它是远古种族战争遗毒的爆发，关乎世界存亡。对抗它，不能只靠我们几个‘知情人’。必须让更多人清醒，必须团结一切可以团结的力量，建立联盟。”</w:t>
      </w:r>
    </w:p>
    <w:p>
      <w:r>
        <w:t>林雪眼睛一亮：“你要……公开部分真相？”</w:t>
      </w:r>
    </w:p>
    <w:p>
      <w:r>
        <w:t>“有限度地公开，针对关键势力。”李明手指点向地图上几个点，“首先，巩固我们与光明盟的关系，争取将其作为联盟的核心支柱。其次，接触北境边境军，他们最靠近威胁，有最直接的战斗需求。最后……”他顿了顿，语气凝重，“根据云崖师父的讲述和玄老的研究，堕落派并非铁板一块。千年时光，或许有人悔悟，或许有人只是被迫卷入。我们需要情报，深入‘永寂王座’内部的情报。”</w:t>
      </w:r>
    </w:p>
    <w:p>
      <w:r>
        <w:t>雷毅皱眉：“你想从暗影议会残余里找盟友？这太冒险了！非我族类，其心必异！”</w:t>
      </w:r>
    </w:p>
    <w:p>
      <w:r>
        <w:t>“所以才需要甄别，需要考验，更需要我们自身足够强大和团结，才能驾驭这种危险的合作。”李明看向玄老，“师父可曾提过，堕落派内部是否有过不同的声音？”</w:t>
      </w:r>
    </w:p>
    <w:p>
      <w:r>
        <w:t>玄老闭目回忆，缓缓道：“古籍残卷中确有隐晦记载。当年堕落派主张研究虚空本源，内部也有分歧。激进者主张彻底拥抱、重塑世界；谨慎者则认为需控制尺度，避免反噬。内战末期，部分谨慎派见大势已去，或销声匿迹，或……被清算。千年过去，暗影君主统领的，大概率是激进派的后裔或继承者。但谨慎派是否还有传人？难说。”</w:t>
      </w:r>
    </w:p>
    <w:p>
      <w:r>
        <w:t>“哪怕只有一丝可能，也值得尝试。”李明下定决心，“我们需要一个切入点。林雪，光明盟的情报网，近期有没有关于暗影议会内部异常动向，或者某些前头目隐匿、失踪的消息？”</w:t>
      </w:r>
    </w:p>
    <w:p>
      <w:r>
        <w:t>林雪略一思索：“有！约半年前，东南沿海传来模糊情报。一个代号‘影蛛’的前暗影教重要头目，似乎与组织失去联系，其掌控的几条走私线和情报网陷入停滞。当时光明盟判断可能是内讧或假象，未深入追查。此人生性狡诈多疑，但据说并非最残暴嗜杀之辈，且……精于情报和机关术。”</w:t>
      </w:r>
    </w:p>
    <w:p>
      <w:r>
        <w:t>“影蛛……”李明沉吟，“能找到他吗？”</w:t>
      </w:r>
    </w:p>
    <w:p>
      <w:r>
        <w:t>“我可以尝试发动沿海的暗线，但需要时间，且不能保证他愿意接触，更别说信任我们。”林雪道。</w:t>
      </w:r>
    </w:p>
    <w:p>
      <w:r>
        <w:t>“尽力而为。同时，我们首先要做的，是巩固光明盟的信任，并向北境正道和边军展示我们的‘价值’与‘诚意’。”</w:t>
      </w:r>
    </w:p>
    <w:p>
      <w:r>
        <w:t>---</w:t>
      </w:r>
    </w:p>
    <w:p>
      <w:r>
        <w:t>接下来的一个月，李明团队的行动重心彻底转变。</w:t>
      </w:r>
    </w:p>
    <w:p>
      <w:r>
        <w:t>他们并未直奔北境，而是以云中城为基点，辐射行动。</w:t>
      </w:r>
    </w:p>
    <w:p>
      <w:r>
        <w:t>李明首先做的，是回应了铁剑门、流云宗等正派势力长久以来的“关切”。他没有选择密室私谈，而是在光明盟主持的一次公开除魔行动中，主动请缨。</w:t>
      </w:r>
    </w:p>
    <w:p>
      <w:r>
        <w:t>魔患位于云中城西北三百里的“黑风涧”，近日阴气大盛，有强化影傀和受黑暗侵蚀的妖兽出没，袭扰商路村庄。光明盟组织各派好手联合清剿，铁剑门副门主“断岳剑”陈铮、流云宗长老“云梭手”柳青亲自带队。</w:t>
      </w:r>
    </w:p>
    <w:p>
      <w:r>
        <w:t>行动中，李明不再是孤身突进的利刃。他刻意与各派弟子协同作战，以新掌握的“神光共鸣”技能，在关键时刻释放柔和而坚韧的金色波纹。波纹所过之处，盟友精神一振，兵刃上附着的灵力明显增强，对黑暗生物的克制效果提升。一名铁剑门弟子不慎被影傀利爪划伤，伤口黑气蔓延，李明及时以精纯的曦曜神力驱散，救其一命。</w:t>
      </w:r>
    </w:p>
    <w:p>
      <w:r>
        <w:t>战斗中，李明始终冲在前列，但他不再追求一招毙敌的炫目，而是更注重保护同伴、稳固阵线。他的“金光掌”变得凝练而精准，往往在队友配合下击溃敌人要害；“灵气护盾”则多次为旁人挡下偷袭。</w:t>
      </w:r>
    </w:p>
    <w:p>
      <w:r>
        <w:t>战后清点，联军伤亡极低，而剿灭的黑暗生物数量远超预期。</w:t>
      </w:r>
    </w:p>
    <w:p>
      <w:r>
        <w:t>庆功宴上，陈铮举杯走到李明面前，这位以古板严厉著称的剑客，神色复杂：“李少侠今日所为，陈某看在眼里。此前门中多有揣测，疑少侠功法来历，恐非正途。今日方知，少侠心中确有侠义，这身本领亦是斩妖除魔的利器。陈某为往日疑虑，赔罪。”说罢，一饮而尽。</w:t>
      </w:r>
    </w:p>
    <w:p>
      <w:r>
        <w:t>柳青亦微笑颔首：“少侠那共鸣之力，玄妙非常，于团队大有裨益。流云宗愿与少侠，与光明盟，多多往来。”</w:t>
      </w:r>
    </w:p>
    <w:p>
      <w:r>
        <w:t>李明谦逊回礼，心中明白，这只是初步化解了部分疑虑。真正的信任，需要更多时间和共同经历来巩固。但他成功地向正道展示了一点：他的力量可用于守护，且他愿意遵守江湖规矩，与各派合作。</w:t>
      </w:r>
    </w:p>
    <w:p>
      <w:r>
        <w:t>与此同时，林雪通过光明盟的渠道，开始向北境边境军传递经过筛选的预警信息，并提供了一些针对黑暗侵蚀生物的有效战术和符箓支援。最初回应冷淡，但几次小型遭遇战中，边境军试用后效果显著，减员降低，态度开始转变。一位姓韩的边军校尉甚至主动传书，询问更多细节，并隐晦提及北境深处近来“不太平”，“冰层下似乎有东西在动”。</w:t>
      </w:r>
    </w:p>
    <w:p>
      <w:r>
        <w:t>玄老则埋首故纸堆，同时通过一些极其隐秘的渠道，以神族守护派特有的古老密文，向可能存在的遗民发出了极其模糊的召唤信号。这犹如大海捞针，他并未抱太大希望，但这是必须完成的仪式。</w:t>
      </w:r>
    </w:p>
    <w:p>
      <w:r>
        <w:t>雷毅负责整训一支由光明盟精锐和部分招募的可靠散修组成的小型战备队伍，重点演练在极寒、黑暗环境下的配合，以及对抗“蚀心诅咒”等精神攻击的防御阵型。</w:t>
      </w:r>
    </w:p>
    <w:p>
      <w:r>
        <w:t>而林雪撒向沿海的网，在一个风雨交加的夜晚，终于有了回音。</w:t>
      </w:r>
    </w:p>
    <w:p>
      <w:r>
        <w:t>---</w:t>
      </w:r>
    </w:p>
    <w:p>
      <w:r>
        <w:t>传讯符传来的是断断续续、充满警惕和试探的密文。翻译过来，核心信息只有几点：</w:t>
      </w:r>
    </w:p>
    <w:p>
      <w:r>
        <w:t>一、代号“影蛛”者，现已自称“影悔”。</w:t>
      </w:r>
    </w:p>
    <w:p>
      <w:r>
        <w:t>二、愿提供关于“永寂王座”外围防御、部分精英小队活动规律、以及暗影君主近年来资源调配方向的关键情报。</w:t>
      </w:r>
    </w:p>
    <w:p>
      <w:r>
        <w:t>三、条件：绝对保密；保证其本人及三名核心手下的生命安全，并协助他们彻底脱离暗影议会掌控，获得新的、清白的身份。</w:t>
      </w:r>
    </w:p>
    <w:p>
      <w:r>
        <w:t>四、验证：对方给出了一个地点——云中城东南四百里，毗邻东海的一处荒废渔村“望潮角”，以及一个时间——七日后的子夜。只准李明带不超过两名随从，且需通过对方预设的三道机关谜题考验，以示诚意与能力。</w:t>
      </w:r>
    </w:p>
    <w:p>
      <w:r>
        <w:t>“陷阱的可能性很高。”林雪第一时间警告，“影悔，听其名似有悔意，但可能是诱饵。暗影君主可能已察觉我们的联盟意图，设局擒你。”</w:t>
      </w:r>
    </w:p>
    <w:p>
      <w:r>
        <w:t>玄老沉吟：“机关谜题……倒是符合‘影蛛’昔年擅长的风格。他成名绝非只靠武力，机关、毒药、情报、伪装皆是顶尖。若真心悔改，以此方式考验合作者的心智与能力，也说得通。”</w:t>
      </w:r>
    </w:p>
    <w:p>
      <w:r>
        <w:t>雷毅坚决反对：“大哥，你不能去！太危险了！就算要去，我们也该大队人马暗中包围，以防不测。”</w:t>
      </w:r>
    </w:p>
    <w:p>
      <w:r>
        <w:t>李明沉思良久。“我们必须获得内部情报。‘永寂王座’的具体结构、防御弱点、兵力部署，这些光靠外部侦查远远不够。影悔可能是我们唯一的机会。”他看向地图上的望潮角，“我会去。但要做好万全准备。”</w:t>
      </w:r>
    </w:p>
    <w:p>
      <w:r>
        <w:t>最终决定，由玄老和雷毅陪同李明前往。玄老精通阵法古籍，或许能破解机关谜题；雷毅战力强横，可应对突发战斗。林雪则率领光明盟精锐，以及说服了铁剑门、流云宗派出的部分好手，在望潮角外围三十里处秘密布控，设立数个接应点和撤离路线，一旦有变，可迅速支援或阻敌。</w:t>
      </w:r>
    </w:p>
    <w:p>
      <w:r>
        <w:t>---</w:t>
      </w:r>
    </w:p>
    <w:p>
      <w:r>
        <w:t>七日后，子夜。</w:t>
      </w:r>
    </w:p>
    <w:p>
      <w:r>
        <w:t>望潮角废弃的渔村笼罩在浓重的海雾和淅沥夜雨中。残破的木屋像黑色的骨架，在海风中发出呜咽般的声响。</w:t>
      </w:r>
    </w:p>
    <w:p>
      <w:r>
        <w:t>李明、玄老、雷毅三人身着深色劲装，悄然踏入村口。根据指示，他们很快在村中古井旁找到了第一道机关：井口被巨石封住，石上刻着残缺的古老星图，旁边散落着几块刻有不同星辰符号的小石。</w:t>
      </w:r>
    </w:p>
    <w:p>
      <w:r>
        <w:t>“是‘归墟星锁’的变种。”玄老仔细辨认，“需按特定季节的星象排列，但星图残缺了三处关键。”他抬头看看被浓云遮蔽的夜空，又看看那些小石，手指虚点推演。李明和雷毅警惕四周。</w:t>
      </w:r>
    </w:p>
    <w:p>
      <w:r>
        <w:t>一炷香后，玄老将三块小石嵌入特定位置。巨石内部传来机括转动声，缓缓移开，露出向下延伸的潮湿石阶。</w:t>
      </w:r>
    </w:p>
    <w:p>
      <w:r>
        <w:t>第二道机关在村尾的废弃祠堂。祠堂中央的地面上，有一个复杂的九宫格，格中刻着不同的卦象。旁边石碑刻有谶语：“光影相生，虚实互藏；一步错，毒弩齐发。”</w:t>
      </w:r>
    </w:p>
    <w:p>
      <w:r>
        <w:t>这次考验的是对阴阳、光影、虚实的理解。李明结合曦曜血脉对光暗的敏锐感知，以及玄老对易理的深刻认识，两人配合，耗时半个时辰，一步步踩过正确的宫格。当最后一步落下，祠堂后墙无声滑开，露出通往海崖密道的入口。</w:t>
      </w:r>
    </w:p>
    <w:p>
      <w:r>
        <w:t>第三道机关，就在海崖下的一个隐秘洞穴深处。这里没有复杂的谜题，只有一道厚重的精铁闸门，门上有一个掌印凹槽，旁边刻着：“以诚破障，力不可开。”</w:t>
      </w:r>
    </w:p>
    <w:p>
      <w:r>
        <w:t>“需要特定的掌印或信物？”雷毅皱眉。</w:t>
      </w:r>
    </w:p>
    <w:p>
      <w:r>
        <w:t>李明凝视那掌印，忽然心有所感。他运转一丝极微弱的曦曜神力，并非为了攻击或破坏，而是将其中蕴含的“守护”、“净化”的意念，缓缓注入掌心，然后轻轻按在凹槽上。</w:t>
      </w:r>
    </w:p>
    <w:p>
      <w:r>
        <w:t>没有轰鸣，没有光亮。精铁闸门微微震动，发出低沉的叹息般的声音，向两侧滑开。门后，并非预想中的埋伏，而是一间简陋但干净的石室。石室中，一个身形瘦削、披着黑色斗篷的中年男子独自坐在石桌旁，桌上一灯如豆。</w:t>
      </w:r>
    </w:p>
    <w:p>
      <w:r>
        <w:t>男子抬头，露出一张苍白而疲惫的脸，眼神却锐利如昔。他脸上有一道陈年旧疤，从眉骨斜划至嘴角，让他看起来既凶狠，又带着几分沧桑。</w:t>
      </w:r>
    </w:p>
    <w:p>
      <w:r>
        <w:t>“能连破我三道机关，尤其是最后一道‘心障之门’……看来传言不虚，你确实拥有古老守护者的纯粹血脉和心意。”男子声音沙哑，“我就是影悔。或者说，曾经是暗影议会东南沿海情报总责，‘影蛛’。”</w:t>
      </w:r>
    </w:p>
    <w:p>
      <w:r>
        <w:t>李明三人并未放松警惕，在石室入口处站定。李明开口道：“你说你悔了。为何？”</w:t>
      </w:r>
    </w:p>
    <w:p>
      <w:r>
        <w:t>影悔扯了扯嘴角，那表情不知是笑是嘲：“为何？为那些被我算计至死、家破人亡的无辜者？为那些被我送入黑暗仪式、魂飞魄散的祭品？还是为我自己这双沾满污秽、永难洗净的手？”他摇了摇头，眼神空洞了一瞬，“年轻时，相信力量至上，相信暗影议会描绘的‘新世界’，觉得牺牲是必要的代价。爬得越高，看得越清……那所谓的新世界，不过是更大的虚无和毁灭。暗影君主他要唤醒的，根本不是能让任何人活下去的东西。那是纯粹的‘终结’。”</w:t>
      </w:r>
    </w:p>
    <w:p>
      <w:r>
        <w:t>“大约五年前，我负责的一次‘生魂采集’任务，目标是一个沿海小村。我亲眼看到一个孩子，大概只有五六岁，眼神清澈，在灾难来临前，还在沙滩上捡贝壳……那一幕，像根刺，扎在我心里，拔不出来了。”影悔的声音很低，“我开始暗中调查议会真正的目的，查阅一些被封存的古老卷宗碎片……我发现了‘混沌邪神’、‘现实伤口’、‘万物归寂’这些词。我意识到，我们不是在建设什么，而是在给整个世界挖掘坟墓。”</w:t>
      </w:r>
    </w:p>
    <w:p>
      <w:r>
        <w:t>“所以你想逃？”雷毅冷声道。</w:t>
      </w:r>
    </w:p>
    <w:p>
      <w:r>
        <w:t>“逃？逃到哪里去？”影悔苦笑，“我知道太多秘密，议会不会放过我。我也……无法放过自己。直到我听到关于你的消息，李少侠。青石镇的爆发，云中城的对抗，混沌之眼的破坏……还有，你体内苏醒的，是曦曜神族的光。那是暗影君主最渴望又最忌惮的东西。”</w:t>
      </w:r>
    </w:p>
    <w:p>
      <w:r>
        <w:t>他看向李明，眼神复杂：“我想赎罪，哪怕只有一点点。我知道，要阻止君主，需要情报。而我，恰好知道一些。”他从怀中取出一卷薄薄的兽皮，放在桌上，“这是‘永寂王座’外围三十六处哨岗、十二处暗堡、三条隐秘通道的位置图，以及换防的大致时间。还有，‘霜痕’、‘寒刺’、‘夜枭’、‘骨蚀’四支精英狩猎小队的惯用战术、常用装备和部分成员的能力特点。更深处的情报，以我的权限也无法触及，但这些东西，应该对你们有用。”</w:t>
      </w:r>
    </w:p>
    <w:p>
      <w:r>
        <w:t>李明没有立刻去拿，而是问：“你如何保证情报的真实性？这可能是诱我们深入的陷阱。”</w:t>
      </w:r>
    </w:p>
    <w:p>
      <w:r>
        <w:t>“我无法绝对保证。”影悔坦然道，“你们可以验证。地图上标注的第三号哨岗，位于‘永寂王座’东南五十里的冰瀑后，每日子时与卯时换防，中间有约半盏茶的空隙。你们可以派最顶尖的探子去核实。至于战术特点，你们若与这些小队交手，自然能判断真伪。”他顿了顿，“我能提供的，还有一条或许更重要的信息：暗影君主近期频繁调动资源，似乎在东海某处与北境之间建立一条稳定的运输线，运送的并非寻常物资，而是某种……活体能量源。我怀疑，这与加速仪式有关。”</w:t>
      </w:r>
    </w:p>
    <w:p>
      <w:r>
        <w:t>情报的价值显而易见。但正派的反对，立刻在接下来的联盟内部会议上爆发。</w:t>
      </w:r>
    </w:p>
    <w:p>
      <w:r>
        <w:t>---</w:t>
      </w:r>
    </w:p>
    <w:p>
      <w:r>
        <w:t>云中城，光明盟秘密议事厅。</w:t>
      </w:r>
    </w:p>
    <w:p>
      <w:r>
        <w:t>李明展示了影悔提供的地图副本和部分情报摘要。在场的有光明盟云中城分舵主事周岩、铁剑门副门主陈铮、流云宗长老柳青、边境军韩校尉的代表，以及林雪、玄老、雷毅。</w:t>
      </w:r>
    </w:p>
    <w:p>
      <w:r>
        <w:t>“与虎谋皮！”陈铮拍案而起，脸色铁青，“李少侠，你莫非忘了，暗影教手上沾满了我正派同道和无辜百姓的鲜血！此等邪魔外道，诡计多端，焉知不是诈降？即便真心悔过，其罪孽滔天，亦当诛之以谢天下！岂能容其苟活，更遑论合作！”</w:t>
      </w:r>
    </w:p>
    <w:p>
      <w:r>
        <w:t>柳青也蹙眉道：“李少侠，此事确实风险极大。我等信你为人，但此人背景复杂，万一他实为暗影君主派来的暗桩，我们所有计划都将暴露，联盟也可能从内部瓦解。”</w:t>
      </w:r>
    </w:p>
    <w:p>
      <w:r>
        <w:t>韩校尉的代表，一位姓赵的参军，则从军事角度提出疑虑：“就算情报为真，接纳这样一个前头目，如何保证他不会在关键时刻倒戈？军中最忌意志不坚、来历不明者。”</w:t>
      </w:r>
    </w:p>
    <w:p>
      <w:r>
        <w:t>议事厅内气氛凝重。所有人都看向李明。</w:t>
      </w:r>
    </w:p>
    <w:p>
      <w:r>
        <w:t>李明起身，目光缓缓扫过众人。“陈门主，柳长老，赵参军，诸位所言，句句在理。与影悔合作，确如悬崖走索，凶险万分。”他语气平稳，却带着一股不容置疑的力量，“但请问诸位，我们即将面对的‘永寂王座’，是何等存在？是寻常邪教巢穴吗？”</w:t>
      </w:r>
    </w:p>
    <w:p>
      <w:r>
        <w:t>他走到悬挂的北境地图前，手指重重敲在标记“永寂王座”的位置：“那是经营千年的堕落神族堡垒！里面是一个妄图唤醒混沌邪神、终结世界的疯子！我们对它的了解有多少？除了知道它大概在北境冰川下，除了知道它有强大的敌人，具体如何进入？防御如何分布？兵力如何配置？仪式进度如何？我们几乎一无所知！”</w:t>
      </w:r>
    </w:p>
    <w:p>
      <w:r>
        <w:t>他转身，面对众人：“在这种情况下，盲目进攻，不是勇敢，是愚蠢。是用我们有限的力量，去填一个无底深渊。我们需要眼睛，需要耳朵，需要有人从内部告诉我们，敌人的弱点在哪里！”</w:t>
      </w:r>
    </w:p>
    <w:p>
      <w:r>
        <w:t>“影悔有罪，罪无可赦。我从未说要赦免其罪。但眼下，阻止暗影君主、拯救世界的优先级，高于一切。如果我们因为坚持绝对的‘纯洁’和‘仇恨’，而拒绝一切可能削弱敌人、增强我方的机会，那我们与固步自封、坐以待毙有何区别？”</w:t>
      </w:r>
    </w:p>
    <w:p>
      <w:r>
        <w:t>李明的声音提高，带着强烈的感染力：“诸位！这不是江湖仇杀，不是正邪简单的黑白对立！这是一场战争！一场可能决定所有人，包括我们的家人、朋友、宗门、国家乃至后世子孙能否存续的战争！在这样的大是大非面前，我们是否应该暂时搁置成见，衡量利弊，团结一切可以团结的力量，哪怕这力量来自黑暗的过去？”</w:t>
      </w:r>
    </w:p>
    <w:p>
      <w:r>
        <w:t>他看向陈铮：“陈门主，铁剑门剑法刚正，以斩妖除魔为己任。但若因固执于过去的仇恨，导致斩魔利剑无法刺入魔心脏腑，让更大灾难降临，这真是铁剑门所愿吗？”</w:t>
      </w:r>
    </w:p>
    <w:p>
      <w:r>
        <w:t>他又看向柳青：“柳长老，流云宗讲究圆融变通。此时此刻，是否需要一点‘变通’，为最终的光明，容忍一丝曾经的黑暗？”</w:t>
      </w:r>
    </w:p>
    <w:p>
      <w:r>
        <w:t>最后，他看向赵参军：“赵将军，边境军戍守国门，最知兵凶战危。两军对垒，获取准确情报的价值，有时胜过千军万马。这个道理，将军想必比我更懂。”</w:t>
      </w:r>
    </w:p>
    <w:p>
      <w:r>
        <w:t>议事厅内鸦雀无声。陈铮脸色变幻，柳青陷入沉思，赵参军微微点头。</w:t>
      </w:r>
    </w:p>
    <w:p>
      <w:r>
        <w:t>玄老适时开口，声音苍老而充满智慧：“老朽查阅过一些关于‘影蛛’的零散记载。此人确以智谋机关见长，行事狠辣但并非无脑屠夫。昔年堕落派内部，确有理念分歧。其悔悟之说，结合其提供的、可验证的情报细节，有一定可信度。当然，风险依旧存在，需严加防范，建立多重制约。”</w:t>
      </w:r>
    </w:p>
    <w:p>
      <w:r>
        <w:t>林雪也道：“我已安排人手，按图索骥，前往北境核实地图所示哨岗。同时，会对影悔及其手下进行最严密的监控和隔离，他们的一切动向都在我们掌控之中。合作期间，他们接触不到核心计划。”</w:t>
      </w:r>
    </w:p>
    <w:p>
      <w:r>
        <w:t>周岩作为地主，最终权衡表态：“李少侠之言，发人深省。非常之时，当行非常之事。我以为，可接受影悔的有限合作。情报核实无误前，不予其完全信任；核实之后，可酌情让其提供更多信息，但绝不允其参与核心决策与行动。此为其赎罪之机，亦是考验。”</w:t>
      </w:r>
    </w:p>
    <w:p>
      <w:r>
        <w:t>经过激烈争论和权衡，最终，联盟内部以微弱优势通过了与影悔建立有限度、受监控的合作关系。影悔提供的情报被列为最高机密，其本人和三名手下被安置在云中城一处绝对隐秘、重重设防的据点，由光明盟和铁剑门、流云宗混合派人看守、讯问。</w:t>
      </w:r>
    </w:p>
    <w:p>
      <w:r>
        <w:t>就在联盟初步达成共识、开始依据新情报调整部署时，暗影君主的反击，猝然而至。</w:t>
      </w:r>
    </w:p>
    <w:p>
      <w:r>
        <w:t>---</w:t>
      </w:r>
    </w:p>
    <w:p>
      <w:r>
        <w:t>那是一个没有月亮的深夜。云中城东郊，光明盟一处用于训练和储备物资的庄园，突然遭到袭击。</w:t>
      </w:r>
    </w:p>
    <w:p>
      <w:r>
        <w:t>袭击者并非大队人马，而是三支精悍的黑暗小队。他们行动诡秘迅捷，配合默契，实力远超寻常邪教徒。庄园外围的明暗哨瞬间被拔除，防御阵法被某种腐蚀性极强的黑暗能量迅速侵染瓦解。</w:t>
      </w:r>
    </w:p>
    <w:p>
      <w:r>
        <w:t>他们的目标明确：并非强攻庄园主体，而是纵火焚烧储备的御寒物资、破坏演武场器械、刺杀了几名负责训练的低阶教官，并在撤退前，用黑暗法术污染了庄园的水源。</w:t>
      </w:r>
    </w:p>
    <w:p>
      <w:r>
        <w:t>整个过程不到半个时辰，待到光明盟援军赶到，袭击者已如鬼魅般消失在夜色中，只留下燃烧的仓库、散落的尸体和被污染的土地。</w:t>
      </w:r>
    </w:p>
    <w:p>
      <w:r>
        <w:t>“是‘霜痕’、‘寒刺’、‘夜枭’的风格混合。”影悔在听到详细战报后，脸色凝重地对前来问询的李明和林雪说，“但战术更加精炼，撤退更加果断。这不像单纯的报复或骚扰……更像是‘测试’和‘示威’。”</w:t>
      </w:r>
    </w:p>
    <w:p>
      <w:r>
        <w:t>“测试什么？”李明问。</w:t>
      </w:r>
    </w:p>
    <w:p>
      <w:r>
        <w:t>“测试你们的反应速度，联盟的协调能力，以及……”影悔顿了顿，“你们在获得新情报后，防御部署是否有所改变，是否出现了新的弱点。暗影君主在用这种方式，评估你们这个新生联盟的成色，并寻找破绽。同时，也是在警告你们，他知道了你们的动作。”</w:t>
      </w:r>
    </w:p>
    <w:p>
      <w:r>
        <w:t>果然，接下来的几天，类似的、针对联盟各成员外围据点的精准骚扰袭击，在数个不同地点接连发生。铁剑门一处矿场被袭，流云宗两条商路遭劫，边境军一个前哨站被短暂围攻后敌人远遁。</w:t>
      </w:r>
    </w:p>
    <w:p>
      <w:r>
        <w:t>联盟内部刚刚凝聚起来的一点共识，立刻面临考验。铁剑门指责光明盟防御不力，情报泄露；流云宗抱怨协防机制迟缓；边境军则对江湖势力的“散漫”表示不满。</w:t>
      </w:r>
    </w:p>
    <w:p>
      <w:r>
        <w:t>关键时刻，李明站了出来。他并非以个人武力强行压服，而是迅速召集紧急会议。</w:t>
      </w:r>
    </w:p>
    <w:p>
      <w:r>
        <w:t>“敌人就在希望我们内乱！”他在会议上疾声道，“这些袭击，规模不大，损失有限，但其真正目的是撕裂我们的合作！如果我们彼此猜忌，互相指责，就正中暗影君主下怀！”</w:t>
      </w:r>
    </w:p>
    <w:p>
      <w:r>
        <w:t>他提出建议：立刻成立联合指挥协调小组，由各派代表组成，共享所有袭击情报，统一分析敌人战术模式；建立快速反应联动机制，划定责任区域，一家遇袭，邻近势力必须在一刻钟内做出反应并支援；设立共同物资储备点和安全撤离路线。</w:t>
      </w:r>
    </w:p>
    <w:p>
      <w:r>
        <w:t>同时，他根据影悔提供的精英小队战术特点，亲自带队，在预测敌人可能再次下手的一处边境军物资转运点设伏。</w:t>
      </w:r>
    </w:p>
    <w:p>
      <w:r>
        <w:t>这一次，来袭的是一支六人组成的“寒刺”小队。他们同样试图以快速破坏和袭杀制造混乱。然而，他们刚潜入据点外围，就发现预警机制比预想中严密得多。当他们动手时，遭遇的也不是仓促应战的守卫，而是李明、雷毅率领的、由各派好手混编的伏击队伍。</w:t>
      </w:r>
    </w:p>
    <w:p>
      <w:r>
        <w:t>战斗激烈而短暂。李明以“神光共鸣”增强伏击队伍的整体战力，雷毅如猛虎出闸，专门克制敌人的冰系法术。李明更是亲自对上小队头目，以精妙的“金光掌”破其护体寒罡，最终将其重创擒拿（后因禁制发作身亡）。其余五名敌人，三死两逃。</w:t>
      </w:r>
    </w:p>
    <w:p>
      <w:r>
        <w:t>伏击成功，消息传回联盟，士气大振。更重要的是，这次成功的联防反击，证明了联合指挥和协同作战的可行性。各派代表看到实实在在的效果，彼此的信任和协作意愿明显增强。</w:t>
      </w:r>
    </w:p>
    <w:p>
      <w:r>
        <w:t>然而，在胜利的喜悦之下，李明和核心团队却看到了阴影。</w:t>
      </w:r>
    </w:p>
    <w:p>
      <w:r>
        <w:t>审讯被擒（后死亡）的头目虽未获直接口供，但其拼死反抗时透露的只言片语，以及影悔对袭击模式的分析，都指向一个事实：暗影君主对联盟的动向，了解得比预想中更快、更细。</w:t>
      </w:r>
    </w:p>
    <w:p>
      <w:r>
        <w:t>“联盟内部，可能有不止一个‘眼睛’。”林雪在事后密谈中，忧心忡忡，“不一定是有意背叛，但人员构成复杂，难免有疏漏被渗透。我们的联盟，远未稳固。”</w:t>
      </w:r>
    </w:p>
    <w:p>
      <w:r>
        <w:t>玄老点头：“如同琉璃，看似已成型，实则处处裂痕，稍有重击，便会破碎。暗影君主下一次出手，恐怕就不会是骚扰试探了。”</w:t>
      </w:r>
    </w:p>
    <w:p>
      <w:r>
        <w:t>雷毅握紧刀柄：“那我们就尽快让它变得结实！”</w:t>
      </w:r>
    </w:p>
    <w:p>
      <w:r>
        <w:t>李明望着窗外逐渐亮起的天色，缓缓道：“我们有了一个开端，一个松散的联盟框架，一份宝贵的情报，一次成功的协同防御。但这远远不够。暗影君主在看着我们，他的主力仍在‘永寂王座’深处，进行着我们尚不完全了解的仪式。”</w:t>
      </w:r>
    </w:p>
    <w:p>
      <w:r>
        <w:t>他收回目光，眼神深邃：“我们需要更快地整合力量，需要更深入地了解敌人，需要找到那个能一举刺穿黑暗核心的时机和方法。这条路，才刚走出一小步。更大的风暴，还在后面。”</w:t>
      </w:r>
    </w:p>
    <w:p>
      <w:r>
        <w:t>他仿佛已经看到，在北方无尽的冰川之下，那双充满冰冷与贪婪的眼睛，正遥望着南方这片逐渐亮起的点点星火，盘算着如何将其一举扑灭。</w:t>
      </w:r>
    </w:p>
    <w:p>
      <w:r>
        <w:t>而星火之间，尚有阴影游荡。</w:t>
      </w:r>
    </w:p>
    <w:p>
      <w:pPr>
        <w:pStyle w:val="Heading2"/>
      </w:pPr>
      <w:r>
        <w:t>牺牲试炼</w:t>
      </w:r>
    </w:p>
    <w:p>
      <w:r>
        <w:t># 第五卷：血脉之谜 - 牺牲试炼</w:t>
      </w:r>
    </w:p>
    <w:p>
      <w:r>
        <w:t>云中城，光明盟总坛。</w:t>
      </w:r>
    </w:p>
    <w:p>
      <w:r>
        <w:t>半月前成功击退“寒刺”小队的伏击，让抗魔联盟的士气与凝聚力短暂提升。李明提出的联合指挥机制初步运转，各派代表每日在总坛偏厅集会，共享情报，协调防务。</w:t>
      </w:r>
    </w:p>
    <w:p>
      <w:r>
        <w:t>但表面的合作下，暗流从未停歇。</w:t>
      </w:r>
    </w:p>
    <w:p>
      <w:r>
        <w:t>“与那影悔接触，已是冒险。如今竟要依据他提供的情报，调整北境侦查路线？”铁剑门的陈铮长老指节叩着桌面，声音冷硬，“李明少侠，非是老夫不信你。只是那影蛛——影悔，过去手上沾了多少正道鲜血？其言岂可轻信？”</w:t>
      </w:r>
    </w:p>
    <w:p>
      <w:r>
        <w:t>流云宗代表，一位姓苏的女修，也微微蹙眉：“陈长老所言不无道理。东海至北境的‘活体能量源’运输线……此事若为真，自是重大线索。但若是个陷阱，我们派出的侦查队伍，便是肉包子打狗。”</w:t>
      </w:r>
    </w:p>
    <w:p>
      <w:r>
        <w:t>厅内气氛微凝。李明坐在主位左侧——主位空悬，象征联盟暂无公认盟主——林雪在他身侧，玄老坐于右首，雷毅立在李明身后，手一直按在刀柄上。</w:t>
      </w:r>
    </w:p>
    <w:p>
      <w:r>
        <w:t>“情报真伪，可以验证。”李明开口，声音平稳，“影悔提供的运输线大致路线，与林雪执事从边境军获得的、关于近期东海异常船只活动的报告，有六处吻合。至于陷阱可能……正因如此，我才建议，首次侦查不由联盟正式队伍进行，而由我、雷毅、及三位自愿的轻功好手，组成精干小队，暗中追踪。即便有诈，也可及时脱身。”</w:t>
      </w:r>
    </w:p>
    <w:p>
      <w:r>
        <w:t>“你还是要去？”陈铮盯着李明，“你是联盟如今的关键人物。你若有失……”</w:t>
      </w:r>
    </w:p>
    <w:p>
      <w:r>
        <w:t>“正因是关键，才需承担风险。”李明迎上他的目光，“玄老的研究表明，暗影君主在‘永寂王座’进行的仪式，需要庞大的纯净能量源。东海若有异常，很可能与之相关。掐断或干扰这条线，或许能为我们争取宝贵时间。”</w:t>
      </w:r>
    </w:p>
    <w:p>
      <w:r>
        <w:t>众人的目光转向玄老。老者近日埋首古籍与地图，眼中带着血丝，但精神却异样专注。他缓缓展开一张新绘制的草稿，上面用朱砂标记了数个复杂符文和能量流向示意图。</w:t>
      </w:r>
    </w:p>
    <w:p>
      <w:r>
        <w:t>“李明所言不虚。”玄老声音沙哑，“结合流光预言书的残篇，及影悔提供的碎片信息，老朽推断，暗影君主欲加速混沌邪神‘回响’降临，除利用北境冰川下远古战场遗留的‘现实伤口’能量外，还需持续注入高浓度的‘生命精华’与‘秩序残响’。东海……自古多灵脉秘境，亦多上古战场遗迹，两相叠加，确是上佳的‘采集地’。”</w:t>
      </w:r>
    </w:p>
    <w:p>
      <w:r>
        <w:t>他指着图中一个被特别圈出的、位于大陆中央偏东山脉区域的标记：“而这条运输线若存在，其陆路中转或必经之处，很可能靠近这里——‘千嶂山’区域。此地山势奇诡，地脉交错，多有天然迷阵与空间褶皱，是隐藏秘密路线乃至临时储藏点的绝佳位置。”</w:t>
      </w:r>
    </w:p>
    <w:p>
      <w:r>
        <w:t>玄老抬起眼，目光扫过众人，最终落在李明身上，带着一丝不易察觉的深意：“更重要的是，老朽近日破译预言书最后几页的密文，反复提及一个地点——‘万法归源之所，混沌之心’。其地理特征描述，与古籍中记载的、位于千嶂山深处的‘归源谷’遗迹，有七成相似。若此地真是预言中的‘混沌之心’，那么它很可能不仅是能量通道，更是……解决一切的关键所在。”</w:t>
      </w:r>
    </w:p>
    <w:p>
      <w:r>
        <w:t>此言一出，厅内呼吸声都轻了几分。混沌之心——这名字本身便带着不祥与终极的意味。</w:t>
      </w:r>
    </w:p>
    <w:p>
      <w:r>
        <w:t>“此事关系重大，需从长计议。”光明盟此次会议的轮值主持，一位姓周的老执事沉吟道，“李少侠的侦查计划，老夫原则同意，但人员配置、接应方案需再细化。玄老的研究成果，也需尽快整理成册，供各派高层参阅。今日且到此，诸位先回，加强各自防区戒备。明日再议。”</w:t>
      </w:r>
    </w:p>
    <w:p>
      <w:r>
        <w:t>会议散去。各派代表心思各异地离开。李明等人留到最后。</w:t>
      </w:r>
    </w:p>
    <w:p>
      <w:r>
        <w:t>“玄老，‘混沌之心’……”李明低声问。</w:t>
      </w:r>
    </w:p>
    <w:p>
      <w:r>
        <w:t>玄老摇摇头，示意此处不是深谈之地。“回我住处细说。有些东西，需要给你看。”</w:t>
      </w:r>
    </w:p>
    <w:p>
      <w:r>
        <w:t>玄老在云中城的临时居所，位于总坛后方一处僻静小院，原是盟内存放陈旧卷宗的库房，被他整理出来，堆满了沿途收集和盟内调阅的古籍、拓片、地图。空气中弥漫着旧纸与墨锭的味道。</w:t>
      </w:r>
    </w:p>
    <w:p>
      <w:r>
        <w:t>油灯下，玄老摊开那本兽皮封面的“流光预言书”最后几页。上面并非文字，而是由极细密的、散发微光的线条构成的复杂图案，像是星图，又像是某种能量脉络的解剖图。</w:t>
      </w:r>
    </w:p>
    <w:p>
      <w:r>
        <w:t>“看这里。”玄老枯瘦的手指指向图案中心一个漩涡状的标记，“‘混沌之心’。预言说，当群星抵达特定方位，虚空疤痕共振达到顶峰，‘心’便会短暂显化。那是混沌邪神力量与现实世界交织最深的‘脐带’，也是其最大的弱点。”</w:t>
      </w:r>
    </w:p>
    <w:p>
      <w:r>
        <w:t>他又指向漩涡周围，散布的十二个光点。“这些，对应的应当是散落的曦曜神器碎片。预言暗示，当所有碎片在‘心’之所在重聚，并以纯粹的曦曜神族血脉为引，进行某种‘净化仪式’，或许能……并非摧毁邪神——那或许已不可能——而是将其‘回响’彻底隔绝，弥合最大的那道伤口。”</w:t>
      </w:r>
    </w:p>
    <w:p>
      <w:r>
        <w:t>李明的心沉了沉：“‘以血脉为引’……代价是什么？”</w:t>
      </w:r>
    </w:p>
    <w:p>
      <w:r>
        <w:t>玄老沉默良久，灯花噼啪一响。“预言语焉不详。但提及‘光需燃尽，方可照彻永恒之暗’、‘钥匙将打开门，亦可能永远留在门内’。李明……”老人抬起眼，目光复杂，“你的血脉，是希望，也可能……是祭品。”</w:t>
      </w:r>
    </w:p>
    <w:p>
      <w:r>
        <w:t>屋内一片寂静。雷毅拳头捏得嘎吱响，林雪面色发白。</w:t>
      </w:r>
    </w:p>
    <w:p>
      <w:r>
        <w:t>“没有别的路？”李明问。</w:t>
      </w:r>
    </w:p>
    <w:p>
      <w:r>
        <w:t>“老朽还在找。”玄老叹息，“但时间……暗影君主不会等。我们必须先找到‘混沌之心’的确切位置，找到所有神器碎片。这是前提。”</w:t>
      </w:r>
    </w:p>
    <w:p>
      <w:r>
        <w:t>他小心地卷起预言书：“明日，我会将关于‘混沌之心’和千嶂山区域的初步分析，整理一份简报送交联盟。但最核心的这些……”他拍了拍预言书，“只有你，李明，必须知道。你是‘钥匙’。”</w:t>
      </w:r>
    </w:p>
    <w:p>
      <w:r>
        <w:t>就在这时，院外传来轻微异响。</w:t>
      </w:r>
    </w:p>
    <w:p>
      <w:r>
        <w:t>“谁？”雷毅瞬间闪到门边。</w:t>
      </w:r>
    </w:p>
    <w:p>
      <w:r>
        <w:t>“是我。”影悔的声音低低响起，带着一丝急促，“有紧急情况。”</w:t>
      </w:r>
    </w:p>
    <w:p>
      <w:r>
        <w:t>李明示意雷毅开门。影悔闪身而入，他依旧穿着深色斗篷，面容隐在阴影里，但气息有些不稳。</w:t>
      </w:r>
    </w:p>
    <w:p>
      <w:r>
        <w:t>“刚截获一道从北方用秘法传来的、非常简短的指令。”影悔快速说道，“指令是给潜伏在云中城内的某个深喉的，内容只有时间和区域坐标——子时三刻，城西三十里，落鹰涧。以及一个优先级标记：‘最高，目标：古卷持有者’。”</w:t>
      </w:r>
    </w:p>
    <w:p>
      <w:r>
        <w:t>“古卷持有者？”林雪立刻看向玄老。</w:t>
      </w:r>
    </w:p>
    <w:p>
      <w:r>
        <w:t>玄老脸色一变，猛地合上预言书：“是针对老朽！”</w:t>
      </w:r>
    </w:p>
    <w:p>
      <w:r>
        <w:t>“落鹰涧……那是玄老平日采集药材、勘查地脉常去的偏僻山涧！”李明瞬间站起，“敌人怎么知道玄老的行踪？又为何偏偏是今夜？”</w:t>
      </w:r>
    </w:p>
    <w:p>
      <w:r>
        <w:t>“联盟内部真有‘眼睛’，而且级别不低。”林雪寒声道，“玄老今日在会上提及千嶂山和‘混沌之心’，触动了他们的神经！他们要掐断源头！”</w:t>
      </w:r>
    </w:p>
    <w:p>
      <w:r>
        <w:t>“走！”李明当机立断，“雷毅，你立刻去调集我们最信得过的、反应最快的一队人手，要快！林雪，你居中联络，协调总坛防御，提防调虎离山！影悔，你熟悉敌人手段，跟我一起先行！”</w:t>
      </w:r>
    </w:p>
    <w:p>
      <w:r>
        <w:t>“我也去。”玄老抓起靠在墙边的木杖，眼神决然，“老朽倒要看看，是谁这么惦记我这把老骨头！”</w:t>
      </w:r>
    </w:p>
    <w:p>
      <w:r>
        <w:t>“不行！”李明拦住他，“太危险！您留在这里，加强护卫……”</w:t>
      </w:r>
    </w:p>
    <w:p>
      <w:r>
        <w:t>“若目标真是我，留在这里就安全吗？”玄老摇头，“敌暗我明。何况，老朽对落鹰涧一带的地形、能量脉络最熟，或许能派上用场。有些关于‘混沌之心’的实地感应，也必须去到特定地点才能确认。”</w:t>
      </w:r>
    </w:p>
    <w:p>
      <w:r>
        <w:t>李明看着老人坚定的眼神，知道劝阻无用。“好，但您必须紧跟在我身边。雷毅，尽快带人跟上！”</w:t>
      </w:r>
    </w:p>
    <w:p>
      <w:r>
        <w:t>夜色如墨。云中城西门悄然打开，数道身影如轻烟般掠出，没入城外荒野。</w:t>
      </w:r>
    </w:p>
    <w:p>
      <w:r>
        <w:t>落鹰涧是一处两山夹峙的深涧，怪石嶙峋，涧水轰鸣。平日里除了采药人和偶尔的猎人，罕有人至。</w:t>
      </w:r>
    </w:p>
    <w:p>
      <w:r>
        <w:t>李明、玄老、影悔，以及两名林雪安排的、精通隐匿和追踪的光明盟好手，悄然抵达涧口。山风凛冽，带着深秋的寒意。</w:t>
      </w:r>
    </w:p>
    <w:p>
      <w:r>
        <w:t>“太静了。”影悔伏在一块巨石后，低声道，“连夜枭的声音都没有。”</w:t>
      </w:r>
    </w:p>
    <w:p>
      <w:r>
        <w:t>玄老手持一个古旧的罗盘，指针微微颤动，指向涧内深处。“那里的地脉阴气……被刻意搅动了。有埋伏。”</w:t>
      </w:r>
    </w:p>
    <w:p>
      <w:r>
        <w:t>李明展开感知，曦曜血脉赋予他超越常人的灵觉。黑暗中，他确实“感觉”到多处冰冷、粘稠的恶意，如同潜伏在岩石阴影里的毒蛇。数量不少，而且……能量反应相当凝练，绝非普通邪教徒。</w:t>
      </w:r>
    </w:p>
    <w:p>
      <w:r>
        <w:t>“不止一队人。呈环形分布，中心在……涧底那片空地。”李明眼神锐利，“他们在等我们进去。”</w:t>
      </w:r>
    </w:p>
    <w:p>
      <w:r>
        <w:t>“将计就计？”一名光明盟好手问。</w:t>
      </w:r>
    </w:p>
    <w:p>
      <w:r>
        <w:t>李明略一沉吟，摇头：“玄老不能涉险。我们原路撤回，与雷毅汇合，再……”</w:t>
      </w:r>
    </w:p>
    <w:p>
      <w:r>
        <w:t>话音未落，异变陡生！</w:t>
      </w:r>
    </w:p>
    <w:p>
      <w:r>
        <w:t>他们身后，来时路上的几处岩石阴影突然“活”了过来，化作六道漆黑身影，手持泛着幽蓝寒光的奇形短刃，无声无息地扑杀而至！与此同时，两侧山壁之上，数十道黑影跃下，手中掷出无数淬毒的暗器，如同暴雨笼罩！</w:t>
      </w:r>
    </w:p>
    <w:p>
      <w:r>
        <w:t>“退！”李明低吼，金光瞬间自掌心爆发，一掌“金光掌·凝光式”拍出，炽热的光流将正面袭来的三道黑影连同毒镖一并震飞。影悔与两名光明盟好手也瞬间反应，刀光剑影交错，挡住侧翼攻击。</w:t>
      </w:r>
    </w:p>
    <w:p>
      <w:r>
        <w:t>然而，敌人的攻击只是序幕。涧底深处，传来沉重而整齐的脚步声。一队约二十人、全身覆盖着暗沉骨质铠甲、身高超过两米、眼窝燃烧着幽绿魂火的“重装堕落者”，踏着令地面微颤的步伐，结阵推进。他们手中持有巨大的骨刃或链锤，每一步都在岩石上留下浅坑。</w:t>
      </w:r>
    </w:p>
    <w:p>
      <w:r>
        <w:t>更让人心悸的是，在这队重装堕落者中间，站着三名身穿暗紫色长袍、脸上戴着无表情白色面具的施法者。他们手中悬浮着漆黑的水晶球，口中吟诵着低沉亵渎的咒文，肉眼可见的黑暗波纹以他们为中心扩散开来，所过之处，草木瞬间枯萎，岩石表面浮现冰霜。</w:t>
      </w:r>
    </w:p>
    <w:p>
      <w:r>
        <w:t>“是‘冰骸魔像’和‘渎魂祭司’！”影悔声音带着一丝惊悸，“暗影君主的近卫精锐！他们竟然派出了这种级别的力量！那个领头的祭司……看袍角纹路，是‘三眼’级别！”</w:t>
      </w:r>
    </w:p>
    <w:p>
      <w:r>
        <w:t>玄老脸色凝重：“他们的目标非常明确，阵容配置完全针对围杀和阻止逃脱。我们被算计了，从会议结束，离开城门，每一步都在对方预料之中！”</w:t>
      </w:r>
    </w:p>
    <w:p>
      <w:r>
        <w:t>“冲出去！”李明护在玄老身前，“向我靠拢！”</w:t>
      </w:r>
    </w:p>
    <w:p>
      <w:r>
        <w:t>战斗瞬间白热化。重装冰骸魔像防御极高，力量恐怖，骨刃挥动间带着冻结灵魂的寒意。两名光明盟好手一个照面就被震伤，吐血后退。影悔身法诡谲，短刃专攻关节缝隙，牵制住两台魔像，但险象环生。</w:t>
      </w:r>
    </w:p>
    <w:p>
      <w:r>
        <w:t>最麻烦的是那三名渎魂祭司。他们的黑暗法术不仅能削弱己方灵力、迟缓动作，还能召唤出无形的怨魂触手缠绕拉扯，更要命的是，一种冰冷的、直透骨髓的“灵魂尖啸”不时爆发，让所有人头痛欲裂，心神动荡。</w:t>
      </w:r>
    </w:p>
    <w:p>
      <w:r>
        <w:t>李明成了绝对的核心。他将“神光共鸣”施展到极致，淡金色的波纹以他为中心荡漾，勉强驱散部分黑暗侵蚀，为队友提供些许防护和力量加持。同时，“金光掌”、“金光风暴”接连轰出，炽烈的曦曜神力对堕落生物有额外伤害，一台冰骸魔像被他连续三掌拍碎胸甲，核心魂火熄灭，轰然倒地。</w:t>
      </w:r>
    </w:p>
    <w:p>
      <w:r>
        <w:t>但敌人太多，太强。尤其是那名为首的“三眼”祭司，法术格外阴毒精准，一道“蚀魂锁链”悄无声息地绕过李明，直取他身后的玄老！</w:t>
      </w:r>
    </w:p>
    <w:p>
      <w:r>
        <w:t>“小心！”李明察觉时已晚，锁链已缠上玄老脚踝，恐怖的吸蚀之力爆发，玄老闷哼一声，脸色瞬间灰败，手中罗盘掉落。</w:t>
      </w:r>
    </w:p>
    <w:p>
      <w:r>
        <w:t>“玄老！”李明目眦欲裂，转身欲救。但另外两名祭司的“暗影囚笼”和数台魔像的围攻已至，将他死死拖住。</w:t>
      </w:r>
    </w:p>
    <w:p>
      <w:r>
        <w:t>影悔拼着被骨刃划破肩胛，甩出三枚烟雾弹，暂时遮蔽视线，冲过去斩断锁链，扶住摇摇欲坠的玄老。</w:t>
      </w:r>
    </w:p>
    <w:p>
      <w:r>
        <w:t>“走……带玄老走！”李明怒吼，体内神力疯狂运转，甚至不顾经脉负荷，连续爆发“金光风暴”，暂时逼退周围敌人。</w:t>
      </w:r>
    </w:p>
    <w:p>
      <w:r>
        <w:t>然而，那“三眼”祭司发出一声嘶哑冷笑，手中水晶球黑光大盛。地面突然裂开，无数苍白的骨手伸出，抓住影悔和玄老的腿！同时，他另一只手对准李明，指尖凝聚起一点深沉到极致的黑光。</w:t>
      </w:r>
    </w:p>
    <w:p>
      <w:r>
        <w:t>“君主有令，古卷与钥匙，皆需带回。”冰冷的声音直接响在众人脑海，“反抗，则碾碎。”</w:t>
      </w:r>
    </w:p>
    <w:p>
      <w:r>
        <w:t>黑光迸发，并非攻击李明，而是射向玄老！那是一道“湮灭一指”，蕴含纯粹的毁灭法则，速度快到极致，所过之处空间都微微扭曲。</w:t>
      </w:r>
    </w:p>
    <w:p>
      <w:r>
        <w:t>一切发生在电光石火之间。李明被魔像和法术纠缠，影悔被骨手所困，两名光明盟好手重伤倒地。</w:t>
      </w:r>
    </w:p>
    <w:p>
      <w:r>
        <w:t>眼看黑光就要击中玄老胸膛。</w:t>
      </w:r>
    </w:p>
    <w:p>
      <w:r>
        <w:t>千钧一发之际，玄老不知哪来的力气，猛地将搀扶他的影悔推向一旁，自己则迎着黑光，将一直紧握在手中的木杖——那并非普通木杖，顶端镶嵌着一块不起眼的灰白色石头——挡在身前！</w:t>
      </w:r>
    </w:p>
    <w:p>
      <w:r>
        <w:t>“孩子，记住‘混沌之心’！”玄老最后看了李明一眼，眼神是嘱托，是决绝，亦是释然。</w:t>
      </w:r>
    </w:p>
    <w:p>
      <w:r>
        <w:t>嗡！</w:t>
      </w:r>
    </w:p>
    <w:p>
      <w:r>
        <w:t>灰白石头与湮灭黑光碰撞，没有惊天动地的爆炸，只有一声低沉的闷响。石头瞬间布满裂纹，化为齑粉。而黑光也被抵消了大半，但残余的力量，依旧毫无阻碍地穿透了玄老苍老的躯体。</w:t>
      </w:r>
    </w:p>
    <w:p>
      <w:r>
        <w:t>时间仿佛凝固了。</w:t>
      </w:r>
    </w:p>
    <w:p>
      <w:r>
        <w:t>玄老身体一僵，缓缓低头，看向自己胸口。没有血迹，但那里的衣物、皮肉，如同被橡皮擦抹去一般，出现了一个边缘光滑的、碗口大小的空洞。空洞内，脏腑骨骼皆化为虚无，只有一片纯粹的、吞噬一切的黑暗。</w:t>
      </w:r>
    </w:p>
    <w:p>
      <w:r>
        <w:t>“不——！！！”李明的嘶吼声响彻山涧，带着无边的悲愤与绝望。</w:t>
      </w:r>
    </w:p>
    <w:p>
      <w:r>
        <w:t>玄老张嘴，似乎想说什么，却只有暗红色的血沫涌出。他眼中神光迅速黯淡，身体向后倒去。但在彻底失去意识前，他用尽最后力气，将一直贴身收藏的、那本薄薄的、记录着他所有核心研究心得与预言解读的皮革笔记，抛向李明。</w:t>
      </w:r>
    </w:p>
    <w:p>
      <w:r>
        <w:t>李明不顾一切地冲过去，接住笔记，抱住了玄老倒下的身躯。老人的身体轻得可怕，生命的气息正在飞速流逝。</w:t>
      </w:r>
    </w:p>
    <w:p>
      <w:r>
        <w:t>“玄老！坚持住！！”李明疯狂将自身曦曜神力注入玄老体内，但那胸口空洞仿佛连接着虚无，神力涌入如泥牛入海，只能眼睁睁看着老人的生机一点点熄灭。</w:t>
      </w:r>
    </w:p>
    <w:p>
      <w:r>
        <w:t>“没……用了……”玄老气若游丝，眼神开始涣散，但他拼尽全力，聚焦于李明的脸上，“听……着……混沌之心……在千嶂山……归源谷……集齐……所有碎片……你的血……是净化……唯一的……钥匙……但仪式……会抽干……你……”</w:t>
      </w:r>
    </w:p>
    <w:p>
      <w:r>
        <w:t>他剧烈咳嗽，更多的黑血涌出，染红了李明的衣襟。</w:t>
      </w:r>
    </w:p>
    <w:p>
      <w:r>
        <w:t>“预言……最后一句……‘光之殉道者……将成永恒之壁’……”玄老死死抓住李明的手腕，指甲几乎掐进肉里，“孩子……别怕……守护……从来……需要代价……找到……路……更好的……路……”</w:t>
      </w:r>
    </w:p>
    <w:p>
      <w:r>
        <w:t>话音渐渐低微，终不可闻。那双见证过无数历史尘埃、智慧深邃的眼眸，彻底失去了光彩。手臂无力地垂下。</w:t>
      </w:r>
    </w:p>
    <w:p>
      <w:r>
        <w:t>玄老，陨落。</w:t>
      </w:r>
    </w:p>
    <w:p>
      <w:r>
        <w:t>“啊——！！！”</w:t>
      </w:r>
    </w:p>
    <w:p>
      <w:r>
        <w:t>无法形容的悲痛与暴怒，如同火山在李明的灵魂深处轰然爆发！心脏仿佛被撕裂，血脉在哀鸣，又在无边的怒火中沸腾！他轻轻放下玄老尚且温热的躯体，缓缓站起。</w:t>
      </w:r>
    </w:p>
    <w:p>
      <w:r>
        <w:t>周身的气息变了。</w:t>
      </w:r>
    </w:p>
    <w:p>
      <w:r>
        <w:t>不再仅仅是炽热的神力，而是混合了最深沉的悲伤、最狂暴的愤怒、以及一种决绝的守护意志。他心口处，那黯淡的金色印记，如同被投入烈火的烙铁，骤然变得滚烫、明亮！无数复杂玄奥的暗金色纹路，不受控制地从印记蔓延而出，爬满他的脖颈、脸颊、手臂，散发出令人窒息的威严与压迫感。</w:t>
      </w:r>
    </w:p>
    <w:p>
      <w:r>
        <w:t>他眼中的金焰不再是燃烧，而是在冰冷地凝固，如同两颗即将爆发的太阳。</w:t>
      </w:r>
    </w:p>
    <w:p>
      <w:r>
        <w:t>三名渎魂祭司，尤其是那名“三眼”，第一次显露出了惊疑不定的情绪。那些冰骸魔像，竟然在本能驱使下，微微后退了半步。</w:t>
      </w:r>
    </w:p>
    <w:p>
      <w:r>
        <w:t>“你们……”李明开口，声音沙哑得如同砂石摩擦，却又带着金属般的冰冷回响，“都该死。”</w:t>
      </w:r>
    </w:p>
    <w:p>
      <w:r>
        <w:t>他没有使用任何已知的技能。只是随着那无边的悲愤，将体内所有暴走的神力、意志、乃至生命本源，毫无保留地向外宣泄、扩展！</w:t>
      </w:r>
    </w:p>
    <w:p>
      <w:r>
        <w:t>嗡——！</w:t>
      </w:r>
    </w:p>
    <w:p>
      <w:r>
        <w:t>以他为中心，半径十丈之内，空气骤然凝固。一个半透明的、流转着暗金色符文与璀璨星光的球形光罩，毫无征兆地撑开！光罩之内，黑暗退散，寒气消融，怨魂触手尖叫着化为青烟，连地面都被镀上了一层淡金色的光晕。</w:t>
      </w:r>
    </w:p>
    <w:p>
      <w:r>
        <w:t>这不是领域，更像是……一个绝对拒绝一切恶意与伤害的“净土”，一个由纯粹守护意志与曦曜本源构筑的“绝对屏障”。</w:t>
      </w:r>
    </w:p>
    <w:p>
      <w:r>
        <w:t>终极防御技——神光护体！</w:t>
      </w:r>
    </w:p>
    <w:p>
      <w:r>
        <w:t>“攻击！打破它！”“三眼”祭司厉声下令，心中却升起强烈不安。</w:t>
      </w:r>
    </w:p>
    <w:p>
      <w:r>
        <w:t>冰骸魔像的骨刃链锤，渎魂祭司的黑暗法术，如同暴雨般倾泻在金色光罩上。但光罩只是泛起层层涟漪，暗金符文流转加速，将所有攻击尽数吸收、化解、反弹！甚至有两台冲得太近的魔像，被反弹的曦曜神力侵入体内，魂火剧烈摇曳，动作变得僵硬迟滞。</w:t>
      </w:r>
    </w:p>
    <w:p>
      <w:r>
        <w:t>光罩内的影悔和两名受伤的好手，感觉如同浸泡在温暖的泉水中，伤势得到缓解，灵力在缓慢恢复。他们震惊地看着李明如神祇般的背影。</w:t>
      </w:r>
    </w:p>
    <w:p>
      <w:r>
        <w:t>“轮到我了。”李明低语。</w:t>
      </w:r>
    </w:p>
    <w:p>
      <w:r>
        <w:t>他抬起右手，甚至没有结印，只是对着那名“三眼”祭司，虚虚一握。</w:t>
      </w:r>
    </w:p>
    <w:p>
      <w:r>
        <w:t>光罩内，无尽的光芒瞬间汇聚到那祭司周身，然后……向内坍塌、挤压！</w:t>
      </w:r>
    </w:p>
    <w:p>
      <w:r>
        <w:t>“不——！”三眼祭司惊恐地尖叫，撑起所有护盾，捏碎保命符箓。但在那仿佛源自世界本源的光之挤压下，一切抵抗都如纸般脆弱。他的身体，连同那枚漆黑水晶球，在刺目金光中，被无声无息地压碎、净化、湮灭，连灰烬都未曾留下。</w:t>
      </w:r>
    </w:p>
    <w:p>
      <w:r>
        <w:t>秒杀！</w:t>
      </w:r>
    </w:p>
    <w:p>
      <w:r>
        <w:t>剩下两名祭司魂飞魄散，转身就逃。冰骸魔像也失去了指挥，陷入混乱。</w:t>
      </w:r>
    </w:p>
    <w:p>
      <w:r>
        <w:t>但李明没有追击。施展“神光护体”和那隔空一握，对他负担极大。光罩瞬间黯淡、破碎，他脸上那些暗金色纹路潮水般退去，心口印记光芒急遽减弱，甚至出现了一道新的、细微的裂纹。他闷哼一声，嘴角溢出一缕金色血液，身体晃了晃，单膝跪地，以手撑地，才没有倒下。</w:t>
      </w:r>
    </w:p>
    <w:p>
      <w:r>
        <w:t>极度的力量爆发，带来的是极度的虚弱与反噬。</w:t>
      </w:r>
    </w:p>
    <w:p>
      <w:r>
        <w:t>“走！”影悔反应极快，背起玄老的遗体，扶起李明。两名光明盟好手也挣扎着站起，互为掩护。</w:t>
      </w:r>
    </w:p>
    <w:p>
      <w:r>
        <w:t>剩下的堕落部队似乎也被李明刚才那一下吓破了胆，加上首领阵亡，竟没有再疯狂追击，只是在远处逡巡。</w:t>
      </w:r>
    </w:p>
    <w:p>
      <w:r>
        <w:t>当雷毅带着增援队伍心急如焚地赶到落鹰涧时，只看到一片狼藉的战斗痕迹，以及相互搀扶着、浑身浴血、悲愤弥漫的几人。还有，玄老那已然冰冷的躯体。</w:t>
      </w:r>
    </w:p>
    <w:p>
      <w:r>
        <w:t>……</w:t>
      </w:r>
    </w:p>
    <w:p>
      <w:r>
        <w:t>云中城，总坛。白幡悬挂。</w:t>
      </w:r>
    </w:p>
    <w:p>
      <w:r>
        <w:t>玄老的牺牲，像一块巨石砸入本就不平静的联盟之湖，激起千层浪，也让湖水变得冰冷刺骨。</w:t>
      </w:r>
    </w:p>
    <w:p>
      <w:r>
        <w:t>哀悼之余，是更深的恐惧与猜疑。敌人竟能如此精准地掌握玄老的行踪，动用如此精锐的力量进行斩首。联盟内部那个“眼睛”，到底是谁？在哪？</w:t>
      </w:r>
    </w:p>
    <w:p>
      <w:r>
        <w:t>各派之间互相审视的目光，充满了不信任。联合侦查东海运输线的计划被无限期搁置。甚至有人开始暗中质疑，与影悔合作是否引狼入室，导致了情报泄露和这次惨败。</w:t>
      </w:r>
    </w:p>
    <w:p>
      <w:r>
        <w:t>联盟的凝聚力，在玄老鲜血的浇灌下，非但没有坚固，反而出现了肉眼可见的裂痕。士气低落，人心惶惶。</w:t>
      </w:r>
    </w:p>
    <w:p>
      <w:r>
        <w:t>李明将自己关在玄老生前居住的小院里。他内伤不轻，心口新旧裂纹交织，隐隐作痛，但更痛的是心。玄老临终前的嘱托，那句“光之殉道者，将成永恒之壁”，如同魔咒在他脑海盘旋。</w:t>
      </w:r>
    </w:p>
    <w:p>
      <w:r>
        <w:t>守护的代价，如此沉重吗？</w:t>
      </w:r>
    </w:p>
    <w:p>
      <w:r>
        <w:t>门被轻轻推开。林雪端着药碗走进来，眼圈红肿，显然也哭过。她没有多言，只是将药碗放在李明面前，然后默默收拾着玄老散乱的遗物。</w:t>
      </w:r>
    </w:p>
    <w:p>
      <w:r>
        <w:t>“他总说，知识需要传承，历史需要铭记。”林雪拿起一本玄老注解过的古籍，声音有些哽咽，“他把最重要的，都留给你了。”</w:t>
      </w:r>
    </w:p>
    <w:p>
      <w:r>
        <w:t>李明看向桌上那本染血的皮革笔记。他颤抖着翻开。</w:t>
      </w:r>
    </w:p>
    <w:p>
      <w:r>
        <w:t>前面是玄老娟秀的字迹，记录着对各种古籍、预言、遗迹符号的解读，脉络清晰，见解独到。中间夹杂着许多关于“混沌之心”、“神器共鸣”、“血脉引导仪式”的推测与公式。最后几页，笔迹略显凌乱，似乎是近期匆忙写就，是玄老对“流光预言书”最后密文的破译心得，以及……一份手绘的、标注了十二个光点可能对应区域的简图。</w:t>
      </w:r>
    </w:p>
    <w:p>
      <w:r>
        <w:t>在笔记的最后一页，只有一行字，墨迹犹新：</w:t>
      </w:r>
    </w:p>
    <w:p>
      <w:r>
        <w:t>“万般谋划，终需一行。心之所向，虽死不悔。李明，莫负本心，莫惧前路。光明，生于抉择，存于希望。——玄，绝笔。”</w:t>
      </w:r>
    </w:p>
    <w:p>
      <w:r>
        <w:t>泪水模糊了李明的视线。他仿佛看到老人伏案疾书，将最后的智慧与期盼，尽数托付。</w:t>
      </w:r>
    </w:p>
    <w:p>
      <w:r>
        <w:t>“我没有怕。”李明擦去眼泪，声音沙哑却坚定，“我只是……更明白了。”</w:t>
      </w:r>
    </w:p>
    <w:p>
      <w:r>
        <w:t>他看向林雪：“玄老用命换来的预言和线索，不能白费。‘混沌之心’在千嶂山归源谷，我们必须去。神器碎片必须集齐。暗影君主……必须付出代价。”</w:t>
      </w:r>
    </w:p>
    <w:p>
      <w:r>
        <w:t>林雪握住他的手，冰凉的手指传递着坚定的支持：“我陪你。无论去哪里，无论要面对什么。”</w:t>
      </w:r>
    </w:p>
    <w:p>
      <w:r>
        <w:t>雷毅大步走进来，脸上泪痕已干，只剩下钢铁般的决绝：“玄老的仇，算我一个。不把那帮杂碎的老巢掀了，我雷毅誓不为人！”</w:t>
      </w:r>
    </w:p>
    <w:p>
      <w:r>
        <w:t>影悔悄然出现在门口，脸色苍白，肩上的伤草草包扎着。他沉默片刻，道：“这次袭击的规模和配置，超出了常规。暗影君主对玄老的忌惮，超乎想象。也侧面证明，玄老掌握的东西，对他威胁极大。”</w:t>
      </w:r>
    </w:p>
    <w:p>
      <w:r>
        <w:t>他顿了顿，压低声音：“我在议会时，曾偶然听到过一个传闻。暗影君主的力量核心，与永寂王座深处某个‘冰封王座’相连。王座之下，镇压着一条古老的‘极寒地脉主脉’。那是他力量的源泉，也是他仪式的能量泵。若能干扰或破坏那条地脉与王座的连接……”</w:t>
      </w:r>
    </w:p>
    <w:p>
      <w:r>
        <w:t>李明眼中精光一闪：“弱点？”</w:t>
      </w:r>
    </w:p>
    <w:p>
      <w:r>
        <w:t>“或许。”影悔点头，“但王座周围，必然是守卫最森严之地。而且，如何干扰那等规模的地脉能量，非人力所能及。除非……”</w:t>
      </w:r>
    </w:p>
    <w:p>
      <w:r>
        <w:t>“除非有与之抗衡的、同等级别的能量源，在关键节点进行对冲或引爆。”李明接口，心中已有计较。神器碎片，或许就是这样的能量源。</w:t>
      </w:r>
    </w:p>
    <w:p>
      <w:r>
        <w:t>他站起身，虽然脸色依旧苍白，内息不稳，但脊梁挺得笔直，眼中燃烧着沉静而决绝的火焰。</w:t>
      </w:r>
    </w:p>
    <w:p>
      <w:r>
        <w:t>“整理玄老的遗物，所有研究资料，分门别类。有用的线索，共享给值得信任的盟友。”李明开始下令，声音带着不容置疑的力量，“林雪，利用我们的情报网，重点搜集关于千嶂山归源谷，以及目前已知可能的神器碎片下落信息，尤其是靠近千嶂山区域的。”</w:t>
      </w:r>
    </w:p>
    <w:p>
      <w:r>
        <w:t>“雷毅，你负责整合我们麾下最精锐、最可靠的力量，加强训练，做好长途跋涉、深入险地的准备。装备、补给，按最高规格准备。”</w:t>
      </w:r>
    </w:p>
    <w:p>
      <w:r>
        <w:t>“影悔，继续利用你的渠道，留意暗影议会，特别是暗影君主直属力量的任何异动。永寂王座和那条‘极寒地脉’的情报，有多少挖多少。”</w:t>
      </w:r>
    </w:p>
    <w:p>
      <w:r>
        <w:t>他走到窗边，望着外面阴沉的天色，和远处飘扬的白幡。</w:t>
      </w:r>
    </w:p>
    <w:p>
      <w:r>
        <w:t>“联盟内部，人心已散，短期内难以合力。但我们不能等。”李明缓缓道，“玄老的牺牲，不能毫无意义。预言指向的道路，再艰难，也要有人去走。”</w:t>
      </w:r>
    </w:p>
    <w:p>
      <w:r>
        <w:t>“我将先行前往千嶂山，寻找‘混沌之心’，确认其位置与情况，并沿途搜寻神器碎片。你们在此，稳住后方，继续筛选可以团结的力量。待我找到确切入场，我们再汇合，给暗影君主，致命一击。”</w:t>
      </w:r>
    </w:p>
    <w:p>
      <w:r>
        <w:t>他转过身，目光扫过房中三人：“这条路，注定孤独，注定危险，可能付出更多代价。你们……”</w:t>
      </w:r>
    </w:p>
    <w:p>
      <w:r>
        <w:t>“废话少说。”雷毅咧嘴，笑容里带着血与火的味道，“刀山火海，跟你闯了。”</w:t>
      </w:r>
    </w:p>
    <w:p>
      <w:r>
        <w:t>林雪轻轻点头，眼神温柔而坚定：“你在哪里，我就在哪里。这次，别想再撇下我。”</w:t>
      </w:r>
    </w:p>
    <w:p>
      <w:r>
        <w:t>影悔微微躬身：“我这条命，是玄老和李少侠给的。赎罪之路，才刚刚开始。”</w:t>
      </w:r>
    </w:p>
    <w:p>
      <w:r>
        <w:t>李明深深吸了口气，胸口裂纹隐隐作痛，但一股更强大的、源自血脉与意志的力量，在其中涌动、凝聚。</w:t>
      </w:r>
    </w:p>
    <w:p>
      <w:r>
        <w:t>他拿起玄老那本染血的笔记，紧紧贴在胸前。</w:t>
      </w:r>
    </w:p>
    <w:p>
      <w:r>
        <w:t>“那么，准备出发。”他望向北方，目光仿佛穿透层层迷雾与山峦，看到了那座冰川下的黑暗王座，也看到了那条蜿蜒险峻、却必须踏上的守护之路。</w:t>
      </w:r>
    </w:p>
    <w:p>
      <w:r>
        <w:t>“为了玄老，为了所有逝去的人，也为了……一个不再需要如此牺牲的未来。”</w:t>
      </w:r>
    </w:p>
    <w:p>
      <w:r>
        <w:t>窗外，乌云密布，山雨欲来。但云层缝隙中，一缕微光，顽强地透射下来，照亮了他坚毅的侧脸。</w:t>
      </w:r>
    </w:p>
    <w:p>
      <w:r>
        <w:t>牺牲是试炼，而试炼之后，是更为坚定的前行。</w:t>
      </w:r>
    </w:p>
    <w:p>
      <w:pPr>
        <w:pStyle w:val="Heading2"/>
      </w:pPr>
      <w:r>
        <w:t>最终集结</w:t>
      </w:r>
    </w:p>
    <w:p>
      <w:r>
        <w:t># 第五卷：血脉之谜·最终集结</w:t>
      </w:r>
    </w:p>
    <w:p>
      <w:r>
        <w:t>玄老牺牲后的第七天，云中城内外仍弥漫着悲怆与肃杀。</w:t>
      </w:r>
    </w:p>
    <w:p>
      <w:r>
        <w:t>李明站在修复后的西城瞭望塔上，手中紧握那枚持续散发灼热光芒的寻径符。血髓晶深处，细密的金色纹路如蛛网蔓延，与北方某处产生着强烈共鸣——那不是千嶂山的方向，而是更偏东北，冰川与群山交界之地。</w:t>
      </w:r>
    </w:p>
    <w:p>
      <w:r>
        <w:t>“暗影堡垒……永寂王座。”李明低声自语。</w:t>
      </w:r>
    </w:p>
    <w:p>
      <w:r>
        <w:t>塔下传来脚步声。林雪一身素白劲装，眼眶微红却目光清明：“光明盟主事周岩、铁剑门陈铮、流云宗长老赵清源，还有边境军副将王猛，都已在前厅等候。雷毅和影悔也在。”</w:t>
      </w:r>
    </w:p>
    <w:p>
      <w:r>
        <w:t>李明点头，最后望了一眼北方天际线，转身下楼。</w:t>
      </w:r>
    </w:p>
    <w:p>
      <w:r>
        <w:t>***</w:t>
      </w:r>
    </w:p>
    <w:p>
      <w:r>
        <w:t>前厅内，气氛凝重而微妙。</w:t>
      </w:r>
    </w:p>
    <w:p>
      <w:r>
        <w:t>长桌上铺开两张巨大地图：一张是玄老遗物中标记了远古遗迹与能量节点的研究图；另一张是影悔凭借记忆绘制、经林雪情报网交叉验证的“永寂王座”外围防御示意图。</w:t>
      </w:r>
    </w:p>
    <w:p>
      <w:r>
        <w:t>“李少侠。”铁剑门陈铮率先开口，语气虽仍存审视，却已无往日的尖锐，“玄老之殇，我派上下同悲。此等斩首行径，已非江湖仇杀，而是宣战。”</w:t>
      </w:r>
    </w:p>
    <w:p>
      <w:r>
        <w:t>流云宗赵清源抚须颔首：“暗影君主此番出手，暴露两点：其一，他极度忌惮玄老掌握的预言与知识；其二，他不再满足于暗中侵蚀，开始主动清除威胁。若我等再各自为战，必被逐个击破。”</w:t>
      </w:r>
    </w:p>
    <w:p>
      <w:r>
        <w:t>边境军副将王猛一身铁甲，声如洪钟：“北境三处哨站，七日内遭不明势力袭击，驻军伤亡近百。手法阴毒，非寻常马匪。军部判断，与你们所说的‘暗影议会’有关。边防压力骤增，我需要确切情报和……超常力量的支援。”</w:t>
      </w:r>
    </w:p>
    <w:p>
      <w:r>
        <w:t>光明盟周岩看向李明：“李兄弟，玄老临终所托，我等已知晓。如今之势，非一宗一派可解。你既为预言关键，又有血脉传承，今日召集大家，想必已有计较。”</w:t>
      </w:r>
    </w:p>
    <w:p>
      <w:r>
        <w:t>所有人的目光聚焦于李明。</w:t>
      </w:r>
    </w:p>
    <w:p>
      <w:r>
        <w:t>李明走到长桌前，手指先点在那张研究图上：“玄老以生命换来的情报，核心有三：第一，彻底阻止混沌邪神复活，必须在千嶂山深处的‘混沌之心’遗迹，集齐所有曦曜神器碎片，并以我的血脉进行净化仪式。”</w:t>
      </w:r>
    </w:p>
    <w:p>
      <w:r>
        <w:t>他顿了顿，迎上众人或惊愕或沉思的目光：“第二，暗影君主的力量核心，与永寂王座下的‘极寒地脉主脉’相连。那是他的力量源泉，也是弱点所在。”</w:t>
      </w:r>
    </w:p>
    <w:p>
      <w:r>
        <w:t>手指移向另一张防御图：“第三，永寂王座位于此处——永冻荒原冰川裂谷之底，外围有三重防线：最外为‘游荡的冰骸’巡逻区；中层是固化黑暗法阵与影傀巢穴；核心区有‘归墟祭坛’与‘冰封王座’，暗影君主本尊常驻于此。”</w:t>
      </w:r>
    </w:p>
    <w:p>
      <w:r>
        <w:t>“所以，”李明环视众人，“单兵突袭、小队侦查，皆已无意义。我们需要一支足够强大的队伍，一次整合所有力量的正面进攻。”</w:t>
      </w:r>
    </w:p>
    <w:p>
      <w:r>
        <w:t>陈铮皱眉：“集结大军深入北境冰川？补给线、严寒、地形皆是难题。况且，敌方占据地利，强攻伤亡难以预估。”</w:t>
      </w:r>
    </w:p>
    <w:p>
      <w:r>
        <w:t>“不是强攻。”李明从怀中取出寻径符，置于两张地图交界处。护符光芒大盛，血髓晶中射出数道纤细金光，落在研究图的几个特定标记点上，“而是分步走，先增强我方，再削弱敌方，最后直捣核心。”</w:t>
      </w:r>
    </w:p>
    <w:p>
      <w:r>
        <w:t>金光落点共有五处：两处位于千嶂山附近，三处散布在前往北境的路径上。</w:t>
      </w:r>
    </w:p>
    <w:p>
      <w:r>
        <w:t>“寻径符与我已经获得的神器碎片产生共鸣，清晰指示了其他碎片的大致方位。”李明指向那五个光点，“玄老的研究也印证了这些地点可能存在神族遗迹或封印。我们要做的第一步，就是兵分两路，在进攻永寂王座前，尽可能多地收集这些碎片。”</w:t>
      </w:r>
    </w:p>
    <w:p>
      <w:r>
        <w:t>“碎片有何用？”王猛问道。</w:t>
      </w:r>
    </w:p>
    <w:p>
      <w:r>
        <w:t>“每一块碎片，都蕴含着部分曦曜神力，且能与我的血脉共鸣。”李明解释道，“单独一块，或许只是利器。但若集齐一定数量，在‘混沌之心’仪式中，它们将成为稳定现实、净化混沌的关键锚点。此外——”</w:t>
      </w:r>
    </w:p>
    <w:p>
      <w:r>
        <w:t>他看向影悔。影悔会意，上前一步，指着永寂王座防御图的几个节点：“根据我在议会时了解的信息，永寂王座的部分防御法阵和能量传输通道，利用了远古神族遗留的‘秩序之锚’原理进行扭曲改造。若我们能获得同源的神器碎片，或许能在关键时刻干扰甚至瘫痪部分防御。”</w:t>
      </w:r>
    </w:p>
    <w:p>
      <w:r>
        <w:t>赵清源眼中精光一闪：“以子之矛，攻子之盾。”</w:t>
      </w:r>
    </w:p>
    <w:p>
      <w:r>
        <w:t>“正是。”李明点头，“所以，集结队伍的首要目标，不是立刻北征，而是先进行一场‘碎片收集行动’。我们需要精锐、敏捷、可靠的小队，在敌人反应过来前，以最快速度获取这些碎片。”</w:t>
      </w:r>
    </w:p>
    <w:p>
      <w:r>
        <w:t>周岩沉吟：“光明盟可抽调三十名精锐好手，其中十人擅探查、破阵，十人擅正面攻坚，十人擅支援疗伤。”</w:t>
      </w:r>
    </w:p>
    <w:p>
      <w:r>
        <w:t>陈铮与赵清源对视一眼，道：“铁剑门出二十名剑手，流云宗出十五名擅长阵法与远程支援的弟子。但需统一指挥。”</w:t>
      </w:r>
    </w:p>
    <w:p>
      <w:r>
        <w:t>王猛敲了敲桌案：“边境军可提供北境行军路线、补给据点支持，并调派一队五十人的精英雪地步卒负责外围接应与掩护，但不过分深入险地，这是军令。”</w:t>
      </w:r>
    </w:p>
    <w:p>
      <w:r>
        <w:t>雷毅抱臂而立：“我麾下训练了三个月的‘破邪小队’二十人，都是见过血、信得过的好手，可作先锋。”</w:t>
      </w:r>
    </w:p>
    <w:p>
      <w:r>
        <w:t>林雪轻声道：“情报网已全面激活，沿途所有眼线将提供实时信息，并全力误导暗影议会的侦查。”</w:t>
      </w:r>
    </w:p>
    <w:p>
      <w:r>
        <w:t>影悔微微躬身：“我熟悉议会部分人员的行动模式和某些外围据点的布置，可充任向导与反侦查顾问。”</w:t>
      </w:r>
    </w:p>
    <w:p>
      <w:r>
        <w:t>李明深吸一口气：“那么，最终队伍组成如下：我、林雪、雷毅、影悔为核心决策层；光明盟、铁剑门、流云宗混编六十五人为主力战斗与支援团队；雷毅的二十人破邪小队为先锋尖刀；边境军五十雪地步卒负责外围策应与后勤保障。总计约一百四十人。”</w:t>
      </w:r>
    </w:p>
    <w:p>
      <w:r>
        <w:t>他目光扫过在场每一位领袖：“此非江湖私斗，而是为阻灭世浩劫。我李明以曦曜血脉继承者之名起誓，此行首要目标是摧毁暗影君主阴谋，收集碎片只为达成此目的。战斗中，我将尽可能以新领悟的能力‘神光共鸣’支援所有并肩作战的同伴。但前路凶险，必有牺牲，望诸位告知门下弟子，自愿参与，不悔选择。”</w:t>
      </w:r>
    </w:p>
    <w:p>
      <w:r>
        <w:t>厅内沉默片刻。</w:t>
      </w:r>
    </w:p>
    <w:p>
      <w:r>
        <w:t>陈铮率先拔剑，剑尖轻点地面：“铁剑门弟子，从不畏死，只怕死得无价值。此战，值了。”</w:t>
      </w:r>
    </w:p>
    <w:p>
      <w:r>
        <w:t>赵清源拱手：“流云宗愿附骥尾。”</w:t>
      </w:r>
    </w:p>
    <w:p>
      <w:r>
        <w:t>王猛沉声：“军令状我来立。边境儿郎，守土有责，亦卫苍生。”</w:t>
      </w:r>
    </w:p>
    <w:p>
      <w:r>
        <w:t>周岩微笑：“光明盟存续之意义，正在于此。”</w:t>
      </w:r>
    </w:p>
    <w:p>
      <w:r>
        <w:t>***</w:t>
      </w:r>
    </w:p>
    <w:p>
      <w:r>
        <w:t>队伍集结与物资调配紧锣密鼓地进行。三天后，各路人马在云中城北郊军营汇合，进行初步合练。</w:t>
      </w:r>
    </w:p>
    <w:p>
      <w:r>
        <w:t>李明则独自来到城外僻静山谷。怀中，云崖师父留下的那枚特殊传讯符微微发热。</w:t>
      </w:r>
    </w:p>
    <w:p>
      <w:r>
        <w:t>他注入一丝灵气，符文亮起，云崖苍老而清晰的声音直接在脑海中响起：“明儿，你做得很好。整合力量，而非孤身犯险，这才是领袖该有的担当。”</w:t>
      </w:r>
    </w:p>
    <w:p>
      <w:r>
        <w:t>“师父，”李明以心神回应，“弟子即将率队北征，收集碎片，最终进攻永寂王座。心中仍有不安，力量亦觉不足。”</w:t>
      </w:r>
    </w:p>
    <w:p>
      <w:r>
        <w:t>“你且盘膝静坐，抱元守一。”云崖的声音带着一种奇异的安抚之力，“为师虽不能亲至，但可借此符构建临时灵念通道，助你稳固新得之力，并传你一些……最后的要诀。”</w:t>
      </w:r>
    </w:p>
    <w:p>
      <w:r>
        <w:t>李明依言坐下，闭目凝神。很快，他感到一股温暖而浩瀚的意念自传讯符流入，与自身血脉隐隐呼应。在这灵念链接中，时间感知变得模糊。</w:t>
      </w:r>
    </w:p>
    <w:p>
      <w:r>
        <w:t>“你的‘神光护体’，源于玄老牺牲时的极致守护之念，但其本质，是曦曜神力中‘绝对存在’特性的具现。”云崖的指导直接作用于李明对力量的理解层面，“莫要将其单纯视为防御之盾。试着感受——光的存在本身，即是对‘空无’与‘侵蚀’的否定。”</w:t>
      </w:r>
    </w:p>
    <w:p>
      <w:r>
        <w:t>李明内视己身，心口那黯淡却顽强的神族印记微微发亮。他回忆着玄老挡在身前的那个瞬间，回忆着想要保护所有人的强烈愿望，但不再局限于“阻挡伤害”，而是更深层地去感知“光”本身的意义——它是温暖，是清晰，是界定形状与色彩的基础，是生命存在的见证。</w:t>
      </w:r>
    </w:p>
    <w:p>
      <w:r>
        <w:t>渐渐地，体表浮现出一层极淡、却异常稳固的金色光晕。这光晕并不耀目，却给人一种“不可动摇”的坚实感。周围飘落的雪花，在触及光晕前便悄然融化、蒸发，仿佛那片空间拒绝被寒冷与苍白侵入。</w:t>
      </w:r>
    </w:p>
    <w:p>
      <w:r>
        <w:t>“善。”云崖赞许，“‘神光共鸣’则更为精妙。它要求你不仅掌控自身之力，还要感知盟友的力量特质、情绪波动、甚至战斗节奏。你的神力将成为共鸣的‘基频’，而盟友的力量是‘谐波’。共鸣不是覆盖，而是增幅与协调。”</w:t>
      </w:r>
    </w:p>
    <w:p>
      <w:r>
        <w:t>李明尝试将神识延伸——不远处，林雪正在清点物资，她的气息轻灵而坚韧；雷毅在训练破邪小队，气势凌厉如刀；甚至更远处军营中，那些尚未熟悉的各派弟子，他们的气息或刚猛、或绵长、或隐忍……</w:t>
      </w:r>
    </w:p>
    <w:p>
      <w:r>
        <w:t>他小心翼翼地释放出一缕极细微的神力波纹，如同投入湖面的石子。波纹荡漾开去，与林雪的轻灵气息接触时，那气息微微一振，仿佛被注入了额外的活力与敏锐；与雷毅的凌厉接触时，则使其锋芒更凝而不散。而被波纹拂过的弟子们，虽未必察觉，却莫名觉得精神一振，疲惫稍减。</w:t>
      </w:r>
    </w:p>
    <w:p>
      <w:r>
        <w:t>但李明也立刻感到负担——心神如同同时牵动着许多根丝线，力量消耗加快，更重要的是，他隐约能感受到盟友们的部分情绪：林雪的忧虑、雷毅的愤怒、一些弟子的紧张……甚至当一名弟子不慎扭伤脚踝时，李明自己也感到一丝轻微的刺痛反馈。</w:t>
      </w:r>
    </w:p>
    <w:p>
      <w:r>
        <w:t>“感觉到了吗？共鸣的代价。”云崖的声音带着严肃，“你分享力量，也分担感受与风险。此术不可滥用，需择关键时机、关键之人而用。你的心神强度，将决定共鸣的广度与深度。现在，试着收敛，只与最核心的几人建立稳固链接。”</w:t>
      </w:r>
    </w:p>
    <w:p>
      <w:r>
        <w:t>李明收敛波纹，只将共鸣的“弦”轻轻系在林雪、雷毅和影悔三人身上。负担顿时大减，而链接却更清晰稳固。他甚至能模糊感知到三人的大致方位与状态。</w:t>
      </w:r>
    </w:p>
    <w:p>
      <w:r>
        <w:t>“很好，这便够了。真正的战场上，你不可能顾及所有人。核心团队，才是共鸣的支柱。”云崖停顿了一下，声音忽然变得更加悠远深沉，“明儿，此行之前，为师有些话，必须告知于你。”</w:t>
      </w:r>
    </w:p>
    <w:p>
      <w:r>
        <w:t>李明心神一凛：“师父请讲。”</w:t>
      </w:r>
    </w:p>
    <w:p>
      <w:r>
        <w:t>“为师的名号‘云崖’，确是化名。”云崖缓缓道，“我之本名，唤作‘曦守’。乃是远古曦曜神族‘守护派’中，最后一批‘守望者’之一。”</w:t>
      </w:r>
    </w:p>
    <w:p>
      <w:r>
        <w:t>尽管早有猜测，亲耳听闻，李明仍觉震撼。</w:t>
      </w:r>
    </w:p>
    <w:p>
      <w:r>
        <w:t>“千年之前，神族内部分裂，守护派与堕落派内战。我身受重创，神力近乎枯竭，记忆亦残缺不全，只余‘守望’之责深入魂髓。”云崖的声音带着沧桑与苦涩，“我隐居避世，一面养伤，一面看守着几处残存的神族遗迹，等待预言中的‘钥匙’出现。直到感应到青石镇的蚀界之纹波动，以及你血脉觉醒时那纯正而浩瀚的曦曜之光……”</w:t>
      </w:r>
    </w:p>
    <w:p>
      <w:r>
        <w:t>“所以师父救我、教我，皆因我是预言中的血脉继承者？”李明问。</w:t>
      </w:r>
    </w:p>
    <w:p>
      <w:r>
        <w:t>“起初是。”云崖坦然道，“但后来，更因你是李明——一个会为救小女孩而觉醒力量，会为乡亲安危而苦修，会为素昧平生者而愤怒，也会为一位逝去的长者而坚定前行的少年。血脉赋予你力量，但你的心性，才决定了这力量将驶向何方。”</w:t>
      </w:r>
    </w:p>
    <w:p>
      <w:r>
        <w:t>李明心中暖流涌动。</w:t>
      </w:r>
    </w:p>
    <w:p>
      <w:r>
        <w:t>云崖继续道：“暗影君主，真名‘曦黯’，原是我族堕落派一位天赋极高的青年。他对‘光’的理解走向极端，认为唯有掌控一切力量（包括虚空本源），才能实现绝对守护。内战时，他堕入黑暗，成为堕落派残部的领袖，蛰伏千年，如今卷土重来。他追求的，不仅仅是复活混沌邪神，更是要扭曲神族守护的根基，证明他的道路才是正确的。”</w:t>
      </w:r>
    </w:p>
    <w:p>
      <w:r>
        <w:t>“这是一场延续千年的……理念之争？”李明喃喃。</w:t>
      </w:r>
    </w:p>
    <w:p>
      <w:r>
        <w:t>“更是世界存亡之争。”云崖沉声道，“但明儿，暗影君主并非最终的黑暗。预言隐晦提及，混沌邪神只是更古老、更庞大‘归寂意志’的显化之一。远古时期，曦曜神族、暗影族、元素族乃至其他未知存在，都曾卷入与这股意志的对抗。神族内斗，极大削弱了封印体系。暗影君主的所为，可能正在惊醒沉睡更深处的某些东西……”</w:t>
      </w:r>
    </w:p>
    <w:p>
      <w:r>
        <w:t>更大的浩劫？涉及多个远古种族？李明感到肩上的重量又增加了。</w:t>
      </w:r>
    </w:p>
    <w:p>
      <w:r>
        <w:t>“不必现在就背负所有。”云崖的声音温和下来，“先解决眼前的敌人，完成‘混沌之心’的净化仪式。一步步行去，答案自会显现。记住，无论我是曦守还是云崖，都是你的师父。这道传讯符，在关键时刻，或许还能为你提供一次指引。但更多时候，路要靠你自己走了。”</w:t>
      </w:r>
    </w:p>
    <w:p>
      <w:r>
        <w:t>灵念链接开始减弱。</w:t>
      </w:r>
    </w:p>
    <w:p>
      <w:r>
        <w:t>“师父，您……”李明急切想问师父身在何处，是否安好。</w:t>
      </w:r>
    </w:p>
    <w:p>
      <w:r>
        <w:t>“我自有归处。专注眼前，率好你的队伍。”云崖的声音逐渐飘远，“明儿，守护的真谛，并非独自扛起所有重量，而是点亮星火，让更多人愿意与你一同肩负。你已走在正确的路上。愿先祖之光，照你前行……”</w:t>
      </w:r>
    </w:p>
    <w:p>
      <w:r>
        <w:t>链接彻底中断。传讯符光芒黯淡下去，恢复平静。</w:t>
      </w:r>
    </w:p>
    <w:p>
      <w:r>
        <w:t>李明静坐良久，方才睁眼。夕阳余晖为山谷披上金红。他体内力量流转圆融，“神光护体”的光晕稳定内敛，“神光共鸣”与三位核心队友的链接清晰而坚韧。更重要的是，心中那份因玄老之死和未知前路而产生的迷茫与沉重，已被一种更为沉淀的坚定所取代。</w:t>
      </w:r>
    </w:p>
    <w:p>
      <w:r>
        <w:t>他知道自己是谁，知道为何而战，知道同伴在侧，知道师父仍在某个地方守望。</w:t>
      </w:r>
    </w:p>
    <w:p>
      <w:r>
        <w:t>这就够了。</w:t>
      </w:r>
    </w:p>
    <w:p>
      <w:r>
        <w:t>***</w:t>
      </w:r>
    </w:p>
    <w:p>
      <w:r>
        <w:t>第七日黎明，云中城北门。</w:t>
      </w:r>
    </w:p>
    <w:p>
      <w:r>
        <w:t>一百四十人的队伍肃然列阵。寒风卷起旗帜，猎猎作响。铁剑门青衣仗剑，流云宗蓝袍佩玉，光明盟灰衣沉稳，边境军黑甲肃杀，雷毅的破邪小队着暗红劲装如一团团沉默的火焰。林雪一身白裘，立于李明身侧。影悔裹在深色斗篷中，气息几乎与阴影融为一体。</w:t>
      </w:r>
    </w:p>
    <w:p>
      <w:r>
        <w:t>没有喧哗的送行人群，只有闻讯自发前来的部分百姓和江湖客，沉默地站在远处，目光复杂。</w:t>
      </w:r>
    </w:p>
    <w:p>
      <w:r>
        <w:t>李明走到队伍前方，目光扫过每一张或年轻或沧桑、或坚毅或紧张的面孔。</w:t>
      </w:r>
    </w:p>
    <w:p>
      <w:r>
        <w:t>“我们今日站在这里，不是因为某个门派的号令，也不是为了金银财宝或江湖名声。”他的声音不高，却清晰地传入每个人耳中，“我们站在这里，是因为我们知道，在北方冰川之下，有一个疯子正试图拉拽着整个世界，坠入永恒的黑暗与死寂。”</w:t>
      </w:r>
    </w:p>
    <w:p>
      <w:r>
        <w:t>“他杀害了像玄老这样智慧仁厚的长者，袭击了边境保家卫国的士兵，屠戮了无数手无寸铁的百姓，并将更多人的灵魂与生命，视为他邪恶仪式的柴薪。”</w:t>
      </w:r>
    </w:p>
    <w:p>
      <w:r>
        <w:t>“他曾是远古神族的一员，却背叛了光明，拥抱虚无。他自诩掌握真理，实则早已被贪婪与偏执吞噬。”</w:t>
      </w:r>
    </w:p>
    <w:p>
      <w:r>
        <w:t>李明顿了顿，握紧了手中的寻径符，护符光芒透过指缝溢出。</w:t>
      </w:r>
    </w:p>
    <w:p>
      <w:r>
        <w:t>“而我，继承了与他对立血脉的最后传承。这是我的命运，但我无权要求任何人为此牺牲。”他提高了声音，“所以，我问你们——在场的每一位兄弟、姐妹、前辈、战友——你们为何而来？”</w:t>
      </w:r>
    </w:p>
    <w:p>
      <w:r>
        <w:t>短暂的寂静。</w:t>
      </w:r>
    </w:p>
    <w:p>
      <w:r>
        <w:t>一名年轻的铁剑门弟子握紧剑柄，大声道：“为我师兄报仇！黑风峪，他死在那些怪物手里！”</w:t>
      </w:r>
    </w:p>
    <w:p>
      <w:r>
        <w:t>流云宗一位女弟子眼圈发红：“我家在河谷镇，若不是李少侠和林姐姐当初加固防御、传授方法，我们全镇恐怕早被流寇毁了！现在有更大的威胁，我们不能躲！”</w:t>
      </w:r>
    </w:p>
    <w:p>
      <w:r>
        <w:t>光明盟一位中年汉子沉声道：“盟训有云：暗夜愈深，星火愈贵。光明盟存世，便是为了在黑暗压境时，还有人敢举火。”</w:t>
      </w:r>
    </w:p>
    <w:p>
      <w:r>
        <w:t>边境军雪地步卒的队长，一个脸上带疤的粗豪汉子，咧嘴笑道：“当兵的，吃皇粮，保境安民。北境是我们的防区，王八蛋在咱们地盘底下捣鬼，不掀了他的窝，老子睡觉都不踏实！”</w:t>
      </w:r>
    </w:p>
    <w:p>
      <w:r>
        <w:t>雷毅的破邪小队齐声低吼：“破邪诛恶，至死方休！”</w:t>
      </w:r>
    </w:p>
    <w:p>
      <w:r>
        <w:t>越来越多的人开口，声音起初杂乱，逐渐汇聚成一股低沉而坚定的洪流：</w:t>
      </w:r>
    </w:p>
    <w:p>
      <w:r>
        <w:t>“为了死去的人讨个公道！”</w:t>
      </w:r>
    </w:p>
    <w:p>
      <w:r>
        <w:t>“不让悲剧再发生在更多人身上！”</w:t>
      </w:r>
    </w:p>
    <w:p>
      <w:r>
        <w:t>“江湖人，有所为，有所不为！”</w:t>
      </w:r>
    </w:p>
    <w:p>
      <w:r>
        <w:t>“干了这票，够吹一辈子！”</w:t>
      </w:r>
    </w:p>
    <w:p>
      <w:r>
        <w:t>“老子就是看那帮阴沟里的老鼠不顺眼！”</w:t>
      </w:r>
    </w:p>
    <w:p>
      <w:r>
        <w:t>理由各不相同，有的崇高，有的朴实，有的甚至带着江湖草莽的粗野。但每一双眼睛里，都燃着一团火。</w:t>
      </w:r>
    </w:p>
    <w:p>
      <w:r>
        <w:t>李明点了点头，没有更多慷慨激昂的陈述。他只是举起寻径符，让那指向北方的光芒被所有人看见。</w:t>
      </w:r>
    </w:p>
    <w:p>
      <w:r>
        <w:t>“那么，我们的目标很简单：沿着光的指引，收回本属于光明的碎片，然后，去北方，找到那个藏在冰窟里的疯子，把他的王座砸烂，把他的美梦敲碎。”</w:t>
      </w:r>
    </w:p>
    <w:p>
      <w:r>
        <w:t>他转身，面向北方苍茫的山峦与天际。</w:t>
      </w:r>
    </w:p>
    <w:p>
      <w:r>
        <w:t>“前路是冰川、风暴、怪物，还有未知的陷阱。我们会累，会受伤，可能会有人再也回不来。”他的声音平静而有力，“但只要我们中还有一个人站着，光就不会灭。只要我们还记得为什么出发，路就不会错。”</w:t>
      </w:r>
    </w:p>
    <w:p>
      <w:r>
        <w:t>“现在——”他拔出腰间那柄普通的精钢长剑，剑锋指北，“出发！”</w:t>
      </w:r>
    </w:p>
    <w:p>
      <w:r>
        <w:t>“出发！！！”一百四十个声音汇成一道惊雷，冲破清晨的寂静。</w:t>
      </w:r>
    </w:p>
    <w:p>
      <w:r>
        <w:t>队伍开拔。铁甲铿锵，脚步隆隆。各派弟子虽服装各异，但在有序的编队中，隐隐有了整体的雏形。林雪策马在侧，不断与前后方的探子交换信息。雷毅率破邪小队前出侦查。影悔如幽灵般游走在队伍边缘阴影中。周岩、陈铮、赵清源、王猛等首领各司其职，指挥协调。</w:t>
      </w:r>
    </w:p>
    <w:p>
      <w:r>
        <w:t>李明走在队伍最前方。寒风扑面，刮在脸上微微刺痛。怀中的寻径符持续散发着稳定的温热，如同一个坚定跳动的心脏。</w:t>
      </w:r>
    </w:p>
    <w:p>
      <w:r>
        <w:t>他回头望去，云中城在晨雾中渐渐模糊。而前方，是无尽的旷野、连绵的群山，以及隐藏在群山之后、冰川之下的最终战场。</w:t>
      </w:r>
    </w:p>
    <w:p>
      <w:r>
        <w:t>血脉之谜的探索，在这一刻，真正进入了汇聚所有线索、直面最终答案的高潮。</w:t>
      </w:r>
    </w:p>
    <w:p>
      <w:r>
        <w:t>队伍如一道沉默的钢铁洪流，向北，再向北。</w:t>
      </w:r>
    </w:p>
    <w:p>
      <w:r>
        <w:t>**</w:t>
      </w:r>
    </w:p>
    <w:p>
      <w:pPr>
        <w:pStyle w:val="Heading2"/>
      </w:pPr>
      <w:r>
        <w:t>北征启程</w:t>
      </w:r>
    </w:p>
    <w:p>
      <w:r>
        <w:t># 第五卷：血脉之谜·北征启程</w:t>
      </w:r>
    </w:p>
    <w:p>
      <w:r>
        <w:t>离开云中城的第七日，队伍进入了真正的北境边缘。</w:t>
      </w:r>
    </w:p>
    <w:p>
      <w:r>
        <w:t>气温骤降，呵气成霜。原本还能看见枯黄草甸的地貌，逐渐被裸露的岩石和零星积雪取代。天空是一种压抑的铅灰色，低垂的云层仿佛触手可及。</w:t>
      </w:r>
    </w:p>
    <w:p>
      <w:r>
        <w:t>队伍保持着警惕的队形前行。光明盟和铁剑门的弟子居中，流云宗轻功好手与边境军雪地步卒混编为前后侦查小队，雷毅的“破邪”精锐与影悔率领的少数原暗影议会悔悟者作为机动策应。林雪坐镇中军，不断整合各方传回的情报。</w:t>
      </w:r>
    </w:p>
    <w:p>
      <w:r>
        <w:t>李明走在最前方。寻径符贴胸佩戴，持续散发着稳定的温热，光芒透过衣物隐约可见，如同指向北方的灯塔。</w:t>
      </w:r>
    </w:p>
    <w:p>
      <w:r>
        <w:t>**第一重挑战：暴风雪**</w:t>
      </w:r>
    </w:p>
    <w:p>
      <w:r>
        <w:t>第八日午后，暴风雪毫无征兆地降临。</w:t>
      </w:r>
    </w:p>
    <w:p>
      <w:r>
        <w:t>那不是寻常的风雪。铅灰色的天空在短短半刻钟内变得漆黑如夜，狂风卷起的不是雪片，而是混合着冰粒的、刀子般的白色涡流。能见度瞬间降至不足五丈，耳边全是鬼哭般的风声。</w:t>
      </w:r>
    </w:p>
    <w:p>
      <w:r>
        <w:t>“结阵！稳住！”李明的声音在风中撕开一道口子，被“神光共鸣”悄然加持，清晰传入每位队正耳中。</w:t>
      </w:r>
    </w:p>
    <w:p>
      <w:r>
        <w:t>队伍迅速响应。边境军熟练地将特制的厚毡和盾牌拼接成临时挡风墙，铁剑门弟子以重剑插入地面稳固，流云宗弟子以轻功在阵型外围巡视，防止有人被风卷走。光明盟众人点燃了几盏防风灵灯，昏黄的光晕在狂风暴雪中艰难地撑开一小片可见区域。</w:t>
      </w:r>
    </w:p>
    <w:p>
      <w:r>
        <w:t>但这风雪中掺杂着别的东西。</w:t>
      </w:r>
    </w:p>
    <w:p>
      <w:r>
        <w:t>“寒气不对劲！”林雪靠近李明，她的睫毛已结满白霜，“寻常风雪不会这么快穿透灵力护体……这风里有‘蚀骨阴气’的痕迹！”</w:t>
      </w:r>
    </w:p>
    <w:p>
      <w:r>
        <w:t>李明凝神感应，确实——风雪中夹杂着极其稀薄、却与影傀、蚀界之纹同源的“空无”寒意。虽不致命，却如附骨之疽，持续消耗着队伍成员的体力和灵力。</w:t>
      </w:r>
    </w:p>
    <w:p>
      <w:r>
        <w:t>“是暗影君主的手笔。”影悔的声音从阴影中传来，他裹紧斗篷，露出的半张脸凝重异常，“永寂王座掌控着北境地脉阴气，他能以冰川为媒介，在一定范围内操纵天气、掺入虚空侵蚀……这既是下马威，也是消耗战。”</w:t>
      </w:r>
    </w:p>
    <w:p>
      <w:r>
        <w:t>暴风雪持续了整整一夜。</w:t>
      </w:r>
    </w:p>
    <w:p>
      <w:r>
        <w:t>当黎明来临、风势稍减时，队伍中已有十三人因阴气侵体而发起了高烧，另有数人冻伤。医疗物资消耗了一成。</w:t>
      </w:r>
    </w:p>
    <w:p>
      <w:r>
        <w:t>**第二重挑战：邪教伏击与古老陷阱**</w:t>
      </w:r>
    </w:p>
    <w:p>
      <w:r>
        <w:t>第十日，队伍进入一片被称为“哭风峡”的险峻裂谷。</w:t>
      </w:r>
    </w:p>
    <w:p>
      <w:r>
        <w:t>两侧是近乎垂直的黑色岩壁，谷底布满乱石，仅容三四人并行。寻径符在此地的光芒变得有些紊乱，时而明亮，时而微弱。</w:t>
      </w:r>
    </w:p>
    <w:p>
      <w:r>
        <w:t>“此地地质特殊，有强烈的磁石矿脉，干扰灵觉和部分法器。”玄老生前整理的笔记中曾有提及，林雪回忆着，“但也是通往北境冰川的必经捷径之一。”</w:t>
      </w:r>
    </w:p>
    <w:p>
      <w:r>
        <w:t>队伍谨慎入谷。</w:t>
      </w:r>
    </w:p>
    <w:p>
      <w:r>
        <w:t>行至中段，异变突生。</w:t>
      </w:r>
    </w:p>
    <w:p>
      <w:r>
        <w:t>两侧岩壁上毫无征兆地落下数十块巨石！同时，前后谷口涌出大量身披白袍、与雪地几乎融为一体的身影——正是暗影议会驻扎北境的外围教徒“霜誓者”！</w:t>
      </w:r>
    </w:p>
    <w:p>
      <w:r>
        <w:t>“敌袭！防御！”雷毅怒吼，破邪小队瞬间结阵前冲。</w:t>
      </w:r>
    </w:p>
    <w:p>
      <w:r>
        <w:t>但攻击不止于此。</w:t>
      </w:r>
    </w:p>
    <w:p>
      <w:r>
        <w:t>当几名铁剑门弟子挥剑击碎落石时，碎石中迸发出暗绿色的粘稠液体，溅射到皮肤上立刻腐蚀出青烟！</w:t>
      </w:r>
    </w:p>
    <w:p>
      <w:r>
        <w:t>“石中藏毒！退后！”李明金光掌凌空拍出，掌风将一片毒液蒸发。</w:t>
      </w:r>
    </w:p>
    <w:p>
      <w:r>
        <w:t>更麻烦的是地面——看似普通的乱石地面，在队伍踏入深处后，竟亮起一片片暗淡的、与黑松林焦土符号同源却更复杂的纹路！纹路闪烁间，重力骤然紊乱，数名流云宗弟子惊呼着被“扯”向岩壁，另一些边境军士兵则感到身体沉重数倍，几乎跪倒。</w:t>
      </w:r>
    </w:p>
    <w:p>
      <w:r>
        <w:t>“是复合陷阱！”影悔在阴影中急速穿行，声音带着急促，“霜誓者只是诱饵，真正棘手的是这些古代符文——这里是远古神族一处废弃的前哨站，地下的防御阵纹没有被完全清除，被暗影议会修复并改造了！”</w:t>
      </w:r>
    </w:p>
    <w:p>
      <w:r>
        <w:t>混乱中，霜誓者的箭矢如雨落下，箭头上淬着幽蓝的冰毒。又有数名教徒从岩壁缝隙中钻出，手持能发射“蚀灵波动”的黑色短杖，专攻修行者的灵力运转。</w:t>
      </w:r>
    </w:p>
    <w:p>
      <w:r>
        <w:t>李明深吸一口气。</w:t>
      </w:r>
    </w:p>
    <w:p>
      <w:r>
        <w:t>“神光共鸣——启！”</w:t>
      </w:r>
    </w:p>
    <w:p>
      <w:r>
        <w:t>他心口光芒大放，无形的波纹以他为中心扩散。林雪、雷毅、影悔以及各派首领身上同时泛起微光，力量、速度、灵力恢复乃至对异常状态的抗性都得到显著提升。</w:t>
      </w:r>
    </w:p>
    <w:p>
      <w:r>
        <w:t>“林雪，带流云宗清理岩壁伏兵！雷毅，破邪小队正面突破，撕开谷口！周岩前辈，铁剑门稳住中军，以剑气清扫毒石！王猛校尉，边境军举盾防御箭矢，用破煞弩反击持杖者！”李明的指令清晰而迅速，在共鸣加持下，他甚至能隐约感知到各小队的状态和位置。</w:t>
      </w:r>
    </w:p>
    <w:p>
      <w:r>
        <w:t>“至于这些古代符文——”他目光扫过地面上那些闪烁的纹路，“交给我。”</w:t>
      </w:r>
    </w:p>
    <w:p>
      <w:r>
        <w:t>李明单膝跪地，右手按在地面。纯粹而炽热的曦曜神力顺着掌心注入地下，并非暴力破坏，而是以同源却更高阶的“秩序”之力，去冲刷、覆盖那些被扭曲改造的符文。</w:t>
      </w:r>
    </w:p>
    <w:p>
      <w:r>
        <w:t>光芒所过之处，暗淡的纹路先是剧烈挣扎，闪烁不定，随后如同被热水浇过的雪迹，迅速消融、平复。重力恢复正常，岩壁的吸力消失。</w:t>
      </w:r>
    </w:p>
    <w:p>
      <w:r>
        <w:t>失去符文陷阱的辅助，霜誓者的伏击迅速被瓦解。半刻钟后，战斗结束。歼敌三十七人，俘虏五人，己方轻伤十一人，无人阵亡——这得益于李明及时的指挥和神光共鸣的团队增幅。</w:t>
      </w:r>
    </w:p>
    <w:p>
      <w:r>
        <w:t>但从俘虏口中审讯出的情报，让所有人心情沉重。</w:t>
      </w:r>
    </w:p>
    <w:p>
      <w:r>
        <w:t>**第三重揭示：远超预期的复杂性**</w:t>
      </w:r>
    </w:p>
    <w:p>
      <w:r>
        <w:t>“冰川堡垒……永寂王座的外围防线，共有三层。”</w:t>
      </w:r>
    </w:p>
    <w:p>
      <w:r>
        <w:t>临时营地中，影悔摊开一张从霜誓者头目身上搜出的皮质地图，上面用暗红颜料标注着密密麻麻的记号。</w:t>
      </w:r>
    </w:p>
    <w:p>
      <w:r>
        <w:t>“第一层，是分布在冰川外围五十里范围内的十二个‘冰骸哨站’，每个哨站由一名‘霜誓祭司’掌管，配备三十至五十名霜誓者，以及……至少一具‘冰骸魔像’。”影悔点了点地图上的十二个三角符号，“这些哨站不仅警戒，更是大型阵法节点，共同维持着一个覆盖整个冰川区域的‘极寒领域’——在领域内，所有非堕落派系的灵力运转都会受到压制，冰系法术威力倍增，而我们的行动会持续被监视。”</w:t>
      </w:r>
    </w:p>
    <w:p>
      <w:r>
        <w:t>林雪补充了她从光明盟古籍和玄老笔记中对照出的信息：“不止如此。根据遗迹文献和这次发现的古代符文陷阱来看，暗影君主……或者说堕落神族后裔，他们在这千年里，并不仅仅是在准备复活混沌邪神。”</w:t>
      </w:r>
    </w:p>
    <w:p>
      <w:r>
        <w:t>她将几片拓印着古老符号的骨片放在地图旁：“他们在有意识地搜集、修复并扭曲上古神族内战时期遗留在各地的‘能量场遗址’。那些遗址，是当年曦曜、暗影、元素等多种族混战时，不同性质顶级能量碰撞、湮灭、残留形成的‘现实疤痕’。这些疤痕本身就不稳定，蕴含混乱能量。堕落派系通过蚀界之纹和虚空仪式，将这些疤痕‘激活’，使其持续散发混乱波动。”</w:t>
      </w:r>
    </w:p>
    <w:p>
      <w:r>
        <w:t>“这种波动有两个作用。”李明接口，他回想起玄老生前关于“混沌之眼”的解读，以及自己血脉记忆中的战争片段，“第一，持续削弱、干扰现存世界的秩序法则基础，为混沌邪神的复苏创造更‘舒适’的环境——就像先把屋子搞得满是漏洞，再请客人进来。”</w:t>
      </w:r>
    </w:p>
    <w:p>
      <w:r>
        <w:t>“第二，”他的声音低沉下来，“这些被激活的混乱能量场，会像磁石一样，吸引、放大世间本就存在的负面情绪、纷争与恶念。江湖门派间的旧怨、边境摩擦、资源争夺……甚至我们联盟内部因出身、理念、过往仇恨而产生的细微裂痕，都可能被无形中放大、催化。”</w:t>
      </w:r>
    </w:p>
    <w:p>
      <w:r>
        <w:t>帐内一片寂静。</w:t>
      </w:r>
    </w:p>
    <w:p>
      <w:r>
        <w:t>铁剑门陈铮脸色难看：“所以……最近几年各地冲突增多，门派摩擦加剧，可能不完全是暗影议会在背后挑拨，还有这些……能量场在作祟？”</w:t>
      </w:r>
    </w:p>
    <w:p>
      <w:r>
        <w:t>“是推波助澜。”李明点头，“暗影君主在下一盘很大的棋。复活邪神是最终目的，但在此过程中，他同时在做三件事：一，消耗、分化所有可能阻碍他的力量；二，持续破坏世界本身的‘健康度’；三，收集、试验并完善控制混沌力量的技术。”</w:t>
      </w:r>
    </w:p>
    <w:p>
      <w:r>
        <w:t>影悔指着地图上永寂王座核心区域的一个复杂符号：“根据我从前在议会中层时听到的零星信息，以及这次霜誓者头目崩溃后吐露的……暗影君主手中，很可能掌握着一件从远古神族宝库中带出的、未被记录的‘黑暗神器’。”</w:t>
      </w:r>
    </w:p>
    <w:p>
      <w:r>
        <w:t>“具体形态和作用未知，但代号似乎是‘冥渊之种’。”影悔的声音带着一丝不易察觉的恐惧，“据说，它与‘回响’机制直接相关，能加速混沌碎片融合，甚至……可能在一定程度上，‘预演’或‘小规模召唤’混沌邪神本体的部分威能。”</w:t>
      </w:r>
    </w:p>
    <w:p>
      <w:r>
        <w:t>帐内的气温仿佛又降低了几度。</w:t>
      </w:r>
    </w:p>
    <w:p>
      <w:r>
        <w:t>**第四重：小规模战斗与协同考验**</w:t>
      </w:r>
    </w:p>
    <w:p>
      <w:r>
        <w:t>随后的行程中，队伍又遭遇了三次袭击。</w:t>
      </w:r>
    </w:p>
    <w:p>
      <w:r>
        <w:t>一次是在穿越一片古战场遗迹时，从冻土中爬出的、被混沌残渣污染的古代尸骸；一次是在冰湖边，遭遇能操控冰雾、隐匿身形的“雾隐刺客”偷袭；最后一次，是在一处冰洞中短暂休整时，遭遇了从冰层深处钻出的、类似放大版冰虫的“钻地蚀兽”。</w:t>
      </w:r>
    </w:p>
    <w:p>
      <w:r>
        <w:t>每一次战斗，都是对联盟协同的考验。</w:t>
      </w:r>
    </w:p>
    <w:p>
      <w:r>
        <w:t>不同门派的功法习惯、战斗节奏、信任程度，都需要在血与火中快速磨合。李明作为核心枢纽，不断运用“神光共鸣”调整辅助重心——有时需强化铁剑门的攻坚剑气，有时需提升流云宗的闪避灵觉，有时需增强边境军对寒毒的抗性。</w:t>
      </w:r>
    </w:p>
    <w:p>
      <w:r>
        <w:t>他也开始有意识地将指挥权下放。让林雪统筹情报与战术预判，让雷毅负责正面突击与小队战术，让周岩、陈铮等各派领袖管理自己的队伍。他则专注于应对突发强敌、破解诡异术法、以及用自身血脉力量压制、净化那些混沌污染。</w:t>
      </w:r>
    </w:p>
    <w:p>
      <w:r>
        <w:t>队伍在战斗中成长，代价也在累积。</w:t>
      </w:r>
    </w:p>
    <w:p>
      <w:r>
        <w:t>第十七日，在与第三座“冰骸哨站”的激战中，为掩护伤员撤退，三名铁剑门弟子、两名光明盟修士、一名边境军什长永远留在了冰原上。雷毅为斩碎那具堪比金丹初期战力的“冰骸魔像”核心，左肩被冰矛刺穿，虽经救治，但短期内左臂难以发力。</w:t>
      </w:r>
    </w:p>
    <w:p>
      <w:r>
        <w:t>悲伤与疲惫在队伍中蔓延。但无人提出回头。</w:t>
      </w:r>
    </w:p>
    <w:p>
      <w:r>
        <w:t>**第五重：冰川边缘的演讲**</w:t>
      </w:r>
    </w:p>
    <w:p>
      <w:r>
        <w:t>第二十五日，队伍终于抵达了北境冰川的边缘。</w:t>
      </w:r>
    </w:p>
    <w:p>
      <w:r>
        <w:t>眼前是一片浩瀚无垠的白色世界。巨大的冰盖向前延伸，直至与灰白的天空融为一体。狂风在冰原上呼啸，卷起漫天冰晶，发出永恒的呜咽。极目远眺，在视线的尽头，隐隐可见一片突兀隆起的、宛如狰狞巨兽背脊的黑色轮廓——那便是暗影堡垒“永寂王座”所在的冰川裂谷区域。</w:t>
      </w:r>
    </w:p>
    <w:p>
      <w:r>
        <w:t>气温已降至呵气瞬间凝冰的程度。即使有灵力护体，普通弟子也必须轮流运转功法驱寒。物资消耗已近四成，伤者数量增加到四十余人。</w:t>
      </w:r>
    </w:p>
    <w:p>
      <w:r>
        <w:t>队伍在冰川边缘一处背风的冰崖下扎营。</w:t>
      </w:r>
    </w:p>
    <w:p>
      <w:r>
        <w:t>夜幕降临，北极光在天际无声流淌，变幻着幽绿、淡紫的光芒，美得令人心颤，也冷得令人绝望。</w:t>
      </w:r>
    </w:p>
    <w:p>
      <w:r>
        <w:t>篝火旁，所有人的目光都聚集在李明身上。</w:t>
      </w:r>
    </w:p>
    <w:p>
      <w:r>
        <w:t>他站起身，走到营地中央一块凸起的冰岩上。火光在他脸上跳跃，映出一张比离开云中城时更坚毅、也更疲惫的面容。</w:t>
      </w:r>
    </w:p>
    <w:p>
      <w:r>
        <w:t>“我们就快到了。”他的声音不大，却压过了风声，清晰地传入每个人耳中，“前面，就是暗影君主的老巢，永寂王座。”</w:t>
      </w:r>
    </w:p>
    <w:p>
      <w:r>
        <w:t>他环视着每一张被寒风吹得发红、被疲惫刻上痕迹的脸。</w:t>
      </w:r>
    </w:p>
    <w:p>
      <w:r>
        <w:t>“这一路，我们经历了暴风雪、伏击、陷阱，看过了古代战争遗留的伤痕，也失去了并肩作战的兄弟。”他的目光扫过那些空着的铺位，扫过受伤同伴包扎的伤口，“我们知道了敌人的计划远比想象中庞大、阴险。他不仅想复活邪神，还想让整个世界先病入膏肓；他不仅拥有大军和堡垒，还可能掌握着我们未知的黑暗神器。”</w:t>
      </w:r>
    </w:p>
    <w:p>
      <w:r>
        <w:t>“有人问我，后悔带大家来吗？”李明顿了顿，“我后悔。我后悔自己不够强，没能保护好每一个人；我后悔自己知道得还不够早，没能提前阻止更多悲剧。”</w:t>
      </w:r>
    </w:p>
    <w:p>
      <w:r>
        <w:t>“但我更知道——”他的声音陡然拔高，带着斩冰断铁的决绝，“如果我们今天因为恐惧、因为艰难、因为看不见胜利的绝对把握而退缩，那么明天，就不会再有任何一片土地是安全的，不会有任何一个家庭能免于破碎，不会再有任何一个孩子能安然长大！”</w:t>
      </w:r>
    </w:p>
    <w:p>
      <w:r>
        <w:t>“暗影君主躲在冰窟里算计了千年，他以为他能用恐惧和阴谋分化我们，用漫长的消耗拖垮我们，用未知的恐怖吓退我们。”</w:t>
      </w:r>
    </w:p>
    <w:p>
      <w:r>
        <w:t>“那他错了。”</w:t>
      </w:r>
    </w:p>
    <w:p>
      <w:r>
        <w:t>李明举起一直紧握在手中的寻径符。此刻，护符正散发着前所未有的炽烈光芒，血髓晶深红如燃烧的心脏，符文流转，坚定地指向冰川深处那黑暗轮廓。</w:t>
      </w:r>
    </w:p>
    <w:p>
      <w:r>
        <w:t>“这束光，从青石镇的黑松林开始亮起，穿过云中城的暗巷，照过塔克沙漠的混沌之眼，现在，它指向那里。”他剑指北方，“它为什么还亮着？不是因为我的血脉有多特殊，而是因为——我们每一个选择站在这里的人，心里都有一簇不肯熄灭的火！”</w:t>
      </w:r>
    </w:p>
    <w:p>
      <w:r>
        <w:t>“这火，是玄老临终前把知识塞进我手里的温度；是林雪在无数个夜晚整理情报时灯下的侧影；是雷毅哪怕左臂受伤也要握紧刀柄的指节；是影悔选择走出阴影、面对过去伤疤的勇气；是铁剑门弟子为同门复仇的怒吼；是流云宗姑娘守护家乡的泪光；是光明盟‘暗夜举火’的誓言；是边境军‘脚下国土，寸步不让’的担当！”</w:t>
      </w:r>
    </w:p>
    <w:p>
      <w:r>
        <w:t>他的目光如炬，扫过每一双渐渐燃起火焰的眼睛。</w:t>
      </w:r>
    </w:p>
    <w:p>
      <w:r>
        <w:t>“我们是来历不同的乌合之众吗？是！但我们更是被同一束光指引、被同一份责任召唤、被同一种‘不想让世界就这样完蛋’的念头驱赶至此的——同行者！”</w:t>
      </w:r>
    </w:p>
    <w:p>
      <w:r>
        <w:t>“前面的堡垒很坚固，敌人很强大，战斗会很惨烈，我们中可能有很多人……会留在这片冰原上。”</w:t>
      </w:r>
    </w:p>
    <w:p>
      <w:r>
        <w:t>“但请记住——”李明的声音如同冰川碰撞，沉重而轰鸣，“我们站在这里，不是为了成为史诗里的英雄名字，而是为了让我们身后的人，永远不需要知道暗影君主是谁，永远不需要经历我们所经历的一切！”</w:t>
      </w:r>
    </w:p>
    <w:p>
      <w:r>
        <w:t>“明天，我们会踏进冰川，走向那座堡垒。我们可能会死。但我们的死，会让那道裂缝迟一些张开，会让混沌的阴影晚一些笼罩大地，会让我们的父母、兄妹、爱人、孩子……多看到一天的日出，多呼吸一口自由的空气。”</w:t>
      </w:r>
    </w:p>
    <w:p>
      <w:r>
        <w:t>“这，就足够了。”</w:t>
      </w:r>
    </w:p>
    <w:p>
      <w:r>
        <w:t>他深吸一口冰冷的空气，将寻径符高高举起。</w:t>
      </w:r>
    </w:p>
    <w:p>
      <w:r>
        <w:t>“今夜，为逝者默哀，为伤者祈祷。然后，握紧你们的武器，记住你们为什么而来。”</w:t>
      </w:r>
    </w:p>
    <w:p>
      <w:r>
        <w:t>“明日破晓——”</w:t>
      </w:r>
    </w:p>
    <w:p>
      <w:r>
        <w:t>“我们，去砸烂那家伙的王座！”</w:t>
      </w:r>
    </w:p>
    <w:p>
      <w:r>
        <w:t>“吼——！！！”压抑了许久的情绪，化作震天的怒吼，冲破冰原的寂静，连风雪都为之一滞。</w:t>
      </w:r>
    </w:p>
    <w:p>
      <w:r>
        <w:t>火光映照着一张张涨红的脸，眼中有泪，更有火。</w:t>
      </w:r>
    </w:p>
    <w:p>
      <w:r>
        <w:t>就在这时，李明胸口的寻径符，那原本稳定炽烈的光芒，突然毫无征兆地剧烈闪烁了一下，随即光芒骤然收缩，变得微弱而急促，如同垂死挣扎的心跳。一股强烈的不安、警告，甚至一丝……仿佛被某个超越想象的巨大存在悄然瞥视的悸动，顺着护符的连接，狠狠撞进李明的心神。</w:t>
      </w:r>
    </w:p>
    <w:p>
      <w:r>
        <w:t>光芒只异常了一息，便恢复原状，依旧坚定地指向北方。</w:t>
      </w:r>
    </w:p>
    <w:p>
      <w:r>
        <w:t>但李明背对着所有人的脸上，瞬间血色褪尽。</w:t>
      </w:r>
    </w:p>
    <w:p>
      <w:r>
        <w:t>他不动声色地放下手臂，将寻径符按在胸口，感受着那依旧温热、却仿佛带上了一丝陌生寒意的触感。</w:t>
      </w:r>
    </w:p>
    <w:p>
      <w:r>
        <w:t>（第五卷·血脉之谜，完）</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