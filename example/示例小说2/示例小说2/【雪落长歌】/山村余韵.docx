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雪落长歌·山村余韵</w:t>
      </w:r>
    </w:p>
    <w:p/>
    <w:p>
      <w:r>
        <w:t>雪又落了。</w:t>
      </w:r>
    </w:p>
    <w:p/>
    <w:p>
      <w:r>
        <w:t>纷纷扬扬的，从铅灰色的天空飘洒下来，覆盖了远山、近林，还有这个藏在山坳里的小村庄。村口那棵老槐树的枝桠上积了厚厚一层白，偶尔有麻雀扑棱翅膀，便簌簌地抖落一片雪雾。</w:t>
      </w:r>
    </w:p>
    <w:p/>
    <w:p>
      <w:r>
        <w:t>村子最东头那间青瓦白墙的院子里，传来有节奏的“咔嚓”声。</w:t>
      </w:r>
    </w:p>
    <w:p/>
    <w:p>
      <w:r>
        <w:t>一个青年正弯腰劈柴。</w:t>
      </w:r>
    </w:p>
    <w:p/>
    <w:p>
      <w:r>
        <w:t>他穿着半旧的粗布棉袄，袖口挽到小臂，露出结实有力的手腕。斧头落下时，木柴应声裂成两半，断面平整得像尺子量过。青年额前有细碎的汗，在冬日清冷的空气里凝成薄薄的白气。</w:t>
      </w:r>
    </w:p>
    <w:p/>
    <w:p>
      <w:r>
        <w:t>他的面容很俊朗，剑眉星目，鼻梁高挺。只是眉宇间少了些锐气，多了几分山野乡居的平和。若是有当年见过那位“三剑斩圣子”的陆沉的人在此，定会惊疑——太像了，却又不太一样。像的是五官轮廓，不像的是那股内敛到近乎寻常的气息。</w:t>
      </w:r>
    </w:p>
    <w:p/>
    <w:p>
      <w:r>
        <w:t>旧伤已愈，或者说，以某种方式重生了。</w:t>
      </w:r>
    </w:p>
    <w:p/>
    <w:p>
      <w:r>
        <w:t>“陆沉。”</w:t>
      </w:r>
    </w:p>
    <w:p/>
    <w:p>
      <w:r>
        <w:t>清冷的女声从屋里传来，隔着糊了绵纸的木窗，有些朦胧。</w:t>
      </w:r>
    </w:p>
    <w:p/>
    <w:p>
      <w:r>
        <w:t>“饭菜好了。”</w:t>
      </w:r>
    </w:p>
    <w:p/>
    <w:p>
      <w:r>
        <w:t>青年——陆沉停下动作，斧头轻轻靠在柴堆旁。他拍了拍手上的木屑，嘴角不由自主地弯起来。那声音他听了两辈子，清冷如雪峰上的风，却又带着灶火暖意。</w:t>
      </w:r>
    </w:p>
    <w:p/>
    <w:p>
      <w:r>
        <w:t>“来了。”</w:t>
      </w:r>
    </w:p>
    <w:p/>
    <w:p>
      <w:r>
        <w:t>他应了一声，推开院门走进堂屋。</w:t>
      </w:r>
    </w:p>
    <w:p/>
    <w:p>
      <w:r>
        <w:t>屋内陈设简单，一张方桌，四条长凳，墙角立着农具，墙上挂着斗笠蓑衣。但收拾得极干净，窗明几净，透着一种素雅的整洁。灶房门口，一个女子正端着两碟菜走出来。</w:t>
      </w:r>
    </w:p>
    <w:p/>
    <w:p>
      <w:r>
        <w:t>她穿着淡青色的棉布襦裙，外罩素色夹袄，长发用一根木簪松松绾起，几缕碎发垂在颊边。面容清丽绝伦，眉眼间却褪去了当年灵雪宗宗主那份凌驾众生的寒意，取而代之的是一种沉淀后的宁静。只是那股从骨子里透出的冷艳气质，依然如雪峰上的月光，清冷皎洁。</w:t>
      </w:r>
    </w:p>
    <w:p/>
    <w:p>
      <w:r>
        <w:t>韩灵雪。</w:t>
      </w:r>
    </w:p>
    <w:p/>
    <w:p>
      <w:r>
        <w:t>她把菜放在桌上：一碟清炒山菌，一碟腊肉炖萝卜，还有一盆热气腾腾的粟米粥。很简单，却香气扑鼻。</w:t>
      </w:r>
    </w:p>
    <w:p/>
    <w:p>
      <w:r>
        <w:t>陆沉洗了手在桌边坐下，很自然地接过她递来的碗筷。</w:t>
      </w:r>
    </w:p>
    <w:p/>
    <w:p>
      <w:r>
        <w:t>“今天雪大，村长老早就在村口喊，让各家把房顶的雪扫扫，别压塌了。”陆沉舀了一勺粥，“我下午去帮王婆婆家扫了，她儿子在县里做活，过年才回。”</w:t>
      </w:r>
    </w:p>
    <w:p/>
    <w:p>
      <w:r>
        <w:t>韩灵雪“嗯”了一声，夹了块腊肉放到他碗里：“村东头李家的孩子，早上又来了。”</w:t>
      </w:r>
    </w:p>
    <w:p/>
    <w:p>
      <w:r>
        <w:t>陆沉笑了：“小石头？他又想学剑？”</w:t>
      </w:r>
    </w:p>
    <w:p/>
    <w:p>
      <w:r>
        <w:t>“在院门口探头探脑半天，我没理他，他自己跑了。”韩灵雪淡淡道，但眼中有一丝极淡的笑意，“你上次教他那招‘横斩’，他练了半个月，现在能一剑劈断手腕粗的树枝了。”</w:t>
      </w:r>
    </w:p>
    <w:p/>
    <w:p>
      <w:r>
        <w:t>“倒是块料子。”陆沉扒了口饭，“不过也就是强身健体罢了。这世道，安稳种地比什么都强。”</w:t>
      </w:r>
    </w:p>
    <w:p/>
    <w:p>
      <w:r>
        <w:t>这话他说得坦然。</w:t>
      </w:r>
    </w:p>
    <w:p/>
    <w:p>
      <w:r>
        <w:t>三年前那场焚尽皇都的大火后，世间再无“陆沉”与“韩灵雪”。苍生盟在废墟中找到凝霜剑，立了衣冠冢，传颂“雪峰剑仙最后的道”。天下人都以为，那对师徒道侣已与暴君同归于尽，化为灰烬融入了那场大雪。</w:t>
      </w:r>
    </w:p>
    <w:p/>
    <w:p>
      <w:r>
        <w:t>没有人知道，在火海吞噬一切的瞬间，韩灵雪施展的“同心引”禁术产生了意想不到的变数。灰烬中残留的红光并未消散，反而在夜色中缓缓凝聚——那是陆沉炎阳血脉的最后火种，与韩灵雪燃烧全部修为和生命力施展的禁术共鸣，在生死边缘触发了奇迹。红光逐渐化作两个模糊的人形，光芒褪去后，正是韩灵雪和陆沉的躯体，虽虚弱不堪，但生机尚存。</w:t>
      </w:r>
    </w:p>
    <w:p/>
    <w:p>
      <w:r>
        <w:t>不知过了多久，当韩灵雪再次恢复意识时，她发现自己躺在一个距离皇都千里之外的无名山村外的山坡上。陆沉躺在身边，呼吸微弱，胸口处微弱的红光仍在跳动。她检查自身，修为十不存一，白发复黑，容颜定格在施展禁术前的那一刻——那是燃烧生命的代价，也是新生的开始。</w:t>
      </w:r>
    </w:p>
    <w:p/>
    <w:p>
      <w:r>
        <w:t>他们用尽最后的力气，相互搀扶着找到了这个偏僻的山村。善良的村民收留了这两个看似逃难的外乡人。接下来的半年，他们在村民的帮助下养伤：陆沉的炎阳血脉在生死边缘走了一遭后，变得温顺内敛，不再有爆发的风险；韩灵雪的寒毒，竟也在那场焚身之火中诡异地被拔除了大半，虽未全愈，但已不危及性命。</w:t>
      </w:r>
    </w:p>
    <w:p/>
    <w:p>
      <w:r>
        <w:t>像是轮回，又像是偷来的余生。</w:t>
      </w:r>
    </w:p>
    <w:p/>
    <w:p>
      <w:r>
        <w:t>“下午我去后山转转。”陆沉吃完最后一口饭，放下碗，“前几天布的陷阱，该去看看有没有收获。快过年了，腌点野味也好。”</w:t>
      </w:r>
    </w:p>
    <w:p/>
    <w:p>
      <w:r>
        <w:t>韩灵雪收拾碗筷：“小心些，雪厚路滑。”</w:t>
      </w:r>
    </w:p>
    <w:p/>
    <w:p>
      <w:r>
        <w:t>“知道。”陆沉站起身，很自然地伸手拂去她肩头不知何时沾上的一点灰尘。</w:t>
      </w:r>
    </w:p>
    <w:p/>
    <w:p>
      <w:r>
        <w:t>指尖触及布料时，两人都顿了顿。</w:t>
      </w:r>
    </w:p>
    <w:p/>
    <w:p>
      <w:r>
        <w:t>这样的接触，在三年前是不可想象的。哪怕是在雪霁殿暖阁同宿一帘之隔的那些夜晚，哪怕是在后山灵泉共浴疗伤的那些时刻，师徒的名分、礼教的束缚、还有各自背负的东西，都像一层看不见的冰墙，将彼此隔开。</w:t>
      </w:r>
    </w:p>
    <w:p/>
    <w:p>
      <w:r>
        <w:t>现在，冰墙碎了。</w:t>
      </w:r>
    </w:p>
    <w:p/>
    <w:p>
      <w:r>
        <w:t>碎在那场焚身之火里，碎在同生共死的誓言中，碎在重生后每一个柴米油盐的日常里。</w:t>
      </w:r>
    </w:p>
    <w:p/>
    <w:p>
      <w:r>
        <w:t>韩灵雪没有躲，只是耳根微微泛红。她端着碗筷转身进了灶房，留下一句：“早点回来。”</w:t>
      </w:r>
    </w:p>
    <w:p/>
    <w:p>
      <w:r>
        <w:t>陆沉看着她的背影，笑意从眼底漫到嘴角。</w:t>
      </w:r>
    </w:p>
    <w:p/>
    <w:p>
      <w:r>
        <w:t>午后雪小了些，陆沉提着柴刀和麻绳上了后山。他如今很少动用灵力，更像一个普通的山民，凭体力与经验生活。但有些东西是刻在骨子里的——他选陷阱的位置总是恰到好处，避开野兽常走的路径却又在它们觅食的范围内；他走在深雪中的脚步轻盈利落，几乎不留痕迹。</w:t>
      </w:r>
    </w:p>
    <w:p/>
    <w:p>
      <w:r>
        <w:t>今天的收获不错，一只肥硕的野兔掉进了陷阱。</w:t>
      </w:r>
    </w:p>
    <w:p/>
    <w:p>
      <w:r>
        <w:t>陆沉拎着兔子下山时，路过村塾。</w:t>
      </w:r>
    </w:p>
    <w:p/>
    <w:p>
      <w:r>
        <w:t>说是村塾，其实就是村中央祠堂旁的一间空屋，村里几个孩子挤在里面，跟着一个老童生认字念《三字经》。此刻却不见读书声，倒是一群半大孩子围在祠堂前的空地上，叽叽喳喳。</w:t>
      </w:r>
    </w:p>
    <w:p/>
    <w:p>
      <w:r>
        <w:t>被围在中间的是个八九岁的男孩，手里攥着一把木剑，正有模有样地比划着。</w:t>
      </w:r>
    </w:p>
    <w:p/>
    <w:p>
      <w:r>
        <w:t>正是小石头。</w:t>
      </w:r>
    </w:p>
    <w:p/>
    <w:p>
      <w:r>
        <w:t>“这样！陆叔教我的！”小石头大喊一声，木剑横斩，“咔嚓”一声，竟然真把一根小孩胳膊粗的枯枝劈断了。</w:t>
      </w:r>
    </w:p>
    <w:p/>
    <w:p>
      <w:r>
        <w:t>孩子们“哇”地惊呼起来。</w:t>
      </w:r>
    </w:p>
    <w:p/>
    <w:p>
      <w:r>
        <w:t>陆沉站在不远处的老槐树后，静静看着。</w:t>
      </w:r>
    </w:p>
    <w:p/>
    <w:p>
      <w:r>
        <w:t>小石头的动作还很稚嫩，发力也不对，但那股认真劲儿，让他忽然想起很多年前，在灵雪宗后山冰湖旁，韩灵雪握着他的手教他第一式剑招的场景。</w:t>
      </w:r>
    </w:p>
    <w:p/>
    <w:p>
      <w:r>
        <w:t>那时她的手很凉，他的心跳得很快。</w:t>
      </w:r>
    </w:p>
    <w:p/>
    <w:p>
      <w:r>
        <w:t>“陆叔！”</w:t>
      </w:r>
    </w:p>
    <w:p/>
    <w:p>
      <w:r>
        <w:t>小石头眼尖，发现了他，立刻举着木剑跑过来，其他孩子也呼啦啦围上来。</w:t>
      </w:r>
    </w:p>
    <w:p/>
    <w:p>
      <w:r>
        <w:t>“陆叔陆叔！你看我练得对不对？”</w:t>
      </w:r>
    </w:p>
    <w:p/>
    <w:p>
      <w:r>
        <w:t>“陆叔，我也想学！”</w:t>
      </w:r>
    </w:p>
    <w:p/>
    <w:p>
      <w:r>
        <w:t>“我娘说你能一拳打死野猪，是真的吗？”</w:t>
      </w:r>
    </w:p>
    <w:p/>
    <w:p>
      <w:r>
        <w:t>孩子们七嘴八舌，眼睛里闪着光。在这个偏僻的山村，一个能打猎、会修屋、偶尔还教孩子们两招“把式”的年轻外乡人，简直是传奇。</w:t>
      </w:r>
    </w:p>
    <w:p/>
    <w:p>
      <w:r>
        <w:t>陆沉笑着揉了揉小石头的脑袋：“练得还行。不过学这个干什么？好好读书认字，将来考个功名，或者学门手艺，不比打打杀杀强？”</w:t>
      </w:r>
    </w:p>
    <w:p/>
    <w:p>
      <w:r>
        <w:t>“我要当大侠！”小石头挺起胸膛，“像戏文里说的那样，行侠仗义！”</w:t>
      </w:r>
    </w:p>
    <w:p/>
    <w:p>
      <w:r>
        <w:t>其他孩子也跟着喊：“对对！当大侠！”</w:t>
      </w:r>
    </w:p>
    <w:p/>
    <w:p>
      <w:r>
        <w:t>陆沉失笑。</w:t>
      </w:r>
    </w:p>
    <w:p/>
    <w:p>
      <w:r>
        <w:t>大侠。江湖。宗门。天下苍生。</w:t>
      </w:r>
    </w:p>
    <w:p/>
    <w:p>
      <w:r>
        <w:t>那些曾经压得他喘不过气的词，如今从这些天真孩童口中说出来，竟有种恍如隔世的荒谬感。</w:t>
      </w:r>
    </w:p>
    <w:p/>
    <w:p>
      <w:r>
        <w:t>他最终还是没有教他们新招式，只叮嘱了几句“下盘要稳”“力气要用在刀刃上”之类的话，便提着兔子往家走。孩子们有些失望，但还是眼巴巴地目送他离开。</w:t>
      </w:r>
    </w:p>
    <w:p/>
    <w:p>
      <w:r>
        <w:t>推开院门时，天已近黄昏。</w:t>
      </w:r>
    </w:p>
    <w:p/>
    <w:p>
      <w:r>
        <w:t>雪又下起来了，比上午更大。鹅毛般的雪片纷纷扬扬，很快在院中积起新白。</w:t>
      </w:r>
    </w:p>
    <w:p/>
    <w:p>
      <w:r>
        <w:t>韩灵雪正站在屋檐下，仰头望着天空。雪花落在她发间、肩头，她也不拂，只是静静看着。那一瞬间，陆沉仿佛又看到了雪霁峰上那个白衣胜雪的仙子师尊，清冷孤高，不染尘埃。</w:t>
      </w:r>
    </w:p>
    <w:p/>
    <w:p>
      <w:r>
        <w:t>“看什么？”他走过去，很自然地抬手拂去她发上的雪。</w:t>
      </w:r>
    </w:p>
    <w:p/>
    <w:p>
      <w:r>
        <w:t>韩灵雪没有回头，轻声说：“这雪，像不像灵雪宗每年冬天的第一场雪？”</w:t>
      </w:r>
    </w:p>
    <w:p/>
    <w:p>
      <w:r>
        <w:t>陆沉顿了顿，也抬头望向漫天飞雪。</w:t>
      </w:r>
    </w:p>
    <w:p/>
    <w:p>
      <w:r>
        <w:t>像。太像了。</w:t>
      </w:r>
    </w:p>
    <w:p/>
    <w:p>
      <w:r>
        <w:t>那些年在雪霁峰，每逢初雪，整个山峰银装素裹，万籁俱寂。他总会早起煮一壶热茶，端到殿外，等韩灵雪晨练结束。她会接过茶，什么也不说，只站在廊下看雪。他就在她身后半步，偷偷看她被雪光映亮的侧脸。</w:t>
      </w:r>
    </w:p>
    <w:p/>
    <w:p>
      <w:r>
        <w:t>“像。”陆沉说，“不过这里的雪更暖和些。”</w:t>
      </w:r>
    </w:p>
    <w:p/>
    <w:p>
      <w:r>
        <w:t>韩灵雪终于转头看他，眼中有一丝疑惑。</w:t>
      </w:r>
    </w:p>
    <w:p/>
    <w:p>
      <w:r>
        <w:t>陆沉笑了，指了指灶房窗口透出的昏黄灯光：“因为这里有炊烟，有饭菜香，有你等我回家。”</w:t>
      </w:r>
    </w:p>
    <w:p/>
    <w:p>
      <w:r>
        <w:t>韩灵雪怔了怔，随即别过脸去，耳根又红了。</w:t>
      </w:r>
    </w:p>
    <w:p/>
    <w:p>
      <w:r>
        <w:t>但这次她没有避开，任由陆沉牵起她的手。两人的手都不算暖和，可握在一起，温度便一点点升起来。</w:t>
      </w:r>
    </w:p>
    <w:p/>
    <w:p>
      <w:r>
        <w:t>晚饭后，雪还在下。</w:t>
      </w:r>
    </w:p>
    <w:p/>
    <w:p>
      <w:r>
        <w:t>陆沉烧了热水，两人坐在堂屋里泡脚。木盆里的热水蒸腾起白雾，氤氲了窗上的剪影。</w:t>
      </w:r>
    </w:p>
    <w:p/>
    <w:p>
      <w:r>
        <w:t>“今天小石头他们又在祠堂前练剑了。”陆沉忽然说。</w:t>
      </w:r>
    </w:p>
    <w:p/>
    <w:p>
      <w:r>
        <w:t>韩灵雪“嗯”了一声：“你教他的？”</w:t>
      </w:r>
    </w:p>
    <w:p/>
    <w:p>
      <w:r>
        <w:t>“随便比划了两下。”陆沉低头看着水中两人的脚，“有时候我在想，若是当年我们没有走上修行路，没有卷入那些纷争，会不会就像现在这样，在一个小山村里，平平淡淡过一辈子？”</w:t>
      </w:r>
    </w:p>
    <w:p/>
    <w:p>
      <w:r>
        <w:t>“没有若是。”韩灵雪的声音很平静，“如果没有修行，我不会是韩灵雪，你也不会是陆沉。我们或许根本不会相遇。”</w:t>
      </w:r>
    </w:p>
    <w:p/>
    <w:p>
      <w:r>
        <w:t>这话很对。</w:t>
      </w:r>
    </w:p>
    <w:p/>
    <w:p>
      <w:r>
        <w:t>陆沉沉默片刻，忽然笑了：“也对。不过师尊——”</w:t>
      </w:r>
    </w:p>
    <w:p/>
    <w:p>
      <w:r>
        <w:t>“叫阿雪。”韩灵雪打断他，声音里有一丝几不可察的别扭，“在这里，没有师尊。”</w:t>
      </w:r>
    </w:p>
    <w:p/>
    <w:p>
      <w:r>
        <w:t>陆沉从善如流：“阿雪。”</w:t>
      </w:r>
    </w:p>
    <w:p/>
    <w:p>
      <w:r>
        <w:t>两个字，叫得温柔缱绻。</w:t>
      </w:r>
    </w:p>
    <w:p/>
    <w:p>
      <w:r>
        <w:t>韩灵雪的脚在水里轻轻动了一下。</w:t>
      </w:r>
    </w:p>
    <w:p/>
    <w:p>
      <w:r>
        <w:t>“我在想，”陆沉继续说，“等开春了，我们在院子里种棵桃树吧。听说桃花开的时候，满树粉红，风一吹，花瓣像雨一样落下来。你肯定喜欢。”</w:t>
      </w:r>
    </w:p>
    <w:p/>
    <w:p>
      <w:r>
        <w:t>韩灵雪没说话，只是脚背轻轻蹭了蹭他的小腿。</w:t>
      </w:r>
    </w:p>
    <w:p/>
    <w:p>
      <w:r>
        <w:t>这是一种默许。</w:t>
      </w:r>
    </w:p>
    <w:p/>
    <w:p>
      <w:r>
        <w:t>夜深了，雪渐渐停了。</w:t>
      </w:r>
    </w:p>
    <w:p/>
    <w:p>
      <w:r>
        <w:t>陆沉收拾完灶房，推开卧房的门。韩灵雪已经躺下了，裹着厚厚的棉被，只露出一张素净的脸。屋里没有炭盆，但两人都是修行过的底子，倒也不觉得冷。</w:t>
      </w:r>
    </w:p>
    <w:p/>
    <w:p>
      <w:r>
        <w:t>他吹灭油灯，在她身边躺下。</w:t>
      </w:r>
    </w:p>
    <w:p/>
    <w:p>
      <w:r>
        <w:t>黑暗中，能听到彼此轻缓的呼吸声。</w:t>
      </w:r>
    </w:p>
    <w:p/>
    <w:p>
      <w:r>
        <w:t>“陆沉。”韩灵雪忽然轻声唤他。</w:t>
      </w:r>
    </w:p>
    <w:p/>
    <w:p>
      <w:r>
        <w:t>“嗯？”</w:t>
      </w:r>
    </w:p>
    <w:p/>
    <w:p>
      <w:r>
        <w:t>“如果……我是说如果，有一天朝廷的人找到了这里，或者江湖上又起了纷争，你会不会再提剑？”</w:t>
      </w:r>
    </w:p>
    <w:p/>
    <w:p>
      <w:r>
        <w:t>陆沉沉默了很长时间。</w:t>
      </w:r>
    </w:p>
    <w:p/>
    <w:p>
      <w:r>
        <w:t>久到韩灵雪以为他睡着了，他才缓缓开口，声音在黑暗里清晰而坚定：“我会保护好这个村子，保护好你，保护好我们现在的生活。但我不会再为‘天下苍生’提剑了。”</w:t>
      </w:r>
    </w:p>
    <w:p/>
    <w:p>
      <w:r>
        <w:t>他翻过身，在黑暗中准确找到她的手，握住。</w:t>
      </w:r>
    </w:p>
    <w:p/>
    <w:p>
      <w:r>
        <w:t>“我的剑，以后只为我们的小家而挥。”</w:t>
      </w:r>
    </w:p>
    <w:p/>
    <w:p>
      <w:r>
        <w:t>韩灵雪反握住他的手，很用力。</w:t>
      </w:r>
    </w:p>
    <w:p/>
    <w:p>
      <w:r>
        <w:t>一夜无话，只有窗外积雪压断枯枝的细微声响。</w:t>
      </w:r>
    </w:p>
    <w:p/>
    <w:p>
      <w:r>
        <w:t>次日清晨，陆沉照旧早起劈柴。</w:t>
      </w:r>
    </w:p>
    <w:p/>
    <w:p>
      <w:r>
        <w:t>雪停了，天地一片洁白。阳光从东边山脊洒下来，照在雪地上，反射出细碎的金光。村里陆续响起开门声、扫雪声、鸡鸣犬吠，炊烟袅袅升起。</w:t>
      </w:r>
    </w:p>
    <w:p/>
    <w:p>
      <w:r>
        <w:t>又是平凡而安宁的一天。</w:t>
      </w:r>
    </w:p>
    <w:p/>
    <w:p>
      <w:r>
        <w:t>他劈完最后一根柴，直起腰擦了把汗。屋里的饭菜香已经飘出来了，比昨天更浓郁些，像是炖了鸡汤。</w:t>
      </w:r>
    </w:p>
    <w:p/>
    <w:p>
      <w:r>
        <w:t>“陆沉。”</w:t>
      </w:r>
    </w:p>
    <w:p/>
    <w:p>
      <w:r>
        <w:t>清冷的女声再次传来，这次带着一丝几不可察的无奈。</w:t>
      </w:r>
    </w:p>
    <w:p/>
    <w:p>
      <w:r>
        <w:t>“饭好了，再不来要凉了。”</w:t>
      </w:r>
    </w:p>
    <w:p/>
    <w:p>
      <w:r>
        <w:t>陆沉放下斧头，拍了拍身上的雪屑，朝屋里走去。走到门口时，他忽然想起什么，回头看了一眼院子。</w:t>
      </w:r>
    </w:p>
    <w:p/>
    <w:p>
      <w:r>
        <w:t>雪地上，两行脚印从院门延伸到屋前——是他早晨起来时留下的。旁边还有几行小小的爪印，不知是野猫还是黄鼠狼夜里来过。</w:t>
      </w:r>
    </w:p>
    <w:p/>
    <w:p>
      <w:r>
        <w:t>远处，村塾的方向传来孩子们摇头晃脑的读书声，稚嫩清脆。</w:t>
      </w:r>
    </w:p>
    <w:p/>
    <w:p>
      <w:r>
        <w:t>更远处，群山巍峨，白雪皑皑，像极了记忆中的雪霁峰，却又截然不同。</w:t>
      </w:r>
    </w:p>
    <w:p/>
    <w:p>
      <w:r>
        <w:t>他笑了笑，推门进屋。</w:t>
      </w:r>
    </w:p>
    <w:p/>
    <w:p>
      <w:r>
        <w:t>韩灵雪正把最后一道菜端上桌，是清炒的冬笋片，嫩生生的。她抬头看他一眼：“发什么呆？”</w:t>
      </w:r>
    </w:p>
    <w:p/>
    <w:p>
      <w:r>
        <w:t>陆沉走到桌边，忽然伸手从背后环住她的腰，下巴搁在她肩上。</w:t>
      </w:r>
    </w:p>
    <w:p/>
    <w:p>
      <w:r>
        <w:t>“师尊。”他故意拖长了声音，带着点耍赖的意味，“叫夫君就开饭。”</w:t>
      </w:r>
    </w:p>
    <w:p/>
    <w:p>
      <w:r>
        <w:t>韩灵雪身体一僵，随即耳根以肉眼可见的速度红透。她挣了挣，没挣开，最后只能咬着牙低声道：“……逆徒。”</w:t>
      </w:r>
    </w:p>
    <w:p/>
    <w:p>
      <w:r>
        <w:t>语气却没什么威慑力，倒像娇嗔。</w:t>
      </w:r>
    </w:p>
    <w:p/>
    <w:p>
      <w:r>
        <w:t>陆沉哈哈大笑，松开手，乖乖在桌边坐下。韩灵雪瞪他一眼，却也坐下来，盛了碗汤推到他面前。</w:t>
      </w:r>
    </w:p>
    <w:p/>
    <w:p>
      <w:r>
        <w:t>鸡汤热气腾腾，香味扑鼻。</w:t>
      </w:r>
    </w:p>
    <w:p/>
    <w:p>
      <w:r>
        <w:t>窗外，阳光正好，雪光映着晴空。有村民扛着农具从院外走过，大声打着招呼：“陆家兄弟，吃过没？”</w:t>
      </w:r>
    </w:p>
    <w:p/>
    <w:p>
      <w:r>
        <w:t>“正吃呢！”陆沉扬声应道。</w:t>
      </w:r>
    </w:p>
    <w:p/>
    <w:p>
      <w:r>
        <w:t>一切平凡得如同千千万万个山村冬日。</w:t>
      </w:r>
    </w:p>
    <w:p/>
    <w:p>
      <w:r>
        <w:t>只是偶尔，当陆沉指导村童练剑时，那随手比划的招式里，会流露出一丝曾经惊艳整个北境的剑意。</w:t>
      </w:r>
    </w:p>
    <w:p/>
    <w:p>
      <w:r>
        <w:t>只是偶尔，当韩灵雪站在屋檐下看雪时，那清冷侧影会与雪霁峰上那个白衣仙子的身影重叠。</w:t>
      </w:r>
    </w:p>
    <w:p/>
    <w:p>
      <w:r>
        <w:t>只是偶尔，在夜深人静时，两人会同时醒来，望着窗外月色下的雪地，想起很多年前那场焚尽皇都的大火，想起相拥赴死时那句“生同衾，死同穴”。</w:t>
      </w:r>
    </w:p>
    <w:p/>
    <w:p>
      <w:r>
        <w:t>然后他们会更紧地握住彼此的手，确认这份失而复得的安宁不是梦境。</w:t>
      </w:r>
    </w:p>
    <w:p/>
    <w:p>
      <w:r>
        <w:t>雪落无声，长歌已歇。</w:t>
      </w:r>
    </w:p>
    <w:p/>
    <w:p>
      <w:r>
        <w:t>但柴米油盐的炊烟还在升起，在这个偏远的、无人知晓的山村里，一日，又一日。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