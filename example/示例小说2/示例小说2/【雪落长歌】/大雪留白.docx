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雪落长歌</w:t>
      </w:r>
    </w:p>
    <w:p/>
    <w:p>
      <w:r>
        <w:t>雪又下了。</w:t>
      </w:r>
    </w:p>
    <w:p/>
    <w:p>
      <w:r>
        <w:t>纷纷扬扬，从天穹深处倾泻而下，覆盖了远山近林，覆盖了田埂屋舍，覆盖了整个天地间一切的轮廓与颜色，只留下一片莽莽苍苍的白。</w:t>
      </w:r>
    </w:p>
    <w:p/>
    <w:p>
      <w:r>
        <w:t>山村最东头那座青瓦小院里，陆沉放下柴刀，直起身望向漫天飞雪。</w:t>
      </w:r>
    </w:p>
    <w:p/>
    <w:p>
      <w:r>
        <w:t>雪片落在他肩头，落在他睫毛上，凉意沁入肌肤。这雪让他想起很多年前灵雪宗的第一场雪，想起雪霁峰冰湖上那道翩若惊鸿的剑舞身影，想起那个白衣胜雪、面若寒霜却会在无人处对他微微勾唇的师尊。</w:t>
      </w:r>
    </w:p>
    <w:p/>
    <w:p>
      <w:r>
        <w:t>也想起皇都那场焚尽一切的大火。</w:t>
      </w:r>
    </w:p>
    <w:p/>
    <w:p>
      <w:r>
        <w:t>火与雪，炽热与冰冷，毁灭与新生——这些意象在他记忆里交织缠绕，最终都化作了眼前这场寂静无声的落雪。</w:t>
      </w:r>
    </w:p>
    <w:p/>
    <w:p>
      <w:r>
        <w:t>“陆沉。”</w:t>
      </w:r>
    </w:p>
    <w:p/>
    <w:p>
      <w:r>
        <w:t>清冷的声音从屋里传来。韩灵雪系着粗布围裙站在灶房门口，手里还拿着锅铲，鹅蛋脸上沾了点点面粉。她蹙着眉，语气里带着熟悉的、故作严厉的嗔怪:“发什么呆？饭要凉了。”</w:t>
      </w:r>
    </w:p>
    <w:p/>
    <w:p>
      <w:r>
        <w:t>陆沉回头看她，忽然笑了。</w:t>
      </w:r>
    </w:p>
    <w:p/>
    <w:p>
      <w:r>
        <w:t>他拍了拍肩头的雪，大步走回屋檐下，很自然地伸手替她拂去脸颊的面粉:“想起些旧事。”</w:t>
      </w:r>
    </w:p>
    <w:p/>
    <w:p>
      <w:r>
        <w:t>“旧事便让它旧去。”韩灵雪别过脸，耳根却悄悄泛红，“如今的日子，不好么？”</w:t>
      </w:r>
    </w:p>
    <w:p/>
    <w:p>
      <w:r>
        <w:t>“好，再好不过。”陆沉从背后轻轻环住她的腰，下巴抵在她发顶，声音低下去，“只是偶尔觉得……像场梦。”</w:t>
      </w:r>
    </w:p>
    <w:p/>
    <w:p>
      <w:r>
        <w:t>韩灵雪身体微微一僵，随即放松下来，任由他抱着。灶房里飘出炖菜的香气，混着柴火燃烧的暖意，将这方小小的屋檐笼罩成与世隔绝的温柔乡。</w:t>
      </w:r>
    </w:p>
    <w:p/>
    <w:p>
      <w:r>
        <w:t>她何尝不觉得像梦。</w:t>
      </w:r>
    </w:p>
    <w:p/>
    <w:p>
      <w:r>
        <w:t>那些年——灵雪宗的开山收徒，雪霁峰的日夜相伴，下山路上的醋意与心动，幽谷中的生死相托，皇都大火里的相拥赴死……每一帧画面都清晰如昨，却又遥远得像是上辈子的事。</w:t>
      </w:r>
    </w:p>
    <w:p/>
    <w:p>
      <w:r>
        <w:t>如今他们隐居在这无人知晓的山村，她褪去了宗主华服，他卸下了苍生重担。每日晨起劈柴生火，黄昏炊烟袅袅，夜里同榻而眠。平淡得像山涧流水，叮咚作响，日夜不息。</w:t>
      </w:r>
    </w:p>
    <w:p/>
    <w:p>
      <w:r>
        <w:t>可有些痕迹是褪不去的。</w:t>
      </w:r>
    </w:p>
    <w:p/>
    <w:p>
      <w:r>
        <w:t>比如她偶尔凝望飞雪时，眼底那抹属于“韩灵雪”的寂寥与清冷；比如他指导村童小石头练剑时，指尖不经意泄出的一缕剑意；比如夜深人静时，两人同时惊醒，在黑暗中紧紧相握的手。</w:t>
      </w:r>
    </w:p>
    <w:p/>
    <w:p>
      <w:r>
        <w:t>“吃饭吧。”韩灵雪轻轻挣开他的怀抱，转身往屋里走，“今日炖了你猎的山鸡。”</w:t>
      </w:r>
    </w:p>
    <w:p/>
    <w:p>
      <w:r>
        <w:t>陆沉跟着进屋。堂屋里方桌上摆着三菜一汤:山鸡炖蘑菇，清炒野菜，腌萝卜干，还有一盆热腾腾的粟米饭。粗瓷碗筷摆得整齐，窗户纸上映着雪光，将这简陋的一餐照得温暖明亮。</w:t>
      </w:r>
    </w:p>
    <w:p/>
    <w:p>
      <w:r>
        <w:t>两人对坐吃饭，偶尔说些村里琐事:东头王婶家添了孙儿，后山那棵老松被雪压断了枝，小石头那孩子又偷偷跑来院外蹲着看陆沉劈柴……</w:t>
      </w:r>
    </w:p>
    <w:p/>
    <w:p>
      <w:r>
        <w:t>说着说着，陆沉忽然停下筷子。</w:t>
      </w:r>
    </w:p>
    <w:p/>
    <w:p>
      <w:r>
        <w:t>“怎么了？”韩灵雪抬眼看他。</w:t>
      </w:r>
    </w:p>
    <w:p/>
    <w:p>
      <w:r>
        <w:t>“你听。”陆沉侧耳。</w:t>
      </w:r>
    </w:p>
    <w:p/>
    <w:p>
      <w:r>
        <w:t>屋外只有落雪声，簌簌的，密密的，像天地在低语。可在这片寂静中，仿佛又夹杂着别的声响——</w:t>
      </w:r>
    </w:p>
    <w:p/>
    <w:p>
      <w:r>
        <w:t>是剑刃破空的锐鸣。</w:t>
      </w:r>
    </w:p>
    <w:p/>
    <w:p>
      <w:r>
        <w:t>是烈火焚烧梁柱的爆裂。</w:t>
      </w:r>
    </w:p>
    <w:p/>
    <w:p>
      <w:r>
        <w:t>是百万百姓惊恐的哭喊。</w:t>
      </w:r>
    </w:p>
    <w:p/>
    <w:p>
      <w:r>
        <w:t>是那句决绝的“生同衾，死同穴”。</w:t>
      </w:r>
    </w:p>
    <w:p/>
    <w:p>
      <w:r>
        <w:t>韩灵雪也听见了。或者说，不是听见，是记忆深处的声音被这场雪勾了出来，重新在耳畔回响。</w:t>
      </w:r>
    </w:p>
    <w:p/>
    <w:p>
      <w:r>
        <w:t>她放下碗筷，沉默良久。</w:t>
      </w:r>
    </w:p>
    <w:p/>
    <w:p>
      <w:r>
        <w:t>“都过去了。”最后她说，声音很轻，却坚定。</w:t>
      </w:r>
    </w:p>
    <w:p/>
    <w:p>
      <w:r>
        <w:t>“嗯，过去了。”陆沉握住她的手，掌心温热，“赵乾死了，血魂珠毁了，苍生盟接管了皇都，天下正在重建……我们该做的，都做了。”</w:t>
      </w:r>
    </w:p>
    <w:p/>
    <w:p>
      <w:r>
        <w:t>该做的，都做了。</w:t>
      </w:r>
    </w:p>
    <w:p/>
    <w:p>
      <w:r>
        <w:t>所以才能心安理得地隐居于此，所以才能在这大雪封山的日子里，守着这方小屋，守着彼此，守着失而复得的平凡。</w:t>
      </w:r>
    </w:p>
    <w:p/>
    <w:p>
      <w:r>
        <w:t>可真的“过去”了吗？</w:t>
      </w:r>
    </w:p>
    <w:p/>
    <w:p>
      <w:r>
        <w:t>***</w:t>
      </w:r>
    </w:p>
    <w:p/>
    <w:p>
      <w:r>
        <w:t>同一场雪，落在千里之外已化为废墟的皇都。</w:t>
      </w:r>
    </w:p>
    <w:p/>
    <w:p>
      <w:r>
        <w:t>昔日的宫殿只剩断壁残垣，焦黑的梁柱斜插在雪中，像一座座墓碑。中心那处千丈巨坑已被新雪填平大半，白茫茫一片，干净得仿佛什么都不曾发生。</w:t>
      </w:r>
    </w:p>
    <w:p/>
    <w:p>
      <w:r>
        <w:t>只有偶尔风卷起积雪，露出底下焦黑的土地，才会提醒世人——三年前这里曾有一场焚尽一切的大火，曾有两个人在火中相拥，一个是大周最后一任暴君赵乾，一个是挽狂澜于既倒却最终选择与敌同归于尽的青年剑修。</w:t>
      </w:r>
    </w:p>
    <w:p/>
    <w:p>
      <w:r>
        <w:t>还有一位白衣仙子，在灰烬中寻找爱人的残躯，哭得撕心裂肺。</w:t>
      </w:r>
    </w:p>
    <w:p/>
    <w:p>
      <w:r>
        <w:t>如今皇都已换了名字，叫“新安城”。苍生盟在此设立盟会，各宗长老轮流坐镇，带领幸存百姓重建家园。街道逐渐恢复，商铺重新开张，孩童的笑声再次响起。</w:t>
      </w:r>
    </w:p>
    <w:p/>
    <w:p>
      <w:r>
        <w:t>只是每当大雪纷飞时，总会有老人指着漫天飞雪，对孙辈讲述那个传说:</w:t>
      </w:r>
    </w:p>
    <w:p/>
    <w:p>
      <w:r>
        <w:t>“看这雪，像不像当年灵雪宗的雪？听说啊，那位陆沉仙长和韩灵雪仙子，并没有死……”</w:t>
      </w:r>
    </w:p>
    <w:p/>
    <w:p>
      <w:r>
        <w:t>“那他们去了哪里？”</w:t>
      </w:r>
    </w:p>
    <w:p/>
    <w:p>
      <w:r>
        <w:t>“有人说，他们化作了剑仙，守护着这片天地。每当苍生有难，大雪中就会响起剑鸣。”</w:t>
      </w:r>
    </w:p>
    <w:p/>
    <w:p>
      <w:r>
        <w:t>“也有人说，他们只是厌倦了厮杀，找个安静地方隐居去了。也许就在某个不知名的小山村，每日劈柴做饭，过着咱们这样的平常日子。”</w:t>
      </w:r>
    </w:p>
    <w:p/>
    <w:p>
      <w:r>
        <w:t>“那到底哪个是真的？”</w:t>
      </w:r>
    </w:p>
    <w:p/>
    <w:p>
      <w:r>
        <w:t>老人笑了，皱纹在雪光里舒展:“大雪知道，可大雪不说。”</w:t>
      </w:r>
    </w:p>
    <w:p/>
    <w:p>
      <w:r>
        <w:t>***</w:t>
      </w:r>
    </w:p>
    <w:p/>
    <w:p>
      <w:r>
        <w:t>山村小院里，陆沉和韩灵雪已收拾完碗筷。</w:t>
      </w:r>
    </w:p>
    <w:p/>
    <w:p>
      <w:r>
        <w:t>窗外雪愈下愈大，天地间白茫茫一片，连院墙外的山峦都模糊了轮廓。陆沉站在窗边看了许久，忽然说:“这雪让我想起决战那日。”</w:t>
      </w:r>
    </w:p>
    <w:p/>
    <w:p>
      <w:r>
        <w:t>韩灵雪正在擦拭灶台，闻言动作一顿。</w:t>
      </w:r>
    </w:p>
    <w:p/>
    <w:p>
      <w:r>
        <w:t>“皇都也在下雪。”陆沉的声音很平静，像在讲述别人的故事，“虽然很快就被火烤化了……但我记得，我冲向祭坛时，有那么一瞬间，看见雪花落在你脸上。”</w:t>
      </w:r>
    </w:p>
    <w:p/>
    <w:p>
      <w:r>
        <w:t>他转过身，看向她:“那时我想，如果能活下来，一定要带你去一个地方，那里终年落雪，安静无人，我们可以就这样看着雪，看一辈子。”</w:t>
      </w:r>
    </w:p>
    <w:p/>
    <w:p>
      <w:r>
        <w:t>韩灵雪放下抹布，走到他身边。两人并肩站在窗前，看飞雪扑打着窗纸。</w:t>
      </w:r>
    </w:p>
    <w:p/>
    <w:p>
      <w:r>
        <w:t>“现在不就是么。”她说。</w:t>
      </w:r>
    </w:p>
    <w:p/>
    <w:p>
      <w:r>
        <w:t>“是啊。”陆沉笑了，“现在就是了。”</w:t>
      </w:r>
    </w:p>
    <w:p/>
    <w:p>
      <w:r>
        <w:t>可他的目光穿过窗纸，穿过茫茫大雪，仿佛看见了另一幅画面——</w:t>
      </w:r>
    </w:p>
    <w:p/>
    <w:p>
      <w:r>
        <w:t>那是烈焰冲天的皇都，是九龙朝天阵崩碎时的金光，是赵乾狞笑着捏碎传讯玉符的瞬间，是地下三百六十处血魂珠同时亮起的猩红光芒，是百万百姓即将被抽干魂魄的绝望哭喊。</w:t>
      </w:r>
    </w:p>
    <w:p/>
    <w:p>
      <w:r>
        <w:t>也是他做出那个决定时的平静。</w:t>
      </w:r>
    </w:p>
    <w:p/>
    <w:p>
      <w:r>
        <w:t>炎阳血脉的终极禁术，“以身焚天”。以自身血脉为引，以神魂为柴，点燃足以焚毁一切污秽的火焰。代价是形神俱灭，永不超生。</w:t>
      </w:r>
    </w:p>
    <w:p/>
    <w:p>
      <w:r>
        <w:t>他记得自己回头看了韩灵雪最后一眼，她正被魔教长老缠住，白衣染血，嘶喊着他的名字。他朝她笑了笑，用口型说了两个字:</w:t>
      </w:r>
    </w:p>
    <w:p/>
    <w:p>
      <w:r>
        <w:t>“保重。”</w:t>
      </w:r>
    </w:p>
    <w:p/>
    <w:p>
      <w:r>
        <w:t>然后转身，冲向祭坛中心的血魂珠枢纽，冲向那个掌控一切、以苍生为筹码的暴君。</w:t>
      </w:r>
    </w:p>
    <w:p/>
    <w:p>
      <w:r>
        <w:t>烈焰吞没视野的最后一瞬，他其实并不害怕。只是有点遗憾——遗憾没能亲口听她叫一声“夫君”，遗憾没能带她去看终年落雪的深山，遗憾这场相逢太短，相守太迟。</w:t>
      </w:r>
    </w:p>
    <w:p/>
    <w:p>
      <w:r>
        <w:t>再然后，就是无边黑暗。</w:t>
      </w:r>
    </w:p>
    <w:p/>
    <w:p>
      <w:r>
        <w:t>和黑暗中，那一点微弱却执着的暖意。</w:t>
      </w:r>
    </w:p>
    <w:p/>
    <w:p>
      <w:r>
        <w:t>***</w:t>
      </w:r>
    </w:p>
    <w:p/>
    <w:p>
      <w:r>
        <w:t>“你是怎么找到我的？”陆沉忽然问。</w:t>
      </w:r>
    </w:p>
    <w:p/>
    <w:p>
      <w:r>
        <w:t>这个问题他问过很多次，韩灵雪每次回答都略有不同。有时她说“是血脉感应”，有时说“是玉佩指引”，有时只是摇头“我也不知道，就是想你一定在那里”。</w:t>
      </w:r>
    </w:p>
    <w:p/>
    <w:p>
      <w:r>
        <w:t>今天她沉默了很久，久到陆沉以为她不会回答了，她才轻声开口:</w:t>
      </w:r>
    </w:p>
    <w:p/>
    <w:p>
      <w:r>
        <w:t>“火灭了之后，所有人都说你死了。连苍生盟的长老们都劝我节哀，说‘以身焚天’不可能有幸存者。”</w:t>
      </w:r>
    </w:p>
    <w:p/>
    <w:p>
      <w:r>
        <w:t>“但我就是知道你没死。”她转头看他，眼眸在雪光里亮得惊人，“我能感觉到，很远很远的地方，还有一缕微弱的、属于你的气息。像风中残烛，但还在烧着。”</w:t>
      </w:r>
    </w:p>
    <w:p/>
    <w:p>
      <w:r>
        <w:t>“于是我找。循着那缕气息，翻过十七座山，渡过九条河，走了整整一年。最后在这个山村外，气息消失了。”</w:t>
      </w:r>
    </w:p>
    <w:p/>
    <w:p>
      <w:r>
        <w:t>她顿了顿，声音有些发颤:“我几乎要绝望了。然后我看见村口有个青年在帮老人挑水，背影……很像你。”</w:t>
      </w:r>
    </w:p>
    <w:p/>
    <w:p>
      <w:r>
        <w:t>“我跟着你，看你劈柴，看你打猎，看你和村民笑着打招呼。我不敢认，怕又是空欢喜一场。直到那天，你在后山练剑——”</w:t>
      </w:r>
    </w:p>
    <w:p/>
    <w:p>
      <w:r>
        <w:t>她没说完，但陆沉懂了。</w:t>
      </w:r>
    </w:p>
    <w:p/>
    <w:p>
      <w:r>
        <w:t>那天他在后山，无意间使出了一招“霜龙吟”。虽然只是雏形，虽然刻意压低了威力，但那剑意，那融合了灵雪剑法与龙魂剑诀的独特气息，全天下只有一个人会。</w:t>
      </w:r>
    </w:p>
    <w:p/>
    <w:p>
      <w:r>
        <w:t>韩灵雪就站在树林外，泪流满面。</w:t>
      </w:r>
    </w:p>
    <w:p/>
    <w:p>
      <w:r>
        <w:t>“然后呢？”陆沉握住她的手。</w:t>
      </w:r>
    </w:p>
    <w:p/>
    <w:p>
      <w:r>
        <w:t>“然后我走上前，你回头看见我，手里的剑‘哐当’掉在地上。”韩灵雪眼里泛起泪光，嘴角却在上扬，“你说‘师尊，我好像出现幻觉了’。我说‘不是幻觉’。然后你就哭了，哭得像个孩子。”</w:t>
      </w:r>
    </w:p>
    <w:p/>
    <w:p>
      <w:r>
        <w:t>陆沉也笑了，笑着笑着眼眶发热。</w:t>
      </w:r>
    </w:p>
    <w:p/>
    <w:p>
      <w:r>
        <w:t>是啊，他哭了。重生以来第一次哭。不是为自己捡回一条命，而是为她还活着，为她找到了他，为他们还能重逢在这茫茫人世间。</w:t>
      </w:r>
    </w:p>
    <w:p/>
    <w:p>
      <w:r>
        <w:t>“后来我问过懂医术的长老。”韩灵雪继续说，“他说‘以身焚天’本该形神俱灭，但你身负炎阳血脉，又是前朝皇室最后的嫡系，血脉中或许藏着连你自己都不知道的保命秘法。那一爆，毁了赵乾和血魂珠，却阴差阳错护住了你心口一缕本源火种。”</w:t>
      </w:r>
    </w:p>
    <w:p/>
    <w:p>
      <w:r>
        <w:t>“只是火种太微弱，醒来后你记忆受损，修为尽废，连自己是谁都忘了。只凭着本能，流浪到这个山村，被好心的村民收留，就这样住了下来。”</w:t>
      </w:r>
    </w:p>
    <w:p/>
    <w:p>
      <w:r>
        <w:t>陆沉点头。这些他都记得——醒来时躺在陌生的土炕上，脑子里一片空白，只知道自己叫“陆沉”，其他什么都想不起。是村里猎户老张在山涧边发现昏迷的他，背回家照料。后来他身体慢慢恢复，就在村里住下，劈柴打猎，偿还恩情。</w:t>
      </w:r>
    </w:p>
    <w:p/>
    <w:p>
      <w:r>
        <w:t>直到韩灵雪出现，直到她一声“陆沉”唤醒了所有记忆。</w:t>
      </w:r>
    </w:p>
    <w:p/>
    <w:p>
      <w:r>
        <w:t>那些滔天大火，那些生死誓言，那些宗门与苍生……潮水般涌回脑海。他抱着头痛了三天三夜，她在床边守了三天三夜。</w:t>
      </w:r>
    </w:p>
    <w:p/>
    <w:p>
      <w:r>
        <w:t>痛楚散去后，他们相对而坐，说了一夜的话。</w:t>
      </w:r>
    </w:p>
    <w:p/>
    <w:p>
      <w:r>
        <w:t>说灵雪宗的雪，说下山路的醋意，说幽谷中的并肩，说皇都里的抉择。说那些来不及说出口的爱恋，说那些差一点就永别的遗憾。</w:t>
      </w:r>
    </w:p>
    <w:p/>
    <w:p>
      <w:r>
        <w:t>最后天亮了，雪停了，阳光照进小屋。</w:t>
      </w:r>
    </w:p>
    <w:p/>
    <w:p>
      <w:r>
        <w:t>韩灵雪说:“都结束了。从今往后，我们只为自己活。”</w:t>
      </w:r>
    </w:p>
    <w:p/>
    <w:p>
      <w:r>
        <w:t>陆沉握住她的手:“好。”</w:t>
      </w:r>
    </w:p>
    <w:p/>
    <w:p>
      <w:r>
        <w:t>***</w:t>
      </w:r>
    </w:p>
    <w:p/>
    <w:p>
      <w:r>
        <w:t>窗外的雪渐渐小了，天色暗下来，暮色四合。</w:t>
      </w:r>
    </w:p>
    <w:p/>
    <w:p>
      <w:r>
        <w:t>韩灵雪点了油灯，暖黄的光晕盈满小屋。她坐在灯下缝补陆沉的旧衣，针脚细密匀称。陆沉坐在对面，削着一根木棍——小石头那孩子总想要柄木剑，他答应给他做一柄。</w:t>
      </w:r>
    </w:p>
    <w:p/>
    <w:p>
      <w:r>
        <w:t>屋子里很安静，只有针线穿过布料的声音，和刀刃刮削木头的沙沙声。</w:t>
      </w:r>
    </w:p>
    <w:p/>
    <w:p>
      <w:r>
        <w:t>偶尔两人抬头，目光相触，相视一笑，又各自低头忙活。</w:t>
      </w:r>
    </w:p>
    <w:p/>
    <w:p>
      <w:r>
        <w:t>这种安宁是如此珍贵，珍贵到陆沉有时会半夜惊醒，非要确认身边人是真实的，确认这间小屋是真实的，确认这柴米油盐的日子不是濒死前的幻梦。</w:t>
      </w:r>
    </w:p>
    <w:p/>
    <w:p>
      <w:r>
        <w:t>而每次，韩灵雪都会反握住他的手，轻声说:“我在。”</w:t>
      </w:r>
    </w:p>
    <w:p/>
    <w:p>
      <w:r>
        <w:t>我在。</w:t>
      </w:r>
    </w:p>
    <w:p/>
    <w:p>
      <w:r>
        <w:t>这两个字，抵得过千言万语，抵得过刀光剑影，抵得过整个天下苍生。</w:t>
      </w:r>
    </w:p>
    <w:p/>
    <w:p>
      <w:r>
        <w:t>不知过了多久，韩灵雪缝好最后一针，咬断线头，将衣服抖开看了看，满意地点头。抬头时，却发现陆沉正望着她出神。</w:t>
      </w:r>
    </w:p>
    <w:p/>
    <w:p>
      <w:r>
        <w:t>“看什么？”她问。</w:t>
      </w:r>
    </w:p>
    <w:p/>
    <w:p>
      <w:r>
        <w:t>“看你。”陆沉放下木棍，眼睛在灯下亮晶晶的，“阿雪，你真好看。”</w:t>
      </w:r>
    </w:p>
    <w:p/>
    <w:p>
      <w:r>
        <w:t>韩灵雪耳根一红，别过脸:“油嘴滑舌。”</w:t>
      </w:r>
    </w:p>
    <w:p/>
    <w:p>
      <w:r>
        <w:t>“真心的。”陆沉起身走过来，在她面前蹲下，仰头看她，“这些年，苦了你了。”</w:t>
      </w:r>
    </w:p>
    <w:p/>
    <w:p>
      <w:r>
        <w:t>寻他一年，守他三年，为他疗伤，助他恢复，陪他适应这平凡到近乎琐碎的生活。从高高在上的灵雪宗主，到洗手作羹汤的山村民妇——这其中的落差，她从未抱怨过半句。</w:t>
      </w:r>
    </w:p>
    <w:p/>
    <w:p>
      <w:r>
        <w:t>韩灵雪低头看他，伸手抚过他额角一道浅浅的疤——那是皇都决战留下的。当时深可见骨，如今只剩淡白的痕迹。</w:t>
      </w:r>
    </w:p>
    <w:p/>
    <w:p>
      <w:r>
        <w:t>“你也苦。”她说。</w:t>
      </w:r>
    </w:p>
    <w:p/>
    <w:p>
      <w:r>
        <w:t>陆沉握住她的手，贴在自己脸颊:“但现在很甜。”</w:t>
      </w:r>
    </w:p>
    <w:p/>
    <w:p>
      <w:r>
        <w:t>四目相对，油灯噼啪爆了个灯花。</w:t>
      </w:r>
    </w:p>
    <w:p/>
    <w:p>
      <w:r>
        <w:t>韩灵雪忽然想起很多年前，在灵雪宗后山的温泉里，他也是这样看着她，眼里有火焰在烧。那时她心慌意乱，一把推开他，骂他“逆徒”。</w:t>
      </w:r>
    </w:p>
    <w:p/>
    <w:p>
      <w:r>
        <w:t>如今岁月流逝，沧海桑田，她终于能坦然迎上他的目光，终于能承认——早在那时，或许更早，在雪霁峰冰湖上教他剑法、被他从身后环住腰肢的那一刻，她就已经沦陷了。</w:t>
      </w:r>
    </w:p>
    <w:p/>
    <w:p>
      <w:r>
        <w:t>只是师徒伦常，只是宗门重任，只是天下苍生……一道道枷锁捆着她，让她不敢承认，不能承认。</w:t>
      </w:r>
    </w:p>
    <w:p/>
    <w:p>
      <w:r>
        <w:t>直到枷锁尽碎，直到山河倾覆，直到他们差一点就生死永隔，她才明白:这世间最珍贵的，不过一个他罢了。</w:t>
      </w:r>
    </w:p>
    <w:p/>
    <w:p>
      <w:r>
        <w:t>“陆沉。”她忽然唤他。</w:t>
      </w:r>
    </w:p>
    <w:p/>
    <w:p>
      <w:r>
        <w:t>“嗯？”</w:t>
      </w:r>
    </w:p>
    <w:p/>
    <w:p>
      <w:r>
        <w:t>“叫一声来听听。”陆沉眼睛更亮了，带着促狭的笑意，“你答应过的，等安定下来，就改口。”</w:t>
      </w:r>
    </w:p>
    <w:p/>
    <w:p>
      <w:r>
        <w:t>韩灵雪抿唇，脸颊飞红，半晌才极小声道:“夫……夫君。”</w:t>
      </w:r>
    </w:p>
    <w:p/>
    <w:p>
      <w:r>
        <w:t>声音轻得像雪落，陆沉却听得真切。他心口一热，猛地起身将她搂进怀里，抱得紧紧的，像要把她揉进骨血里。</w:t>
      </w:r>
    </w:p>
    <w:p/>
    <w:p>
      <w:r>
        <w:t>“再叫一声。”</w:t>
      </w:r>
    </w:p>
    <w:p/>
    <w:p>
      <w:r>
        <w:t>“夫君。”</w:t>
      </w:r>
    </w:p>
    <w:p/>
    <w:p>
      <w:r>
        <w:t>“再叫。”</w:t>
      </w:r>
    </w:p>
    <w:p/>
    <w:p>
      <w:r>
        <w:t>“夫君……唔。”</w:t>
      </w:r>
    </w:p>
    <w:p/>
    <w:p>
      <w:r>
        <w:t>话音被吻堵住。温柔的，缠绵的，带着劫后余生的庆幸和失而复得的珍重。油灯摇晃，将两人相拥的身影投在墙上，融成一团温暖的光晕。</w:t>
      </w:r>
    </w:p>
    <w:p/>
    <w:p>
      <w:r>
        <w:t>许久，陆沉才松开她，额头相抵，气息微乱。</w:t>
      </w:r>
    </w:p>
    <w:p/>
    <w:p>
      <w:r>
        <w:t>“阿雪。”他哑声说，“这一世，下一世，生生世世，我都只要你。”</w:t>
      </w:r>
    </w:p>
    <w:p/>
    <w:p>
      <w:r>
        <w:t>韩灵雪眼里泛着水光，却笑了:“贪心。”</w:t>
      </w:r>
    </w:p>
    <w:p/>
    <w:p>
      <w:r>
        <w:t>“就贪心了。”陆沉理直气壮，“你惯的。”</w:t>
      </w:r>
    </w:p>
    <w:p/>
    <w:p>
      <w:r>
        <w:t>窗外，雪不知何时又下大了。鹅毛般的雪片扑簌簌落下，将小屋、院落、远山、天地，都覆成一片纯净的白。</w:t>
      </w:r>
    </w:p>
    <w:p/>
    <w:p>
      <w:r>
        <w:t>这雪落在新安城的废墟上，落在重建的街巷间，落在讲述传说的老人肩头。</w:t>
      </w:r>
    </w:p>
    <w:p/>
    <w:p>
      <w:r>
        <w:t>也落在这偏远山村的小院里，落在相拥的两人发间，落在他们此后每一个平凡却珍贵的日子里。</w:t>
      </w:r>
    </w:p>
    <w:p/>
    <w:p>
      <w:r>
        <w:t>***</w:t>
      </w:r>
    </w:p>
    <w:p/>
    <w:p>
      <w:r>
        <w:t>很多年后，关于那场决战、关于那两个人的下落，依然众说纷纭。</w:t>
      </w:r>
    </w:p>
    <w:p/>
    <w:p>
      <w:r>
        <w:t>有人说他们确实死了，化作了剑仙魂魄，每当天下有大灾厄，大雪中便有双剑合鸣，护佑苍生。</w:t>
      </w:r>
    </w:p>
    <w:p/>
    <w:p>
      <w:r>
        <w:t>有人说他们隐居世外，或许在南海孤岛，或许在西域雪山，或许就在某个不起眼的小村庄，过着寻常夫妻的生活。</w:t>
      </w:r>
    </w:p>
    <w:p/>
    <w:p>
      <w:r>
        <w:t>还有人说，大雪本身，就是他们留下的道。</w:t>
      </w:r>
    </w:p>
    <w:p/>
    <w:p>
      <w:r>
        <w:t>雪洗净血污，覆盖伤痕，掩埋过往，给予新生。雪无声无息，却绵延不绝，就像那些为苍生挥剑的人——也许姓名会被遗忘，也许事迹会被尘封，但那份“为生民立命”的剑意，会化作一场又一场雪，落在这片土地上，落在后世人的心里。</w:t>
      </w:r>
    </w:p>
    <w:p/>
    <w:p>
      <w:r>
        <w:t>真相如何，无人知晓。</w:t>
      </w:r>
    </w:p>
    <w:p/>
    <w:p>
      <w:r>
        <w:t>只有每年冬日落第一场雪时，总会有孩童仰望天空，问身边大人:</w:t>
      </w:r>
    </w:p>
    <w:p/>
    <w:p>
      <w:r>
        <w:t>“这雪里，有没有剑仙的故事？”</w:t>
      </w:r>
    </w:p>
    <w:p/>
    <w:p>
      <w:r>
        <w:t>而大人会摸着孩子的头，望着漫天飞雪，轻声说:</w:t>
      </w:r>
    </w:p>
    <w:p/>
    <w:p>
      <w:r>
        <w:t>“有啊。雪落下的每一片，都是一个故事。”</w:t>
      </w:r>
    </w:p>
    <w:p/>
    <w:p>
      <w:r>
        <w:t>故事里有雪峰初遇的惊鸿一瞥，有剑舞心动的情愫暗生，有共浴疗伤的暧昧缱绻，有醉酒真言的防线崩溃，有生死相托的誓言铿锵。</w:t>
      </w:r>
    </w:p>
    <w:p/>
    <w:p>
      <w:r>
        <w:t>有逆徒与仙子的相爱相杀，有少年与宗主的相互救赎，有凡人与苍生的命运交织。</w:t>
      </w:r>
    </w:p>
    <w:p/>
    <w:p>
      <w:r>
        <w:t>有悲壮，有甜蜜，有遗憾，有圆满。</w:t>
      </w:r>
    </w:p>
    <w:p/>
    <w:p>
      <w:r>
        <w:t>有大火焚尽后的灰烬，也有灰烬里开出的花。</w:t>
      </w:r>
    </w:p>
    <w:p/>
    <w:p>
      <w:r>
        <w:t>雪落无声，长歌已歇。</w:t>
      </w:r>
    </w:p>
    <w:p/>
    <w:p>
      <w:r>
        <w:t>但剑意永在，道心长存。</w:t>
      </w:r>
    </w:p>
    <w:p/>
    <w:p>
      <w:r>
        <w:t>而此时此刻，在那个偏远得连名字都没有的山村里，陆沉刚劈完明日的柴，正拍打着肩头的雪往屋里走。</w:t>
      </w:r>
    </w:p>
    <w:p/>
    <w:p>
      <w:r>
        <w:t>灶房飘出饭菜香，炊烟袅袅升起，融进漫天大雪里。</w:t>
      </w:r>
    </w:p>
    <w:p/>
    <w:p>
      <w:r>
        <w:t>屋里传来清冷却温柔的女声:</w:t>
      </w:r>
    </w:p>
    <w:p/>
    <w:p>
      <w:r>
        <w:t>“夫君，吃饭了。”</w:t>
      </w:r>
    </w:p>
    <w:p/>
    <w:p>
      <w:r>
        <w:t>陆沉笑了，扬声应道:</w:t>
      </w:r>
    </w:p>
    <w:p/>
    <w:p>
      <w:r>
        <w:t>“来了。”</w:t>
      </w:r>
    </w:p>
    <w:p/>
    <w:p>
      <w:r>
        <w:t>推门进屋，暖意扑面而来。韩灵雪正将最后一道菜端上桌，回头看他，眼角眉梢都是岁月静好的温柔。</w:t>
      </w:r>
    </w:p>
    <w:p/>
    <w:p>
      <w:r>
        <w:t>窗外，雪还在下。</w:t>
      </w:r>
    </w:p>
    <w:p/>
    <w:p>
      <w:r>
        <w:t>下得很大，很安静，仿佛要这样一直下到地老天荒。</w:t>
      </w:r>
    </w:p>
    <w:p/>
    <w:p>
      <w:r>
        <w:t>【完】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