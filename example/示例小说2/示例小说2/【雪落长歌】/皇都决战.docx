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雪落长歌·皇都决战</w:t>
      </w:r>
    </w:p>
    <w:p/>
    <w:p>
      <w:r>
        <w:t>## 一、兵临城下</w:t>
      </w:r>
    </w:p>
    <w:p/>
    <w:p>
      <w:r>
        <w:t>三日后。</w:t>
      </w:r>
    </w:p>
    <w:p/>
    <w:p>
      <w:r>
        <w:t>当第一缕晨光刺破北境的严寒，灵雪宗山门外已是一片肃杀。</w:t>
      </w:r>
    </w:p>
    <w:p/>
    <w:p>
      <w:r>
        <w:t>黑压压的军阵绵延数里。</w:t>
      </w:r>
    </w:p>
    <w:p/>
    <w:p>
      <w:r>
        <w:t>镇武司大统领宇文烈骑着一头通体漆黑的战狼，立于中军大纛之下。他身披玄铁重甲，面覆恶鬼面具，只露出一双鹰隼般的眼睛。身后，是五千“焚灵军”——清一色的黑甲红披风，手中长戟闪烁着破灵符文的光泽。更远处，魔教余党与各州调集的府兵混编，总数逾万。</w:t>
      </w:r>
    </w:p>
    <w:p/>
    <w:p>
      <w:r>
        <w:t>“大统领，时辰已到。”副将低声道。</w:t>
      </w:r>
    </w:p>
    <w:p/>
    <w:p>
      <w:r>
        <w:t>宇文烈抬头望向雪霁峰。护山大阵的光幕在晨光中若隐若现，像一只倒扣的琉璃碗。</w:t>
      </w:r>
    </w:p>
    <w:p/>
    <w:p>
      <w:r>
        <w:t>他缓缓举起右手。</w:t>
      </w:r>
    </w:p>
    <w:p/>
    <w:p>
      <w:r>
        <w:t>“攻。”</w:t>
      </w:r>
    </w:p>
    <w:p/>
    <w:p>
      <w:r>
        <w:t>没有战鼓，没有号角。</w:t>
      </w:r>
    </w:p>
    <w:p/>
    <w:p>
      <w:r>
        <w:t>五千焚灵军同时踏步，地面震颤。他们结成一个诡异的阵型，每人手中都多了一面黑色小旗。旗面上血纹流转。</w:t>
      </w:r>
    </w:p>
    <w:p/>
    <w:p>
      <w:r>
        <w:t>“焚灵阵——启！”</w:t>
      </w:r>
    </w:p>
    <w:p/>
    <w:p>
      <w:r>
        <w:t>五千声低喝汇成一股，黑旗同时插入地面。以灵雪宗山门为中心，方圆五里的大地骤然泛起暗红色纹路。这些纹路如同活物般向山体蔓延，所过之处，草木凋零，岩石崩裂。</w:t>
      </w:r>
    </w:p>
    <w:p/>
    <w:p>
      <w:r>
        <w:t>护山大阵的光幕剧烈震荡。</w:t>
      </w:r>
    </w:p>
    <w:p/>
    <w:p>
      <w:r>
        <w:t>雪霁殿内，陆沉猛然睁眼。</w:t>
      </w:r>
    </w:p>
    <w:p/>
    <w:p>
      <w:r>
        <w:t>“来了。”</w:t>
      </w:r>
    </w:p>
    <w:p/>
    <w:p>
      <w:r>
        <w:t>他起身，披上那件韩灵雪亲手缝制的白色大氅，推门而出。</w:t>
      </w:r>
    </w:p>
    <w:p/>
    <w:p>
      <w:r>
        <w:t>殿外广场，苍生盟各宗精锐已集结完毕。三百余人，皆是筑基以上修为——这是八宗能抽调出的最强战力。他们昨夜便已秘密抵达，藏于雪霁峰秘道之中。</w:t>
      </w:r>
    </w:p>
    <w:p/>
    <w:p>
      <w:r>
        <w:t>韩灵雪一袭月白劲装，腰间悬着凝霜剑。她走到陆沉身侧，轻声道:“宇文烈亲自来了。焚灵军是镇武司王牌，专破护山大阵。”</w:t>
      </w:r>
    </w:p>
    <w:p/>
    <w:p>
      <w:r>
        <w:t>陆沉点头，望向山下那片暗红纹路:“他在抽地脉灵气，削弱大阵根基。”</w:t>
      </w:r>
    </w:p>
    <w:p/>
    <w:p>
      <w:r>
        <w:t>“最多半个时辰，大阵必破。”张松年沉声道。</w:t>
      </w:r>
    </w:p>
    <w:p/>
    <w:p>
      <w:r>
        <w:t>“那就半个时辰内，杀出去。”陆沉的声音平静，却带着不容置疑的决绝，“按计划，我与师尊率雪影卫直取宇文烈中军。其余各宗，分三路突围，沿途斩杀焚灵旗手，破坏阵基。”</w:t>
      </w:r>
    </w:p>
    <w:p/>
    <w:p>
      <w:r>
        <w:t>“突围之后？”柳如烟问。</w:t>
      </w:r>
    </w:p>
    <w:p/>
    <w:p>
      <w:r>
        <w:t>“一路南下，直捣皇都。”陆沉眼中寒光一闪，“赵乾以为我们在困守，我们就反其道而行——去他的老巢，当着他的面，砸碎他的龙椅。”</w:t>
      </w:r>
    </w:p>
    <w:p/>
    <w:p>
      <w:r>
        <w:t>李铁山哈哈大笑:“痛快！老子早想看看皇宫长啥样了！”</w:t>
      </w:r>
    </w:p>
    <w:p/>
    <w:p>
      <w:r>
        <w:t>陆沉转向韩灵雪，伸手握住她的手掌:“师尊，怕么？”</w:t>
      </w:r>
    </w:p>
    <w:p/>
    <w:p>
      <w:r>
        <w:t>韩灵雪摇头，反手握紧:“你在，便不怕。”</w:t>
      </w:r>
    </w:p>
    <w:p/>
    <w:p>
      <w:r>
        <w:t>“好。”</w:t>
      </w:r>
    </w:p>
    <w:p/>
    <w:p>
      <w:r>
        <w:t>陆沉深吸一口气，拔出腰间长剑——此剑无名，是韩灵雪三日前亲手所铸，剑身雪亮，隐有龙纹。</w:t>
      </w:r>
    </w:p>
    <w:p/>
    <w:p>
      <w:r>
        <w:t>“苍生盟所属——”</w:t>
      </w:r>
    </w:p>
    <w:p/>
    <w:p>
      <w:r>
        <w:t>三百余人同时挺直脊梁。</w:t>
      </w:r>
    </w:p>
    <w:p/>
    <w:p>
      <w:r>
        <w:t>“今日这一战，不为宗门存亡，不为个人恩怨。”陆沉的声音在风雪中回荡，“为的是那些被活埋的村民，为的是被抽干的灵脉，为的是天下每一个被迫跪下的脊梁！”</w:t>
      </w:r>
    </w:p>
    <w:p/>
    <w:p>
      <w:r>
        <w:t>“我等修行一世，若连公道都不敢讨，修的是什么道？成的是什么仙？”</w:t>
      </w:r>
    </w:p>
    <w:p/>
    <w:p>
      <w:r>
        <w:t>他剑指山下:</w:t>
      </w:r>
    </w:p>
    <w:p/>
    <w:p>
      <w:r>
        <w:t>“随我——杀！”</w:t>
      </w:r>
    </w:p>
    <w:p/>
    <w:p>
      <w:r>
        <w:t>“杀——！！！”</w:t>
      </w:r>
    </w:p>
    <w:p/>
    <w:p>
      <w:r>
        <w:t>## 二、血战突围</w:t>
      </w:r>
    </w:p>
    <w:p/>
    <w:p>
      <w:r>
        <w:t>护山大阵在焚灵阵的侵蚀下发出刺耳的哀鸣。</w:t>
      </w:r>
    </w:p>
    <w:p/>
    <w:p>
      <w:r>
        <w:t>“破！”宇文烈冷喝。</w:t>
      </w:r>
    </w:p>
    <w:p/>
    <w:p>
      <w:r>
        <w:t>五千焚灵军同时发力，暗红纹路骤然爆发，化作无数血色锁链缠向光幕。裂纹如蛛网般蔓延。</w:t>
      </w:r>
    </w:p>
    <w:p/>
    <w:p>
      <w:r>
        <w:t>“咔嚓——”</w:t>
      </w:r>
    </w:p>
    <w:p/>
    <w:p>
      <w:r>
        <w:t>光幕破碎。</w:t>
      </w:r>
    </w:p>
    <w:p/>
    <w:p>
      <w:r>
        <w:t>几乎同时，雪霁峰上，三百道流光冲天而起。</w:t>
      </w:r>
    </w:p>
    <w:p/>
    <w:p>
      <w:r>
        <w:t>“放箭！”宇文烈早有准备。</w:t>
      </w:r>
    </w:p>
    <w:p/>
    <w:p>
      <w:r>
        <w:t>数千弩箭铺天盖地，每一支都铭刻着破甲、破灵双重符文，专克修行者护体罡气。</w:t>
      </w:r>
    </w:p>
    <w:p/>
    <w:p>
      <w:r>
        <w:t>“结阵！”陆沉厉喝。</w:t>
      </w:r>
    </w:p>
    <w:p/>
    <w:p>
      <w:r>
        <w:t>青云宗弟子在前，手中阵旗挥舞，撑开青色光罩。箭雨落在光罩上，炸开一片片涟漪。</w:t>
      </w:r>
    </w:p>
    <w:p/>
    <w:p>
      <w:r>
        <w:t>但箭矢太多了。</w:t>
      </w:r>
    </w:p>
    <w:p/>
    <w:p>
      <w:r>
        <w:t>三波齐射后，光罩轰然破碎。三名青云宗弟子中箭坠落。</w:t>
      </w:r>
    </w:p>
    <w:p/>
    <w:p>
      <w:r>
        <w:t>“冲过去！”陆沉不退反进，身形化作一道金红流光，率先杀入敌阵。</w:t>
      </w:r>
    </w:p>
    <w:p/>
    <w:p>
      <w:r>
        <w:t>龙魂剑诀第一式——龙抬头！</w:t>
      </w:r>
    </w:p>
    <w:p/>
    <w:p>
      <w:r>
        <w:t>剑气化形，十丈龙影横扫，所过之处，焚灵军人仰马翻。黑甲在龙炎中融化，血肉在剑气中崩解。</w:t>
      </w:r>
    </w:p>
    <w:p/>
    <w:p>
      <w:r>
        <w:t>宇文烈瞳孔一缩:“龙魂剑诀……果然是前朝余孽。”</w:t>
      </w:r>
    </w:p>
    <w:p/>
    <w:p>
      <w:r>
        <w:t>他翻身下狼，从亲卫手中接过一杆丈二长枪。枪身黝黑，枪尖却赤红如血。</w:t>
      </w:r>
    </w:p>
    <w:p/>
    <w:p>
      <w:r>
        <w:t>“本统领来会会你。”</w:t>
      </w:r>
    </w:p>
    <w:p/>
    <w:p>
      <w:r>
        <w:t>话音未落，人已消失在原地。</w:t>
      </w:r>
    </w:p>
    <w:p/>
    <w:p>
      <w:r>
        <w:t>再出现时，已在陆沉头顶，长枪如血色雷霆当头砸下！</w:t>
      </w:r>
    </w:p>
    <w:p/>
    <w:p>
      <w:r>
        <w:t>陆沉举剑格挡。</w:t>
      </w:r>
    </w:p>
    <w:p/>
    <w:p>
      <w:r>
        <w:t>“铛——！！！”</w:t>
      </w:r>
    </w:p>
    <w:p/>
    <w:p>
      <w:r>
        <w:t>金铁交鸣之声响彻战场。气浪以两人为中心炸开，方圆三十丈内的士兵全被震飞。</w:t>
      </w:r>
    </w:p>
    <w:p/>
    <w:p>
      <w:r>
        <w:t>陆沉脚下地面龟裂，陷入半尺。</w:t>
      </w:r>
    </w:p>
    <w:p/>
    <w:p>
      <w:r>
        <w:t>宇文烈眼中闪过惊异——他这一枪，便是筑基巅峰也要重伤，这少年竟硬接下了？</w:t>
      </w:r>
    </w:p>
    <w:p/>
    <w:p>
      <w:r>
        <w:t>“好力气。”陆沉咧嘴一笑，眼中却无笑意，“可惜，还不够。”</w:t>
      </w:r>
    </w:p>
    <w:p/>
    <w:p>
      <w:r>
        <w:t>他体内炎阳血脉轰然爆发，金红气焰冲天而起。长剑一震，竟将长枪生生荡开！</w:t>
      </w:r>
    </w:p>
    <w:p/>
    <w:p>
      <w:r>
        <w:t>第二剑，霜龙吟！</w:t>
      </w:r>
    </w:p>
    <w:p/>
    <w:p>
      <w:r>
        <w:t>雪落无痕的冰寒与龙魂的炽烈在这一剑中完美融合。剑气未至，寒意已冻结空气，但剑气核心，却是焚尽万物的龙炎。</w:t>
      </w:r>
    </w:p>
    <w:p/>
    <w:p>
      <w:r>
        <w:t>宇文烈暴退，枪尖急点，连出十三枪才堪堪击碎这道剑气。但枪身上已结了一层冰霜，虎口崩裂出血。</w:t>
      </w:r>
    </w:p>
    <w:p/>
    <w:p>
      <w:r>
        <w:t>“不可能……炼气期怎有如此战力？”他心中骇然。</w:t>
      </w:r>
    </w:p>
    <w:p/>
    <w:p>
      <w:r>
        <w:t>“大统领小心！”副将惊呼。</w:t>
      </w:r>
    </w:p>
    <w:p/>
    <w:p>
      <w:r>
        <w:t>韩灵雪不知何时已杀到近前。凝霜剑无声无息，直刺宇文烈后心。</w:t>
      </w:r>
    </w:p>
    <w:p/>
    <w:p>
      <w:r>
        <w:t>“滚！”宇文烈回枪横扫，却被韩灵雪以精妙身法避开。与此同时，陆沉的第三剑已至。</w:t>
      </w:r>
    </w:p>
    <w:p/>
    <w:p>
      <w:r>
        <w:t>前后夹击！</w:t>
      </w:r>
    </w:p>
    <w:p/>
    <w:p>
      <w:r>
        <w:t>宇文烈怒吼，周身爆发出漆黑罡气——这是他修炼的《噬灵魔功》，可吞噬敌人灵力反哺己身。</w:t>
      </w:r>
    </w:p>
    <w:p/>
    <w:p>
      <w:r>
        <w:t>然而，陆沉的龙魂剑诀，专破邪魔。</w:t>
      </w:r>
    </w:p>
    <w:p/>
    <w:p>
      <w:r>
        <w:t>“破！”</w:t>
      </w:r>
    </w:p>
    <w:p/>
    <w:p>
      <w:r>
        <w:t>金红剑气如烈阳坠地，漆黑罡气触之即溃。宇文烈胸甲炸裂，鲜血狂喷倒飞出去。</w:t>
      </w:r>
    </w:p>
    <w:p/>
    <w:p>
      <w:r>
        <w:t>“大统领！”</w:t>
      </w:r>
    </w:p>
    <w:p/>
    <w:p>
      <w:r>
        <w:t>“保护大统领！”</w:t>
      </w:r>
    </w:p>
    <w:p/>
    <w:p>
      <w:r>
        <w:t>焚灵军疯狂涌来。</w:t>
      </w:r>
    </w:p>
    <w:p/>
    <w:p>
      <w:r>
        <w:t>“撤！”陆沉当机立断，一剑斩开血路，“按计划，向南突围！”</w:t>
      </w:r>
    </w:p>
    <w:p/>
    <w:p>
      <w:r>
        <w:t>苍生盟众人且战且走。每一息都有弟子倒下，但更多的焚灵军在剑光中化为尸骸。</w:t>
      </w:r>
    </w:p>
    <w:p/>
    <w:p>
      <w:r>
        <w:t>半个时辰后，灵雪宗山下已成血海。</w:t>
      </w:r>
    </w:p>
    <w:p/>
    <w:p>
      <w:r>
        <w:t>宇文烈被亲卫扶起，看着南面远去的流光，面色铁青。</w:t>
      </w:r>
    </w:p>
    <w:p/>
    <w:p>
      <w:r>
        <w:t>“传讯皇都……”他咳出一口黑血，“陆沉未死，率众南逃。其战力……疑似已至筑基。”</w:t>
      </w:r>
    </w:p>
    <w:p/>
    <w:p>
      <w:r>
        <w:t>副将骇然:“炼气斩筑基？这……”</w:t>
      </w:r>
    </w:p>
    <w:p/>
    <w:p>
      <w:r>
        <w:t>“闭嘴！”宇文烈眼神阴鸷，“集结全军，追！另传急令给沿途所有关卡——不惜一切代价，拦住他们！”</w:t>
      </w:r>
    </w:p>
    <w:p/>
    <w:p>
      <w:r>
        <w:t>## 三、千里奔袭</w:t>
      </w:r>
    </w:p>
    <w:p/>
    <w:p>
      <w:r>
        <w:t>七日。</w:t>
      </w:r>
    </w:p>
    <w:p/>
    <w:p>
      <w:r>
        <w:t>从北境到皇都，三千里路。</w:t>
      </w:r>
    </w:p>
    <w:p/>
    <w:p>
      <w:r>
        <w:t>陆沉率苍生盟残部一路奔袭，沿途连破十七道关卡，斩杀镇武司将领九人，焚灵军三千。</w:t>
      </w:r>
    </w:p>
    <w:p/>
    <w:p>
      <w:r>
        <w:t>代价是，三百精锐只剩一百二十七人。</w:t>
      </w:r>
    </w:p>
    <w:p/>
    <w:p>
      <w:r>
        <w:t>每个人身上都带伤，灵力近乎枯竭。</w:t>
      </w:r>
    </w:p>
    <w:p/>
    <w:p>
      <w:r>
        <w:t>第八日黄昏，他们终于望见了皇都的轮廓。</w:t>
      </w:r>
    </w:p>
    <w:p/>
    <w:p>
      <w:r>
        <w:t>那是一座横亘在平原上的巨城，城墙高百丈，通体用黑曜石垒砌，在夕阳下泛着冷硬的光泽。城头旌旗招展，守军密密麻麻。</w:t>
      </w:r>
    </w:p>
    <w:p/>
    <w:p>
      <w:r>
        <w:t>更可怕的是，整座皇都被一层淡金色的光罩笼罩——那是护国大阵“九龙朝天阵”，据传可挡元婴修士全力一击。</w:t>
      </w:r>
    </w:p>
    <w:p/>
    <w:p>
      <w:r>
        <w:t>“怎么破？”李铁山喘着粗气，左臂齐肩而断，只用布条草草包扎。</w:t>
      </w:r>
    </w:p>
    <w:p/>
    <w:p>
      <w:r>
        <w:t>张松年面色凝重:“此阵以皇城地脉为基，借大周国运加持，硬闯必死。”</w:t>
      </w:r>
    </w:p>
    <w:p/>
    <w:p>
      <w:r>
        <w:t>众人沉默。</w:t>
      </w:r>
    </w:p>
    <w:p/>
    <w:p>
      <w:r>
        <w:t>一路血战至此，难道要功亏一篑？</w:t>
      </w:r>
    </w:p>
    <w:p/>
    <w:p>
      <w:r>
        <w:t>陆沉望着那金色光罩，忽然道:“此阵有一个破绽。”</w:t>
      </w:r>
    </w:p>
    <w:p/>
    <w:p>
      <w:r>
        <w:t>“什么？”韩灵雪看向他。</w:t>
      </w:r>
    </w:p>
    <w:p/>
    <w:p>
      <w:r>
        <w:t>“赵乾多疑，定将大阵核心置于皇宫之内，亲自掌控。”陆沉缓缓道，“但正因如此，大阵与他的神魂相连。若他心神动摇，大阵必生间隙。”</w:t>
      </w:r>
    </w:p>
    <w:p/>
    <w:p>
      <w:r>
        <w:t>柳如烟皱眉:“可我们如何让他动摇？”</w:t>
      </w:r>
    </w:p>
    <w:p/>
    <w:p>
      <w:r>
        <w:t>陆沉笑了。</w:t>
      </w:r>
    </w:p>
    <w:p/>
    <w:p>
      <w:r>
        <w:t>那笑容冰冷，带着决死的意味。</w:t>
      </w:r>
    </w:p>
    <w:p/>
    <w:p>
      <w:r>
        <w:t>“我进去。”</w:t>
      </w:r>
    </w:p>
    <w:p/>
    <w:p>
      <w:r>
        <w:t>“什么？！”韩灵雪一把抓住他的手臂，“你疯了？孤身入皇城，那是送死！”</w:t>
      </w:r>
    </w:p>
    <w:p/>
    <w:p>
      <w:r>
        <w:t>“不是孤身。”陆沉握住她的手，轻声道，“师尊还记得，当年你教我剑舞时说的话么？”</w:t>
      </w:r>
    </w:p>
    <w:p/>
    <w:p>
      <w:r>
        <w:t>韩灵雪一怔。</w:t>
      </w:r>
    </w:p>
    <w:p/>
    <w:p>
      <w:r>
        <w:t>“你说，最好的剑法，不在招式精妙，而在心意相通。”陆沉眼中映着她的倒影，“今日，便让你我师徒……不，让你我道侣，联手斩了这暴君。”</w:t>
      </w:r>
    </w:p>
    <w:p/>
    <w:p>
      <w:r>
        <w:t>他转向众人:“诸位在此佯攻，吸引守军注意。我与师尊潜入皇城，直取赵乾。只要他死，大阵自破，届时诸位杀入，接管皇都。”</w:t>
      </w:r>
    </w:p>
    <w:p/>
    <w:p>
      <w:r>
        <w:t>“太冒险了。”张松年摇头，“万一失败……”</w:t>
      </w:r>
    </w:p>
    <w:p/>
    <w:p>
      <w:r>
        <w:t>“那就失败吧。”陆沉平静道，“但至少，我们试过了。”</w:t>
      </w:r>
    </w:p>
    <w:p/>
    <w:p>
      <w:r>
        <w:t>他看向韩灵雪:“师尊，可愿与我同去？”</w:t>
      </w:r>
    </w:p>
    <w:p/>
    <w:p>
      <w:r>
        <w:t>韩灵雪望着他，许久，轻轻点头。</w:t>
      </w:r>
    </w:p>
    <w:p/>
    <w:p>
      <w:r>
        <w:t>“好。”</w:t>
      </w:r>
    </w:p>
    <w:p/>
    <w:p>
      <w:r>
        <w:t>## 四、皇宫之巅</w:t>
      </w:r>
    </w:p>
    <w:p/>
    <w:p>
      <w:r>
        <w:t>子时。</w:t>
      </w:r>
    </w:p>
    <w:p/>
    <w:p>
      <w:r>
        <w:t>皇城，观星台。</w:t>
      </w:r>
    </w:p>
    <w:p/>
    <w:p>
      <w:r>
        <w:t>赵乾负手而立，望着夜空。他今夜心神不宁，总觉有事要发生。</w:t>
      </w:r>
    </w:p>
    <w:p/>
    <w:p>
      <w:r>
        <w:t>“陛下，北境急报。”太监跪地呈上玉简。</w:t>
      </w:r>
    </w:p>
    <w:p/>
    <w:p>
      <w:r>
        <w:t>赵乾神识一扫，脸色骤变。</w:t>
      </w:r>
    </w:p>
    <w:p/>
    <w:p>
      <w:r>
        <w:t>“宇文烈这个废物！三万大军拦不住三百残兵？”</w:t>
      </w:r>
    </w:p>
    <w:p/>
    <w:p>
      <w:r>
        <w:t>玉简中详细记录了陆沉七日来的战绩——连斩筑基将领，焚灵军损失惨重，如今已兵临城下。</w:t>
      </w:r>
    </w:p>
    <w:p/>
    <w:p>
      <w:r>
        <w:t>更可怕的是，探子回报，陆沉修为疑似突破筑基，龙魂剑诀已至第二重。</w:t>
      </w:r>
    </w:p>
    <w:p/>
    <w:p>
      <w:r>
        <w:t>“传令，启动九龙朝天阵最高戒备。命禁军全城搜捕，凡可疑者，格杀勿论。”赵乾声音冰冷。</w:t>
      </w:r>
    </w:p>
    <w:p/>
    <w:p>
      <w:r>
        <w:t>太监刚要领命，忽然——</w:t>
      </w:r>
    </w:p>
    <w:p/>
    <w:p>
      <w:r>
        <w:t>“陛下小心！”</w:t>
      </w:r>
    </w:p>
    <w:p/>
    <w:p>
      <w:r>
        <w:t>阴影中，一道剑光无声袭来，直刺赵乾后心！</w:t>
      </w:r>
    </w:p>
    <w:p/>
    <w:p>
      <w:r>
        <w:t>赵乾反应极快，袖中滑出一柄玉尺，反手格挡。</w:t>
      </w:r>
    </w:p>
    <w:p/>
    <w:p>
      <w:r>
        <w:t>“铛！”</w:t>
      </w:r>
    </w:p>
    <w:p/>
    <w:p>
      <w:r>
        <w:t>火星四溅。</w:t>
      </w:r>
    </w:p>
    <w:p/>
    <w:p>
      <w:r>
        <w:t>两道身影从阴影中显现——正是陆沉与韩灵雪。</w:t>
      </w:r>
    </w:p>
    <w:p/>
    <w:p>
      <w:r>
        <w:t>他们趁夜色潜入，借韩灵雪的“雪影无形”敛去气息，一路潜行至观星台下，只为这致命一击。</w:t>
      </w:r>
    </w:p>
    <w:p/>
    <w:p>
      <w:r>
        <w:t>可惜，赵乾身侧的暗卫首领提前察觉了杀气。</w:t>
      </w:r>
    </w:p>
    <w:p/>
    <w:p>
      <w:r>
        <w:t>“护驾！”</w:t>
      </w:r>
    </w:p>
    <w:p/>
    <w:p>
      <w:r>
        <w:t>数十名暗卫从四面八方涌出，将观星台围得水泄不通。这些人皆着黑衣，面戴龙纹面具——正是当年屠戮陆家的那批人。</w:t>
      </w:r>
    </w:p>
    <w:p/>
    <w:p>
      <w:r>
        <w:t>陆沉眼中杀意沸腾。</w:t>
      </w:r>
    </w:p>
    <w:p/>
    <w:p>
      <w:r>
        <w:t>“赵乾。”他剑指皇帝，“今日，我来讨债了。”</w:t>
      </w:r>
    </w:p>
    <w:p/>
    <w:p>
      <w:r>
        <w:t>赵乾眯起眼睛，打量着陆沉，又看了看他身侧的韩灵雪，忽然笑了。</w:t>
      </w:r>
    </w:p>
    <w:p/>
    <w:p>
      <w:r>
        <w:t>“原来如此……韩宗主，你灵雪宗窝藏前朝余孽，如今更与他私定终身，真是好一对亡命鸳鸯。”</w:t>
      </w:r>
    </w:p>
    <w:p/>
    <w:p>
      <w:r>
        <w:t>韩灵雪冷声道:“暴君无道，屠戮苍生，天下人人得而诛之。”</w:t>
      </w:r>
    </w:p>
    <w:p/>
    <w:p>
      <w:r>
        <w:t>“好一个天下人。”赵乾嗤笑，“陆沉，你可知道，你陆家当年为何被灭？”</w:t>
      </w:r>
    </w:p>
    <w:p/>
    <w:p>
      <w:r>
        <w:t>陆沉握剑的手紧了紧。</w:t>
      </w:r>
    </w:p>
    <w:p/>
    <w:p>
      <w:r>
        <w:t>“因为你父亲，前朝太子陆明轩，不肯交出《龙魂剑诀》全卷。”赵乾慢条斯理道，“朕给他活路——交出剑诀，可封侯爵，保你陆家富贵。可他宁可满门死绝，也要守着那破剑谱。”</w:t>
      </w:r>
    </w:p>
    <w:p/>
    <w:p>
      <w:r>
        <w:t>他眼中闪过讥诮:“你说，他蠢不蠢？”</w:t>
      </w:r>
    </w:p>
    <w:p/>
    <w:p>
      <w:r>
        <w:t>“闭嘴！”陆沉怒吼，剑气暴起。</w:t>
      </w:r>
    </w:p>
    <w:p/>
    <w:p>
      <w:r>
        <w:t>但赵乾不慌不忙，拍了拍手。</w:t>
      </w:r>
    </w:p>
    <w:p/>
    <w:p>
      <w:r>
        <w:t>观星台四周，忽然升起四面水镜。镜中映出的，竟是皇都各处的景象——市集、民宅、书院、医馆……无数百姓在睡梦中，浑然不知危机降临。</w:t>
      </w:r>
    </w:p>
    <w:p/>
    <w:p>
      <w:r>
        <w:t>“朕在这座城下，埋了三百六十处‘血魂珠’。”赵乾淡淡道，“只要朕心念一动，整座皇都，百万人，顷刻化为血水，滋养朕的‘血祭大法’。”</w:t>
      </w:r>
    </w:p>
    <w:p/>
    <w:p>
      <w:r>
        <w:t>韩灵雪脸色煞白:“你疯了……”</w:t>
      </w:r>
    </w:p>
    <w:p/>
    <w:p>
      <w:r>
        <w:t>“疯？”赵乾笑了，“朕这是帝王之术。陆沉，你现在有两个选择:一，放下剑，跪地受缚，朕可饶全城百姓一命；二，继续动手，拉着百万苍生给朕陪葬。”</w:t>
      </w:r>
    </w:p>
    <w:p/>
    <w:p>
      <w:r>
        <w:t>他张开双臂:“选吧。”</w:t>
      </w:r>
    </w:p>
    <w:p/>
    <w:p>
      <w:r>
        <w:t>陆沉浑身颤抖。</w:t>
      </w:r>
    </w:p>
    <w:p/>
    <w:p>
      <w:r>
        <w:t>他可以不顾生死，可以血战到底，但不能拿百万无辜百姓的命去赌。</w:t>
      </w:r>
    </w:p>
    <w:p/>
    <w:p>
      <w:r>
        <w:t>“沉儿……”韩灵雪轻声唤他，眼中满是痛楚。</w:t>
      </w:r>
    </w:p>
    <w:p/>
    <w:p>
      <w:r>
        <w:t>就在这时，城外忽然传来震天喊杀声。</w:t>
      </w:r>
    </w:p>
    <w:p/>
    <w:p>
      <w:r>
        <w:t>张松年率苍生盟残部，开始佯攻了。</w:t>
      </w:r>
    </w:p>
    <w:p/>
    <w:p>
      <w:r>
        <w:t>赵乾脸色一沉:“找死。”</w:t>
      </w:r>
    </w:p>
    <w:p/>
    <w:p>
      <w:r>
        <w:t>他正要催动血魂珠，陆沉却忽然动了。</w:t>
      </w:r>
    </w:p>
    <w:p/>
    <w:p>
      <w:r>
        <w:t>不是冲向赵乾。</w:t>
      </w:r>
    </w:p>
    <w:p/>
    <w:p>
      <w:r>
        <w:t>而是冲天而起。</w:t>
      </w:r>
    </w:p>
    <w:p/>
    <w:p>
      <w:r>
        <w:t>“师尊！”他大喊，“护住百姓——我去破阵眼！”</w:t>
      </w:r>
    </w:p>
    <w:p/>
    <w:p>
      <w:r>
        <w:t>话音未落，他已化作金红流光，直扑皇宫深处——那里是九龙朝天阵的核心，也是血魂珠的枢纽所在。</w:t>
      </w:r>
    </w:p>
    <w:p/>
    <w:p>
      <w:r>
        <w:t>“拦住他！”赵乾厉喝。</w:t>
      </w:r>
    </w:p>
    <w:p/>
    <w:p>
      <w:r>
        <w:t>暗卫蜂拥而上。</w:t>
      </w:r>
    </w:p>
    <w:p/>
    <w:p>
      <w:r>
        <w:t>韩灵雪咬牙，凝霜剑出鞘，雪落无痕全力施展开来。剑光如雪，每一剑都带走一条性命。她要以一人之力，为陆沉杀出一条血路。</w:t>
      </w:r>
    </w:p>
    <w:p/>
    <w:p>
      <w:r>
        <w:t>## 五、同归于尽</w:t>
      </w:r>
    </w:p>
    <w:p/>
    <w:p>
      <w:r>
        <w:t>皇宫地底，祭坛。</w:t>
      </w:r>
    </w:p>
    <w:p/>
    <w:p>
      <w:r>
        <w:t>这里是一座巨大的地下宫殿，中央是一座九层血玉祭坛。坛顶悬浮着一颗人头大小的血珠，正是三百六十处血魂珠的总枢。</w:t>
      </w:r>
    </w:p>
    <w:p/>
    <w:p>
      <w:r>
        <w:t>祭坛四周，站着九名黑袍人——皆是魔教仅存的长老，修为都在筑基后期。</w:t>
      </w:r>
    </w:p>
    <w:p/>
    <w:p>
      <w:r>
        <w:t>陆沉破开穹顶坠落时，九人同时睁眼。</w:t>
      </w:r>
    </w:p>
    <w:p/>
    <w:p>
      <w:r>
        <w:t>“杀。”</w:t>
      </w:r>
    </w:p>
    <w:p/>
    <w:p>
      <w:r>
        <w:t>没有废话，九道魔气滔天的攻击同时袭来。</w:t>
      </w:r>
    </w:p>
    <w:p/>
    <w:p>
      <w:r>
        <w:t>陆沉长啸，龙魂剑诀催动到极致。金红龙影环绕周身，剑气纵横，竟以一敌九不落下风。</w:t>
      </w:r>
    </w:p>
    <w:p/>
    <w:p>
      <w:r>
        <w:t>但每过一息，他的面色就苍白一分。</w:t>
      </w:r>
    </w:p>
    <w:p/>
    <w:p>
      <w:r>
        <w:t>强行催动龙魂剑诀，又在七日血战中消耗过半，此刻已是强弩之末。</w:t>
      </w:r>
    </w:p>
    <w:p/>
    <w:p>
      <w:r>
        <w:t>“不能退……”他咬牙，眼中血色弥漫，“退了，师尊怎么办？百姓怎么办？”</w:t>
      </w:r>
    </w:p>
    <w:p/>
    <w:p>
      <w:r>
        <w:t>想起韩灵雪雪夜披衣的身影，想起她说的“我陪你”，想起那些被活埋的村民、被焚毁的村落……</w:t>
      </w:r>
    </w:p>
    <w:p/>
    <w:p>
      <w:r>
        <w:t>一股从未有过的力量从血脉深处涌出。</w:t>
      </w:r>
    </w:p>
    <w:p/>
    <w:p>
      <w:r>
        <w:t>“吼——！！！”</w:t>
      </w:r>
    </w:p>
    <w:p/>
    <w:p>
      <w:r>
        <w:t>龙吟震天。</w:t>
      </w:r>
    </w:p>
    <w:p/>
    <w:p>
      <w:r>
        <w:t>陆沉背后，竟隐隐浮现出一道虚影——头角峥嵘，五爪金鳞，那是真正的龙魂！</w:t>
      </w:r>
    </w:p>
    <w:p/>
    <w:p>
      <w:r>
        <w:t>“龙魂显化？！”一名魔教长老骇然，“他竟将剑诀修到了第三重‘魂龙合一’？”</w:t>
      </w:r>
    </w:p>
    <w:p/>
    <w:p>
      <w:r>
        <w:t>“趁他未完全掌握，杀！”</w:t>
      </w:r>
    </w:p>
    <w:p/>
    <w:p>
      <w:r>
        <w:t>九人拼命了。</w:t>
      </w:r>
    </w:p>
    <w:p/>
    <w:p>
      <w:r>
        <w:t>陆沉也拼命了。</w:t>
      </w:r>
    </w:p>
    <w:p/>
    <w:p>
      <w:r>
        <w:t>剑光与魔气对撞，地宫剧烈震颤。石柱崩塌，地面开裂。</w:t>
      </w:r>
    </w:p>
    <w:p/>
    <w:p>
      <w:r>
        <w:t>十招。</w:t>
      </w:r>
    </w:p>
    <w:p/>
    <w:p>
      <w:r>
        <w:t>二十招。</w:t>
      </w:r>
    </w:p>
    <w:p/>
    <w:p>
      <w:r>
        <w:t>三十招！</w:t>
      </w:r>
    </w:p>
    <w:p/>
    <w:p>
      <w:r>
        <w:t>当陆沉斩下第九颗头颅时，他浑身浴血，左胸被洞穿，右腿骨折，灵力彻底枯竭。</w:t>
      </w:r>
    </w:p>
    <w:p/>
    <w:p>
      <w:r>
        <w:t>但他站在了祭坛前。</w:t>
      </w:r>
    </w:p>
    <w:p/>
    <w:p>
      <w:r>
        <w:t>血魂珠，触手可及。</w:t>
      </w:r>
    </w:p>
    <w:p/>
    <w:p>
      <w:r>
        <w:t>“碎……”他举剑欲斩。</w:t>
      </w:r>
    </w:p>
    <w:p/>
    <w:p>
      <w:r>
        <w:t>“晚了。”</w:t>
      </w:r>
    </w:p>
    <w:p/>
    <w:p>
      <w:r>
        <w:t>赵乾的声音从身后传来。</w:t>
      </w:r>
    </w:p>
    <w:p/>
    <w:p>
      <w:r>
        <w:t>皇帝不知何时已至，他手中提着韩灵雪——她满身是伤，凝霜剑折断，气息微弱。</w:t>
      </w:r>
    </w:p>
    <w:p/>
    <w:p>
      <w:r>
        <w:t>“沉……儿……”她艰难开口。</w:t>
      </w:r>
    </w:p>
    <w:p/>
    <w:p>
      <w:r>
        <w:t>陆沉目眦欲裂:“放开她！”</w:t>
      </w:r>
    </w:p>
    <w:p/>
    <w:p>
      <w:r>
        <w:t>“可以。”赵乾将韩灵雪扔到一旁，缓步走上祭坛，“用你的命换。”</w:t>
      </w:r>
    </w:p>
    <w:p/>
    <w:p>
      <w:r>
        <w:t>他伸手按在血魂珠上。</w:t>
      </w:r>
    </w:p>
    <w:p/>
    <w:p>
      <w:r>
        <w:t>霎时间，整颗血珠光芒大放，无数血色丝线从珠中伸出，连接向皇都各处。陆沉甚至能“听”到百万百姓惊恐的尖叫——他们的生机正被强行抽取！</w:t>
      </w:r>
    </w:p>
    <w:p/>
    <w:p>
      <w:r>
        <w:t>“住手！”陆沉怒吼。</w:t>
      </w:r>
    </w:p>
    <w:p/>
    <w:p>
      <w:r>
        <w:t>“那就自裁吧。”赵乾微笑，“你死，朕便停手，放韩灵雪和百姓一条生路。”</w:t>
      </w:r>
    </w:p>
    <w:p/>
    <w:p>
      <w:r>
        <w:t>陆沉颤抖着握紧剑柄。</w:t>
      </w:r>
    </w:p>
    <w:p/>
    <w:p>
      <w:r>
        <w:t>他看向韩灵雪。</w:t>
      </w:r>
    </w:p>
    <w:p/>
    <w:p>
      <w:r>
        <w:t>她也看着他，眼中满是泪水，却轻轻摇头——不要。</w:t>
      </w:r>
    </w:p>
    <w:p/>
    <w:p>
      <w:r>
        <w:t>可陆沉笑了。</w:t>
      </w:r>
    </w:p>
    <w:p/>
    <w:p>
      <w:r>
        <w:t>那笑容很温柔，像当年在雪霁峰，他第一次为她煮粥时的模样。</w:t>
      </w:r>
    </w:p>
    <w:p/>
    <w:p>
      <w:r>
        <w:t>“师尊。”他轻声说，“对不起，这次……徒儿要先走了。”</w:t>
      </w:r>
    </w:p>
    <w:p/>
    <w:p>
      <w:r>
        <w:t>他转身，面对血魂珠，也面对赵乾。</w:t>
      </w:r>
    </w:p>
    <w:p/>
    <w:p>
      <w:r>
        <w:t>然后，做了一件谁也没想到的事——</w:t>
      </w:r>
    </w:p>
    <w:p/>
    <w:p>
      <w:r>
        <w:t>他张开双臂，抱住了血魂珠，也抱住了赵乾。</w:t>
      </w:r>
    </w:p>
    <w:p/>
    <w:p>
      <w:r>
        <w:t>“你要干什么？！”赵乾终于慌了。</w:t>
      </w:r>
    </w:p>
    <w:p/>
    <w:p>
      <w:r>
        <w:t>“一起死吧。”陆沉闭上眼睛，体内那颗沉寂已久的炎阳之心，轰然引爆。</w:t>
      </w:r>
    </w:p>
    <w:p/>
    <w:p>
      <w:r>
        <w:t>那是陆家血脉的终极禁术——以身为炉，以魂为火，焚尽一切。</w:t>
      </w:r>
    </w:p>
    <w:p/>
    <w:p>
      <w:r>
        <w:t>金红色的火焰从他体内涌出，瞬间吞噬了血魂珠，吞噬了赵乾，吞噬了整个地宫。</w:t>
      </w:r>
    </w:p>
    <w:p/>
    <w:p>
      <w:r>
        <w:t>赵乾凄厉惨叫，试图挣脱，但陆沉抱得太紧。</w:t>
      </w:r>
    </w:p>
    <w:p/>
    <w:p>
      <w:r>
        <w:t>“疯子……你这个疯子！”</w:t>
      </w:r>
    </w:p>
    <w:p/>
    <w:p>
      <w:r>
        <w:t>“是啊。”陆沉在火焰中轻笑，“但我这个疯子，救了百万苍生。”</w:t>
      </w:r>
    </w:p>
    <w:p/>
    <w:p>
      <w:r>
        <w:t>轰——！！！</w:t>
      </w:r>
    </w:p>
    <w:p/>
    <w:p>
      <w:r>
        <w:t>火焰冲破了地宫，冲破了皇宫，在皇都上空化作一朵巨大的金红火莲。</w:t>
      </w:r>
    </w:p>
    <w:p/>
    <w:p>
      <w:r>
        <w:t>九龙朝天阵，碎了。</w:t>
      </w:r>
    </w:p>
    <w:p/>
    <w:p>
      <w:r>
        <w:t>血魂珠的抽取，停了。</w:t>
      </w:r>
    </w:p>
    <w:p/>
    <w:p>
      <w:r>
        <w:t>百万百姓的尖叫声，渐渐平息。</w:t>
      </w:r>
    </w:p>
    <w:p/>
    <w:p>
      <w:r>
        <w:t>火莲缓缓绽放，又缓缓凋零。</w:t>
      </w:r>
    </w:p>
    <w:p/>
    <w:p>
      <w:r>
        <w:t>当最后一缕火光熄灭时，皇都中央，已是一个直径千丈的巨坑。皇宫、观星台、祭坛……尽数化为灰烬。</w:t>
      </w:r>
    </w:p>
    <w:p/>
    <w:p>
      <w:r>
        <w:t>只有巨坑边缘，韩灵雪跪在那里，呆呆地望着焦黑一片的深坑。</w:t>
      </w:r>
    </w:p>
    <w:p/>
    <w:p>
      <w:r>
        <w:t>雪，开始下了。</w:t>
      </w:r>
    </w:p>
    <w:p/>
    <w:p>
      <w:r>
        <w:t>## 六、余烬</w:t>
      </w:r>
    </w:p>
    <w:p/>
    <w:p>
      <w:r>
        <w:t>大火烧了三天三夜。</w:t>
      </w:r>
    </w:p>
    <w:p/>
    <w:p>
      <w:r>
        <w:t>皇都半数化为焦土，但百姓活下来了。</w:t>
      </w:r>
    </w:p>
    <w:p/>
    <w:p>
      <w:r>
        <w:t>苍生盟接管了皇城，张松年等人忙着安置灾民、维持秩序。大周朝廷随着赵乾之死彻底崩溃，各地州府或降或乱。</w:t>
      </w:r>
    </w:p>
    <w:p/>
    <w:p>
      <w:r>
        <w:t>第四天清晨，韩灵雪仍跪在巨坑边。</w:t>
      </w:r>
    </w:p>
    <w:p/>
    <w:p>
      <w:r>
        <w:t>她一动不动，像一尊冰雕。</w:t>
      </w:r>
    </w:p>
    <w:p/>
    <w:p>
      <w:r>
        <w:t>张松年远远看着，叹息:“韩宗主已经四天没说话了。”</w:t>
      </w:r>
    </w:p>
    <w:p/>
    <w:p>
      <w:r>
        <w:t>柳如烟红着眼眶:“让她静静吧。”</w:t>
      </w:r>
    </w:p>
    <w:p/>
    <w:p>
      <w:r>
        <w:t>正午时分，雪停了。</w:t>
      </w:r>
    </w:p>
    <w:p/>
    <w:p>
      <w:r>
        <w:t>韩灵雪忽然动了。</w:t>
      </w:r>
    </w:p>
    <w:p/>
    <w:p>
      <w:r>
        <w:t>她站起身，一步步走向巨坑深处。那里温度极高，岩石还在发红，但她浑然不觉，护体罡气自动撑开。</w:t>
      </w:r>
    </w:p>
    <w:p/>
    <w:p>
      <w:r>
        <w:t>她走得很慢，很仔细，像在寻找什么。</w:t>
      </w:r>
    </w:p>
    <w:p/>
    <w:p>
      <w:r>
        <w:t>一个时辰。</w:t>
      </w:r>
    </w:p>
    <w:p/>
    <w:p>
      <w:r>
        <w:t>两个时辰。</w:t>
      </w:r>
    </w:p>
    <w:p/>
    <w:p>
      <w:r>
        <w:t>夕阳西下时，她在坑底一处尚未完全融化的玄铁残骸旁，看到了一只手。</w:t>
      </w:r>
    </w:p>
    <w:p/>
    <w:p>
      <w:r>
        <w:t>那只手焦黑，几乎碳化，但手指上，还戴着一枚戒指——那是她去年除夕，随手送给陆沉的小玩意，一枚普通的白玉指环。</w:t>
      </w:r>
    </w:p>
    <w:p/>
    <w:p>
      <w:r>
        <w:t>韩灵雪跪下来，小心翼翼地扒开周围的灰烬。</w:t>
      </w:r>
    </w:p>
    <w:p/>
    <w:p>
      <w:r>
        <w:t>一个人形轮廓渐渐显露。</w:t>
      </w:r>
    </w:p>
    <w:p/>
    <w:p>
      <w:r>
        <w:t>是陆沉。</w:t>
      </w:r>
    </w:p>
    <w:p/>
    <w:p>
      <w:r>
        <w:t>他全身焦黑，皮肤龟裂，胸口那个大洞触目惊心，气息微弱到几乎不存在。</w:t>
      </w:r>
    </w:p>
    <w:p/>
    <w:p>
      <w:r>
        <w:t>但他还活着。</w:t>
      </w:r>
    </w:p>
    <w:p/>
    <w:p>
      <w:r>
        <w:t>一丝极细微的生机，在他心口处顽强地跳动着——那是炎阳血脉最后的火种。</w:t>
      </w:r>
    </w:p>
    <w:p/>
    <w:p>
      <w:r>
        <w:t>韩灵雪的眼泪终于落了下来。</w:t>
      </w:r>
    </w:p>
    <w:p/>
    <w:p>
      <w:r>
        <w:t>她颤抖着手，轻轻抚过他的脸颊，声音嘶哑得不成样子:</w:t>
      </w:r>
    </w:p>
    <w:p/>
    <w:p>
      <w:r>
        <w:t>“找到你了……”</w:t>
      </w:r>
    </w:p>
    <w:p/>
    <w:p>
      <w:r>
        <w:t>陆沉的眼皮动了动，却睁不开。他的嘴唇微微开合，发出气若游丝的声音:</w:t>
      </w:r>
    </w:p>
    <w:p/>
    <w:p>
      <w:r>
        <w:t>“师……尊……”</w:t>
      </w:r>
    </w:p>
    <w:p/>
    <w:p>
      <w:r>
        <w:t>“我在。”韩灵雪握住他的手。</w:t>
      </w:r>
    </w:p>
    <w:p/>
    <w:p>
      <w:r>
        <w:t>“……苍生……护好了么……”</w:t>
      </w:r>
    </w:p>
    <w:p/>
    <w:p>
      <w:r>
        <w:t>“护好了。”韩灵雪泪如雨下，“都护好了。”</w:t>
      </w:r>
    </w:p>
    <w:p/>
    <w:p>
      <w:r>
        <w:t>陆沉似乎想笑，却只咳出一口黑血。</w:t>
      </w:r>
    </w:p>
    <w:p/>
    <w:p>
      <w:r>
        <w:t>然后，头一歪，彻底没了声息。</w:t>
      </w:r>
    </w:p>
    <w:p/>
    <w:p>
      <w:r>
        <w:t>但那丝心跳，还在。</w:t>
      </w:r>
    </w:p>
    <w:p/>
    <w:p>
      <w:r>
        <w:t>韩灵雪将他小心翼翼抱起来，转身，一步步走出巨坑。</w:t>
      </w:r>
    </w:p>
    <w:p/>
    <w:p>
      <w:r>
        <w:t>夕阳将她的影子拉得很长，很长。</w:t>
      </w:r>
    </w:p>
    <w:p/>
    <w:p>
      <w:r>
        <w:t>远处，张松年等人看到她怀中的身影，全都愣住了。</w:t>
      </w:r>
    </w:p>
    <w:p/>
    <w:p>
      <w:r>
        <w:t>“陆指挥他……”</w:t>
      </w:r>
    </w:p>
    <w:p/>
    <w:p>
      <w:r>
        <w:t>“还活着。”韩灵雪的声音很轻，却带着不容置疑的坚定，“我会救他。无论十年，百年，千年。”</w:t>
      </w:r>
    </w:p>
    <w:p/>
    <w:p>
      <w:r>
        <w:t>她低头，看着陆沉焦黑的脸，轻声说:</w:t>
      </w:r>
    </w:p>
    <w:p/>
    <w:p>
      <w:r>
        <w:t>“你守护了苍生。”</w:t>
      </w:r>
    </w:p>
    <w:p/>
    <w:p>
      <w:r>
        <w:t>“现在，轮到我来守护你了。”</w:t>
      </w:r>
    </w:p>
    <w:p/>
    <w:p>
      <w:r>
        <w:t>雪又下了起来。</w:t>
      </w:r>
    </w:p>
    <w:p/>
    <w:p>
      <w:r>
        <w:t>纷纷扬扬，覆盖了焦土，覆盖了血痕，覆盖了这座历经劫难的皇都。</w:t>
      </w:r>
    </w:p>
    <w:p/>
    <w:p>
      <w:r>
        <w:t>天地一片素白。</w:t>
      </w:r>
    </w:p>
    <w:p/>
    <w:p>
      <w:r>
        <w:t>唯见那袭月白身影，抱着她的道侣，一步一步，走向远方。</w:t>
      </w:r>
    </w:p>
    <w:p/>
    <w:p>
      <w:r>
        <w:t>雪落长歌。</w:t>
      </w:r>
    </w:p>
    <w:p/>
    <w:p>
      <w:r>
        <w:t>歌尽处，余烬尚温。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