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雪落长歌</w:t>
      </w:r>
    </w:p>
    <w:p/>
    <w:p>
      <w:r>
        <w:t>## 一、归乡</w:t>
      </w:r>
    </w:p>
    <w:p/>
    <w:p>
      <w:r>
        <w:t>韩灵雪抱着陆沉，没有回苍生盟在皇都的临时驻地。</w:t>
      </w:r>
    </w:p>
    <w:p/>
    <w:p>
      <w:r>
        <w:t>她一路向北，踏雪而行。</w:t>
      </w:r>
    </w:p>
    <w:p/>
    <w:p>
      <w:r>
        <w:t>七日后，回到了灵雪宗。</w:t>
      </w:r>
    </w:p>
    <w:p/>
    <w:p>
      <w:r>
        <w:t>雪霁峰依旧白雪皑皑，只是山门已破，殿宇残损。那场血战留下的痕迹尚未完全掩埋。</w:t>
      </w:r>
    </w:p>
    <w:p/>
    <w:p>
      <w:r>
        <w:t>韩灵雪径直走向后山禁地——那处灵泉密室。她将陆沉轻轻放在温泉边的玉台上，开始检查他的伤势。</w:t>
      </w:r>
    </w:p>
    <w:p/>
    <w:p>
      <w:r>
        <w:t>触目惊心。</w:t>
      </w:r>
    </w:p>
    <w:p/>
    <w:p>
      <w:r>
        <w:t>陆沉全身焦黑，皮肤大片龟裂，胸口那个被血魂珠反噬贯穿的洞口边缘，血肉呈现诡异的琉璃化。最致命的是心脉——炎阳血脉自爆的反噬，几乎烧毁了他所有的经脉节点，仅靠心口那一点微弱的血脉火种维系着最后生机。</w:t>
      </w:r>
    </w:p>
    <w:p/>
    <w:p>
      <w:r>
        <w:t>这火种正在缓慢熄灭。</w:t>
      </w:r>
    </w:p>
    <w:p/>
    <w:p>
      <w:r>
        <w:t>韩灵雪尝试渡入灵力，但灵力一入体便被灼烧殆尽。她取出储物戒中所有的疗伤丹药——九转还魂丹、生生造化散、冰心玉露丸……一一喂服，却如石沉大海。</w:t>
      </w:r>
    </w:p>
    <w:p/>
    <w:p>
      <w:r>
        <w:t>陆沉的气息，一天比一天微弱。</w:t>
      </w:r>
    </w:p>
    <w:p/>
    <w:p>
      <w:r>
        <w:t>第十日，他开始咳血。</w:t>
      </w:r>
    </w:p>
    <w:p/>
    <w:p>
      <w:r>
        <w:t>血是黑色的，带着焦糊味。</w:t>
      </w:r>
    </w:p>
    <w:p/>
    <w:p>
      <w:r>
        <w:t>“师尊……”他偶尔会睁开眼，眼神涣散，“冷……”</w:t>
      </w:r>
    </w:p>
    <w:p/>
    <w:p>
      <w:r>
        <w:t>韩灵雪将他抱入温泉，用身体温暖他。可他的体温仍在下降，那具曾炽热如朝阳的身躯，正一寸寸变冷。</w:t>
      </w:r>
    </w:p>
    <w:p/>
    <w:p>
      <w:r>
        <w:t>第十三日深夜，陆沉忽然清醒了片刻。</w:t>
      </w:r>
    </w:p>
    <w:p/>
    <w:p>
      <w:r>
        <w:t>他看着抱着自己的韩灵雪，笑了:“师尊……你还是这么好看……”</w:t>
      </w:r>
    </w:p>
    <w:p/>
    <w:p>
      <w:r>
        <w:t>“别说话。”韩灵雪声音颤抖。</w:t>
      </w:r>
    </w:p>
    <w:p/>
    <w:p>
      <w:r>
        <w:t>“我好像……撑不住了。”陆沉轻声说，“对不起啊……说要娶你的……”</w:t>
      </w:r>
    </w:p>
    <w:p/>
    <w:p>
      <w:r>
        <w:t>“不许说对不起！”韩灵雪紧紧抱住他，“你会好的，一定会好的。”</w:t>
      </w:r>
    </w:p>
    <w:p/>
    <w:p>
      <w:r>
        <w:t>陆沉抬手，想摸摸她的脸，手抬到一半却无力垂下。</w:t>
      </w:r>
    </w:p>
    <w:p/>
    <w:p>
      <w:r>
        <w:t>“师尊……我想回……雪霁殿……”</w:t>
      </w:r>
    </w:p>
    <w:p/>
    <w:p>
      <w:r>
        <w:t>“好，我们回去。”</w:t>
      </w:r>
    </w:p>
    <w:p/>
    <w:p>
      <w:r>
        <w:t>## 二、最后的雪霁殿</w:t>
      </w:r>
    </w:p>
    <w:p/>
    <w:p>
      <w:r>
        <w:t>雪霁殿损毁严重，但韩灵雪亲手收拾出了一间干净的偏殿。</w:t>
      </w:r>
    </w:p>
    <w:p/>
    <w:p>
      <w:r>
        <w:t>她铺上厚厚的绒毯，燃起炭火，将陆沉安顿在临窗的软榻上。窗外，正好能看见后山冰湖——那是他们第一次剑舞的地方。</w:t>
      </w:r>
    </w:p>
    <w:p/>
    <w:p>
      <w:r>
        <w:t>陆沉的状态时好时坏。</w:t>
      </w:r>
    </w:p>
    <w:p/>
    <w:p>
      <w:r>
        <w:t>好的时候，能说几句话，吃几口韩灵雪熬的粥；坏的时候，昏迷不醒，浑身抽搐，咳出的血越来越多。</w:t>
      </w:r>
    </w:p>
    <w:p/>
    <w:p>
      <w:r>
        <w:t>韩灵雪试遍了所有方法。</w:t>
      </w:r>
    </w:p>
    <w:p/>
    <w:p>
      <w:r>
        <w:t>她传讯给苍生盟，张松年送来了青云宗的镇宗灵药“青玉续命膏”；柳如烟亲自送来碧水门的“玄水真液”；甚至远在南疆的烈火宗，听闻陆沉之事后，也派人送来了三滴“地心火髓”。</w:t>
      </w:r>
    </w:p>
    <w:p/>
    <w:p>
      <w:r>
        <w:t>无用。</w:t>
      </w:r>
    </w:p>
    <w:p/>
    <w:p>
      <w:r>
        <w:t>炎阳血脉自爆的反噬，是修行界从未有过的伤势。那是以生命本源为代价的终极禁术，本就无药可救。</w:t>
      </w:r>
    </w:p>
    <w:p/>
    <w:p>
      <w:r>
        <w:t>第二十日，陆沉陷入了长久的昏迷。</w:t>
      </w:r>
    </w:p>
    <w:p/>
    <w:p>
      <w:r>
        <w:t>韩灵雪守在他身边，握着他逐渐冰冷的手，终于明白——她要失去他了。</w:t>
      </w:r>
    </w:p>
    <w:p/>
    <w:p>
      <w:r>
        <w:t>这个从雪峰初遇就闯入她生命的少年，这个整日嬉皮笑脸说要给她暖床的逆徒，这个在剑舞时故意跌倒抱她的登徒子，这个在共浴疗伤时大胆环住她腰肢的混蛋……</w:t>
      </w:r>
    </w:p>
    <w:p/>
    <w:p>
      <w:r>
        <w:t>要走了。</w:t>
      </w:r>
    </w:p>
    <w:p/>
    <w:p>
      <w:r>
        <w:t>永远地。</w:t>
      </w:r>
    </w:p>
    <w:p/>
    <w:p>
      <w:r>
        <w:t>## 三、大火</w:t>
      </w:r>
    </w:p>
    <w:p/>
    <w:p>
      <w:r>
        <w:t>第三十日，皇都传来消息。</w:t>
      </w:r>
    </w:p>
    <w:p/>
    <w:p>
      <w:r>
        <w:t>赵乾虽死，但镇武司余孽勾结魔教残部，在皇都地下埋设了三百六十处“焚城火阵”。他们要以整座皇都为祭，召唤上古魔物降临。</w:t>
      </w:r>
    </w:p>
    <w:p/>
    <w:p>
      <w:r>
        <w:t>苍生盟全力破解，但时间不够——火阵将在三日后子时同时引爆。</w:t>
      </w:r>
    </w:p>
    <w:p/>
    <w:p>
      <w:r>
        <w:t>届时，皇都百万百姓，将葬身火海。</w:t>
      </w:r>
    </w:p>
    <w:p/>
    <w:p>
      <w:r>
        <w:t>消息传到雪霁峰时，陆沉忽然睁开了眼睛。</w:t>
      </w:r>
    </w:p>
    <w:p/>
    <w:p>
      <w:r>
        <w:t>“师尊……”他声音嘶哑，“扶我……起来……”</w:t>
      </w:r>
    </w:p>
    <w:p/>
    <w:p>
      <w:r>
        <w:t>“你别动！”韩灵雪按住他。</w:t>
      </w:r>
    </w:p>
    <w:p/>
    <w:p>
      <w:r>
        <w:t>“皇都……百姓……”陆沉眼中闪过最后的光芒，“带我去……”</w:t>
      </w:r>
    </w:p>
    <w:p/>
    <w:p>
      <w:r>
        <w:t>“你疯了？！你现在这样——”</w:t>
      </w:r>
    </w:p>
    <w:p/>
    <w:p>
      <w:r>
        <w:t>“带我去。”陆沉看着她，眼神是前所未有的坚定，“这是我……最后能做的事了。”</w:t>
      </w:r>
    </w:p>
    <w:p/>
    <w:p>
      <w:r>
        <w:t>韩灵雪咬着嘴唇，泪如雨下。</w:t>
      </w:r>
    </w:p>
    <w:p/>
    <w:p>
      <w:r>
        <w:t>她明白。</w:t>
      </w:r>
    </w:p>
    <w:p/>
    <w:p>
      <w:r>
        <w:t>他一直是这样的人——从最初守护她，到守护宗门，再到守护整个北境，最后守护天下苍生。这是他的道，是他选择的道路。</w:t>
      </w:r>
    </w:p>
    <w:p/>
    <w:p>
      <w:r>
        <w:t>哪怕代价是生命。</w:t>
      </w:r>
    </w:p>
    <w:p/>
    <w:p>
      <w:r>
        <w:t>“……好。”韩灵雪擦干眼泪，“我陪你。”</w:t>
      </w:r>
    </w:p>
    <w:p/>
    <w:p>
      <w:r>
        <w:t>## 四、最后的剑舞</w:t>
      </w:r>
    </w:p>
    <w:p/>
    <w:p>
      <w:r>
        <w:t>韩灵雪带着陆沉，用传送阵回到了皇都。</w:t>
      </w:r>
    </w:p>
    <w:p/>
    <w:p>
      <w:r>
        <w:t>此时的皇都，已是一片混乱。苍生盟修士正在紧急疏散百姓，但三百六十处火阵遍布全城，时间根本不够。</w:t>
      </w:r>
    </w:p>
    <w:p/>
    <w:p>
      <w:r>
        <w:t>陆沉被韩灵雪搀扶着，站在皇都中央的废墟上——这里正是他自爆留下的千丈巨坑。</w:t>
      </w:r>
    </w:p>
    <w:p/>
    <w:p>
      <w:r>
        <w:t>“师尊……”他轻声说，“帮我……布阵……”</w:t>
      </w:r>
    </w:p>
    <w:p/>
    <w:p>
      <w:r>
        <w:t>“你要做什么？”</w:t>
      </w:r>
    </w:p>
    <w:p/>
    <w:p>
      <w:r>
        <w:t>“以身为引……强行吸纳……所有火阵的能量……”陆沉咳嗽着，血从嘴角渗出，“这是唯一……救他们的方法……”</w:t>
      </w:r>
    </w:p>
    <w:p/>
    <w:p>
      <w:r>
        <w:t>韩灵雪浑身一震:“你会死的！”</w:t>
      </w:r>
    </w:p>
    <w:p/>
    <w:p>
      <w:r>
        <w:t>“我本来……就活不成了。”陆沉笑了，“但皇都百姓……还能活。”</w:t>
      </w:r>
    </w:p>
    <w:p/>
    <w:p>
      <w:r>
        <w:t>他看向韩灵雪，眼神温柔:“师尊……还记得……我们在雪霁峰……第一次剑舞吗？”</w:t>
      </w:r>
    </w:p>
    <w:p/>
    <w:p>
      <w:r>
        <w:t>韩灵雪哽咽点头。</w:t>
      </w:r>
    </w:p>
    <w:p/>
    <w:p>
      <w:r>
        <w:t>“再陪我……舞一次吧。”陆沉说，“最后一次。”</w:t>
      </w:r>
    </w:p>
    <w:p/>
    <w:p>
      <w:r>
        <w:t>韩灵雪取出凝霜剑，也取出了陆沉的佩剑——那柄他在灵雪宗时常用的普通铁剑，剑身上还刻着“雪”字，是她当年亲手所刻。</w:t>
      </w:r>
    </w:p>
    <w:p/>
    <w:p>
      <w:r>
        <w:t>她将剑递给陆沉。</w:t>
      </w:r>
    </w:p>
    <w:p/>
    <w:p>
      <w:r>
        <w:t>陆沉握紧剑柄，站直身体。那一瞬间，他仿佛回到了当年雪霁峰的后院，回到了那个阳光明媚的早晨，回到了她手把手教他剑法的时光。</w:t>
      </w:r>
    </w:p>
    <w:p/>
    <w:p>
      <w:r>
        <w:t>“开始吧。”</w:t>
      </w:r>
    </w:p>
    <w:p/>
    <w:p>
      <w:r>
        <w:t>韩灵雪起剑。</w:t>
      </w:r>
    </w:p>
    <w:p/>
    <w:p>
      <w:r>
        <w:t>凝霜剑划出优美的弧线，剑气如雪纷飞。</w:t>
      </w:r>
    </w:p>
    <w:p/>
    <w:p>
      <w:r>
        <w:t>陆沉跟着舞剑，动作很慢，很吃力，但每一式都精准到位——灵雪剑法第一式“踏雪无痕”，第二式“冰心玉壶”，第三式“雪落长空”……</w:t>
      </w:r>
    </w:p>
    <w:p/>
    <w:p>
      <w:r>
        <w:t>他们的剑渐渐同步。</w:t>
      </w:r>
    </w:p>
    <w:p/>
    <w:p>
      <w:r>
        <w:t>韩灵雪的剑光清冷如月，陆沉的剑意炽热如阳。一阴一阳，在废墟之上交织成瑰丽的画卷。</w:t>
      </w:r>
    </w:p>
    <w:p/>
    <w:p>
      <w:r>
        <w:t>苍生盟的修士看见了，疏散的百姓看见了，所有人都停下了脚步，望向中央那对舞剑的身影。</w:t>
      </w:r>
    </w:p>
    <w:p/>
    <w:p>
      <w:r>
        <w:t>“那是……陆指挥？”</w:t>
      </w:r>
    </w:p>
    <w:p/>
    <w:p>
      <w:r>
        <w:t>“他在干什么？”</w:t>
      </w:r>
    </w:p>
    <w:p/>
    <w:p>
      <w:r>
        <w:t>张松年远远看着，忽然明白了什么，老泪纵横:“他在……为我们争取时间……”</w:t>
      </w:r>
    </w:p>
    <w:p/>
    <w:p>
      <w:r>
        <w:t>剑舞至第七式“雪葬山河”时，陆沉忽然喷出一大口血。</w:t>
      </w:r>
    </w:p>
    <w:p/>
    <w:p>
      <w:r>
        <w:t>但他没有停。</w:t>
      </w:r>
    </w:p>
    <w:p/>
    <w:p>
      <w:r>
        <w:t>韩灵雪也没有停。</w:t>
      </w:r>
    </w:p>
    <w:p/>
    <w:p>
      <w:r>
        <w:t>他们的剑越来越快，剑气越来越盛。以两人为中心，一个巨大的灵力漩涡开始形成，疯狂吸纳着天地灵气——也吸纳着皇都地下三百六十处火阵即将爆发的能量。</w:t>
      </w:r>
    </w:p>
    <w:p/>
    <w:p>
      <w:r>
        <w:t>子时将至。</w:t>
      </w:r>
    </w:p>
    <w:p/>
    <w:p>
      <w:r>
        <w:t>火阵开始发光，炽热的高温从地底涌出。</w:t>
      </w:r>
    </w:p>
    <w:p/>
    <w:p>
      <w:r>
        <w:t>“快走！”陆沉用尽最后的力气大喊，“所有人……离开皇都！”</w:t>
      </w:r>
    </w:p>
    <w:p/>
    <w:p>
      <w:r>
        <w:t>百姓在苍生盟的护送下疯狂撤离。</w:t>
      </w:r>
    </w:p>
    <w:p/>
    <w:p>
      <w:r>
        <w:t>韩灵雪却没有走。</w:t>
      </w:r>
    </w:p>
    <w:p/>
    <w:p>
      <w:r>
        <w:t>她还在舞剑，陪着陆沉，舞完最后一式。</w:t>
      </w:r>
    </w:p>
    <w:p/>
    <w:p>
      <w:r>
        <w:t>第八式——“雪落长歌”。</w:t>
      </w:r>
    </w:p>
    <w:p/>
    <w:p>
      <w:r>
        <w:t>那是灵雪剑法的终极之式，她从未教过他。但此刻，陆沉却自然而然地使了出来，仿佛早已领悟。</w:t>
      </w:r>
    </w:p>
    <w:p/>
    <w:p>
      <w:r>
        <w:t>双剑合璧。</w:t>
      </w:r>
    </w:p>
    <w:p/>
    <w:p>
      <w:r>
        <w:t>剑气冲天而起，在夜空中化作漫天飞雪。雪花落下之处，地底的火光竟被暂时压制。</w:t>
      </w:r>
    </w:p>
    <w:p/>
    <w:p>
      <w:r>
        <w:t>但这压制，是以燃烧陆沉最后的生命力为代价的。</w:t>
      </w:r>
    </w:p>
    <w:p/>
    <w:p>
      <w:r>
        <w:t>## 五、同穴</w:t>
      </w:r>
    </w:p>
    <w:p/>
    <w:p>
      <w:r>
        <w:t>子时到了。</w:t>
      </w:r>
    </w:p>
    <w:p/>
    <w:p>
      <w:r>
        <w:t>三百六十处火阵同时爆发。</w:t>
      </w:r>
    </w:p>
    <w:p/>
    <w:p>
      <w:r>
        <w:t>但爆发的火焰没有冲向地面，而是被天空中那双剑合璧形成的灵力漩涡强行牵引，全部涌向中央——涌向陆沉。</w:t>
      </w:r>
    </w:p>
    <w:p/>
    <w:p>
      <w:r>
        <w:t>“不——！”韩灵雪尖叫。</w:t>
      </w:r>
    </w:p>
    <w:p/>
    <w:p>
      <w:r>
        <w:t>她想冲过去，却被狂暴的能量推开。</w:t>
      </w:r>
    </w:p>
    <w:p/>
    <w:p>
      <w:r>
        <w:t>火焰如海，将陆沉彻底吞没。</w:t>
      </w:r>
    </w:p>
    <w:p/>
    <w:p>
      <w:r>
        <w:t>在火海中，陆沉转过身，对她露出最后一个笑容。</w:t>
      </w:r>
    </w:p>
    <w:p/>
    <w:p>
      <w:r>
        <w:t>嘴唇开合，无声地说:</w:t>
      </w:r>
    </w:p>
    <w:p/>
    <w:p>
      <w:r>
        <w:t>“师尊……保重。”</w:t>
      </w:r>
    </w:p>
    <w:p/>
    <w:p>
      <w:r>
        <w:t>然后，他的身体在火焰中开始消融。</w:t>
      </w:r>
    </w:p>
    <w:p/>
    <w:p>
      <w:r>
        <w:t>韩灵雪疯了一样冲进火海。</w:t>
      </w:r>
    </w:p>
    <w:p/>
    <w:p>
      <w:r>
        <w:t>高温灼烧着她的护体罡气，皮肤开始焦黑，但她浑然不觉。她扑到陆沉身边，紧紧抱住他正在消散的身体。</w:t>
      </w:r>
    </w:p>
    <w:p/>
    <w:p>
      <w:r>
        <w:t>“陆沉！陆沉！”</w:t>
      </w:r>
    </w:p>
    <w:p/>
    <w:p>
      <w:r>
        <w:t>陆沉已经说不出话了。</w:t>
      </w:r>
    </w:p>
    <w:p/>
    <w:p>
      <w:r>
        <w:t>他的眼睛看着她，眼神温柔，然后缓缓闭上。</w:t>
      </w:r>
    </w:p>
    <w:p/>
    <w:p>
      <w:r>
        <w:t>最后一丝生机，熄灭了。</w:t>
      </w:r>
    </w:p>
    <w:p/>
    <w:p>
      <w:r>
        <w:t>“不……不要……”韩灵雪抱着他冰冷的身体，跪在火海中，“你说过要娶我的……你说过要陪我一辈子的……你骗我……你又骗我……”</w:t>
      </w:r>
    </w:p>
    <w:p/>
    <w:p>
      <w:r>
        <w:t>大火越烧越旺。</w:t>
      </w:r>
    </w:p>
    <w:p/>
    <w:p>
      <w:r>
        <w:t>整座皇都都在燃烧。</w:t>
      </w:r>
    </w:p>
    <w:p/>
    <w:p>
      <w:r>
        <w:t>但韩灵雪不走了。</w:t>
      </w:r>
    </w:p>
    <w:p/>
    <w:p>
      <w:r>
        <w:t>她抱着陆沉，坐在火海中央，轻声说:“你守护了苍生……现在，该我守护你了。”</w:t>
      </w:r>
    </w:p>
    <w:p/>
    <w:p>
      <w:r>
        <w:t>她想起雪峰初遇，那个混在人群中、眼神却格外明亮的少年。</w:t>
      </w:r>
    </w:p>
    <w:p/>
    <w:p>
      <w:r>
        <w:t>想起他轻佻地说“想看仙子师父”。</w:t>
      </w:r>
    </w:p>
    <w:p/>
    <w:p>
      <w:r>
        <w:t>想起拜师时他端来的那碗香菇鸡肉粥。</w:t>
      </w:r>
    </w:p>
    <w:p/>
    <w:p>
      <w:r>
        <w:t>想起剑舞时他故意跌倒，抱着她倒在雪地里，两人四目相对时的心跳如鼓。</w:t>
      </w:r>
    </w:p>
    <w:p/>
    <w:p>
      <w:r>
        <w:t>想起共浴疗伤时，他环住她的腰，呼吸喷在她耳畔:“师尊……你真好看。”</w:t>
      </w:r>
    </w:p>
    <w:p/>
    <w:p>
      <w:r>
        <w:t>想起雪夜定情，他说“等我回来，娶你为妻”。</w:t>
      </w:r>
    </w:p>
    <w:p/>
    <w:p>
      <w:r>
        <w:t>点点滴滴，历历在目。</w:t>
      </w:r>
    </w:p>
    <w:p/>
    <w:p>
      <w:r>
        <w:t>韩灵雪笑了，眼泪却不断滑落。</w:t>
      </w:r>
    </w:p>
    <w:p/>
    <w:p>
      <w:r>
        <w:t>“生同衾，死同穴。”她低声誓言，“陆沉，这次……你别想丢下我。”</w:t>
      </w:r>
    </w:p>
    <w:p/>
    <w:p>
      <w:r>
        <w:t>她抬起手，咬破指尖，以血为引，在虚空中刻画符文。</w:t>
      </w:r>
    </w:p>
    <w:p/>
    <w:p>
      <w:r>
        <w:t>那是灵雪宗最高禁术——“同心引”。</w:t>
      </w:r>
    </w:p>
    <w:p/>
    <w:p>
      <w:r>
        <w:t>以自身全部修为、全部生命力为代价，强行唤醒死者最后一线生机，并将两人生命永久绑定。</w:t>
      </w:r>
    </w:p>
    <w:p/>
    <w:p>
      <w:r>
        <w:t>同生。</w:t>
      </w:r>
    </w:p>
    <w:p/>
    <w:p>
      <w:r>
        <w:t>同死。</w:t>
      </w:r>
    </w:p>
    <w:p/>
    <w:p>
      <w:r>
        <w:t>符文完成的瞬间，韩灵雪的头发以肉眼可见的速度变白。</w:t>
      </w:r>
    </w:p>
    <w:p/>
    <w:p>
      <w:r>
        <w:t>她的容颜开始衰老。</w:t>
      </w:r>
    </w:p>
    <w:p/>
    <w:p>
      <w:r>
        <w:t>但她不在乎。</w:t>
      </w:r>
    </w:p>
    <w:p/>
    <w:p>
      <w:r>
        <w:t>她将最后的力量渡入陆沉体内，然后紧紧抱住他，闭上眼睛。</w:t>
      </w:r>
    </w:p>
    <w:p/>
    <w:p>
      <w:r>
        <w:t>大火彻底吞噬了他们，但韩灵雪紧紧抱住陆沉，她的禁术‘同心引’在火海中绽放出最后的光芒。陆沉心口那微弱的血脉火种，在禁术的激发下，似乎跳动了一下，一缕微弱的红光从灰烬中透出。</w:t>
      </w:r>
    </w:p>
    <w:p/>
    <w:p>
      <w:r>
        <w:t>## 六、剑仙最后的道</w:t>
      </w:r>
    </w:p>
    <w:p/>
    <w:p>
      <w:r>
        <w:t>大火烧了七天七夜。</w:t>
      </w:r>
    </w:p>
    <w:p/>
    <w:p>
      <w:r>
        <w:t>当火焰终于熄灭时，皇都中央的巨坑又扩大了数倍。</w:t>
      </w:r>
    </w:p>
    <w:p/>
    <w:p>
      <w:r>
        <w:t>苍生盟的修士进入废墟搜寻，找到了那处火海中心。</w:t>
      </w:r>
    </w:p>
    <w:p/>
    <w:p>
      <w:r>
        <w:t>那里，没有尸体，没有遗骨。只有一柄剑——韩灵雪的凝霜剑，插在焦土之上，剑身依旧清亮如雪，映照着天光。剑旁，有两团紧紧相依的灰烬，灰烬中隐约可见一丝微弱的红光，仿佛还在缓缓跳动，散发着温暖的气息。</w:t>
      </w:r>
    </w:p>
    <w:p/>
    <w:p>
      <w:r>
        <w:t>风吹过时，灰烬轻轻飘起，在阳光下闪烁着奇异的光泽，仿佛蕴含着未尽的生机。</w:t>
      </w:r>
    </w:p>
    <w:p/>
    <w:p>
      <w:r>
        <w:t>张松年沉默良久，躬身行礼。</w:t>
      </w:r>
    </w:p>
    <w:p/>
    <w:p>
      <w:r>
        <w:t>所有苍生盟修士，所有幸存百姓，齐齐躬身。</w:t>
      </w:r>
    </w:p>
    <w:p/>
    <w:p>
      <w:r>
        <w:t>后来，修行界传颂:雪峰剑仙韩灵雪与道侣陆沉，为救百万苍生，于皇都火海中相拥而逝。他们本可独活，却选择了牺牲。但亦有人说，那夜之后，曾见两道虚影从灰烬中升起，携手向北而去，消失在漫天大雪中。真相如何，已成谜团。</w:t>
      </w:r>
    </w:p>
    <w:p/>
    <w:p>
      <w:r>
        <w:t>那柄插在废墟上的凝霜剑，成了他们的纪念。后世修行者行经此地，都会在剑前驻足，缅怀那段传奇。</w:t>
      </w:r>
    </w:p>
    <w:p/>
    <w:p>
      <w:r>
        <w:t>灵雪宗在雪霁峰重建，山门处立了一座双人雕像:韩灵雪执剑而立，陆沉在她身旁，笑容灿烂如阳。</w:t>
      </w:r>
    </w:p>
    <w:p/>
    <w:p>
      <w:r>
        <w:t>雕像底座刻着:</w:t>
      </w:r>
    </w:p>
    <w:p/>
    <w:p>
      <w:r>
        <w:t>**“雪落长歌处，余烬尚温时。”**</w:t>
      </w:r>
    </w:p>
    <w:p/>
    <w:p>
      <w:r>
        <w:t>**“剑道不绝，此情不绝。”**</w:t>
      </w:r>
    </w:p>
    <w:p/>
    <w:p>
      <w:r>
        <w:t>战争结束了。</w:t>
      </w:r>
    </w:p>
    <w:p/>
    <w:p>
      <w:r>
        <w:t>暴政终结了。</w:t>
      </w:r>
    </w:p>
    <w:p/>
    <w:p>
      <w:r>
        <w:t>苍生得救了。</w:t>
      </w:r>
    </w:p>
    <w:p/>
    <w:p>
      <w:r>
        <w:t>只是那对守护了这一切的人，化作了传说，化作了雪，化作了后世传颂不衰的——</w:t>
      </w:r>
    </w:p>
    <w:p/>
    <w:p>
      <w:r>
        <w:t>剑仙最后的道。</w:t>
      </w:r>
    </w:p>
    <w:p/>
    <w:p>
      <w:r>
        <w:t>---</w:t>
      </w:r>
    </w:p>
    <w:p/>
    <w:p>
      <w:r>
        <w:t>雪，又下了。</w:t>
      </w:r>
    </w:p>
    <w:p/>
    <w:p>
      <w:r>
        <w:t>纷纷扬扬，覆盖了废墟，覆盖了血迹，覆盖了整个天下。</w:t>
      </w:r>
    </w:p>
    <w:p/>
    <w:p>
      <w:r>
        <w:t>唯见那柄凝霜剑，在雪中静静矗立，剑光清冷，映照着永恒的白。而那灰烬中的微光，仿佛仍在诉说着未完的故事。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