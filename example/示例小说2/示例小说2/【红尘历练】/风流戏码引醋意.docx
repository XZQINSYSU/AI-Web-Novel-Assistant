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第四章 青云镇的风流债</w:t>
      </w:r>
    </w:p>
    <w:p/>
    <w:p>
      <w:r>
        <w:t>雪原镇只是匆匆过夜。</w:t>
      </w:r>
    </w:p>
    <w:p/>
    <w:p>
      <w:r>
        <w:t>陆沉本想在这里探查一番，但韩灵雪——现在该叫韩雪了——显然不想节外生枝。她只用比市价高出三成的价格雇了一辆简陋马车，又补充了些干粮，次日天未亮便催促着车夫上路。</w:t>
      </w:r>
    </w:p>
    <w:p/>
    <w:p>
      <w:r>
        <w:t>“阿姐这么急？”陆沉坐在颠簸的车厢里，看着对面闭目养神的女子。</w:t>
      </w:r>
    </w:p>
    <w:p/>
    <w:p>
      <w:r>
        <w:t>“雪原镇眼线多。”韩灵雪眼也不睁，“镇武司的人虽撤了，但保不齐有暗桩。我们早走为妙。”</w:t>
      </w:r>
    </w:p>
    <w:p/>
    <w:p>
      <w:r>
        <w:t>陆沉默然。他知道师尊说得对。黑风谷那夜所见，让他对朝廷的手段有了更深的认知。那些被活埋的村民，那些焚毁的证据……皇帝赵乾的狠辣，远超常人想象。</w:t>
      </w:r>
    </w:p>
    <w:p/>
    <w:p>
      <w:r>
        <w:t>马车行了三日，终于出了北境雪原的地界。</w:t>
      </w:r>
    </w:p>
    <w:p/>
    <w:p>
      <w:r>
        <w:t>地势渐缓，积雪消融，官道两旁开始出现零星的村落。炊烟、犬吠、孩童的嬉闹声——这些在灵雪宗几乎听不到的世俗声响，此刻却让陆沉有种恍如隔世之感。</w:t>
      </w:r>
    </w:p>
    <w:p/>
    <w:p>
      <w:r>
        <w:t>第四日傍晚，马车驶入一座繁华城镇。</w:t>
      </w:r>
    </w:p>
    <w:p/>
    <w:p>
      <w:r>
        <w:t>“青云镇到咯！”车夫在外头吆喝，“两位客官，这可是北境通往南疆的第一大镇，热闹着呢！”</w:t>
      </w:r>
    </w:p>
    <w:p/>
    <w:p>
      <w:r>
        <w:t>陆沉掀开车帘。</w:t>
      </w:r>
    </w:p>
    <w:p/>
    <w:p>
      <w:r>
        <w:t>夕阳余晖中，青石板铺就的街道纵横交错，两旁店铺林立，酒旗招展。挑担的小贩、骑马的行人、结伴的姑娘……人声鼎沸，烟火气扑面而来。</w:t>
      </w:r>
    </w:p>
    <w:p/>
    <w:p>
      <w:r>
        <w:t>“今晚在此歇脚。”韩灵雪终于睁开眼，声音里带着一丝不易察觉的疲惫，“明日换马继续南下。”</w:t>
      </w:r>
    </w:p>
    <w:p/>
    <w:p>
      <w:r>
        <w:t>两人在镇东头的“悦来客栈”住下。韩灵雪要了两间相邻的上房，付钱时用的是一小锭碎银——这是她提前准备好的世俗银两，与灵雪宗毫无关联。</w:t>
      </w:r>
    </w:p>
    <w:p/>
    <w:p>
      <w:r>
        <w:t>“阿姐先休息，我下楼打听打听去南疆的路。”陆沉安顿好行李，笑嘻嘻地说。</w:t>
      </w:r>
    </w:p>
    <w:p/>
    <w:p>
      <w:r>
        <w:t>韩灵雪瞥了他一眼：“莫惹事。”</w:t>
      </w:r>
    </w:p>
    <w:p/>
    <w:p>
      <w:r>
        <w:t>“知道啦。”</w:t>
      </w:r>
    </w:p>
    <w:p/>
    <w:p>
      <w:r>
        <w:t>陆沉转身下楼，嘴角却勾起一抹狡黠的笑。</w:t>
      </w:r>
    </w:p>
    <w:p/>
    <w:p>
      <w:r>
        <w:t>惹事？当然不会。</w:t>
      </w:r>
    </w:p>
    <w:p/>
    <w:p>
      <w:r>
        <w:t>但他可以……找点乐子。</w:t>
      </w:r>
    </w:p>
    <w:p/>
    <w:p>
      <w:r>
        <w:t>***</w:t>
      </w:r>
    </w:p>
    <w:p/>
    <w:p>
      <w:r>
        <w:t>客栈大堂颇为宽敞，此刻正是饭点，七八张桌子坐满了人。跑堂的是个十七八岁的姑娘，名叫小翠，生得伶俐可爱，一双大眼睛滴溜溜转，见陆沉下楼，立刻笑着迎上来。</w:t>
      </w:r>
    </w:p>
    <w:p/>
    <w:p>
      <w:r>
        <w:t>“客官要用饭么？咱们这儿有刚炖好的羊肉，还有新蒸的馒头！”</w:t>
      </w:r>
    </w:p>
    <w:p/>
    <w:p>
      <w:r>
        <w:t>陆沉挑了个靠窗的位置坐下，扫了眼大堂。有几桌是商旅打扮，正低声议论着什么；角落一桌坐着三个带刀的江湖人，面色凝重；最显眼的是中间那桌，一个红衣女子独自饮酒，腰间佩剑，英气逼人。</w:t>
      </w:r>
    </w:p>
    <w:p/>
    <w:p>
      <w:r>
        <w:t>“来份羊肉，两个馒头，再烫壶酒。”陆沉收回目光，对小翠笑道，“对了姑娘，向你打听个事儿——往南疆去，哪条路最近？”</w:t>
      </w:r>
    </w:p>
    <w:p/>
    <w:p>
      <w:r>
        <w:t>小翠一边记一边说：“客官要去南疆呀？那可远着呢！走官道的话得经过三府九县，少说也得走一个月。不过呀……”她压低声音，“最近官道上不太平，听说有山匪出没。好些商队都绕道走西边的青石峡，虽然难走些，但安全。”</w:t>
      </w:r>
    </w:p>
    <w:p/>
    <w:p>
      <w:r>
        <w:t>“多谢姑娘指点。”陆沉摸出几个铜钱递过去，“这是茶钱。”</w:t>
      </w:r>
    </w:p>
    <w:p/>
    <w:p>
      <w:r>
        <w:t>小翠接过钱，眼睛笑成月牙：“客官客气啦！您慢坐，饭菜马上就来！”</w:t>
      </w:r>
    </w:p>
    <w:p/>
    <w:p>
      <w:r>
        <w:t>她转身去后厨，陆沉却感觉到一道目光落在自己身上。</w:t>
      </w:r>
    </w:p>
    <w:p/>
    <w:p>
      <w:r>
        <w:t>是那个红衣女子。</w:t>
      </w:r>
    </w:p>
    <w:p/>
    <w:p>
      <w:r>
        <w:t>陆沉装作不知，自顾自倒了杯茶。那女子却端着酒杯走了过来，毫不客气地在他对面坐下。</w:t>
      </w:r>
    </w:p>
    <w:p/>
    <w:p>
      <w:r>
        <w:t>“小哥也是练家子？”女子开口，声音清脆。</w:t>
      </w:r>
    </w:p>
    <w:p/>
    <w:p>
      <w:r>
        <w:t>陆沉抬眼打量她。约莫二十出头，眉目俊秀，皮肤是健康的小麦色，一看就是常年在外的江湖人。她腰间那柄剑不是凡品，剑鞘上镶着七颗宝石，排列成北斗形状。</w:t>
      </w:r>
    </w:p>
    <w:p/>
    <w:p>
      <w:r>
        <w:t>“略懂皮毛。”陆沉谦虚道。</w:t>
      </w:r>
    </w:p>
    <w:p/>
    <w:p>
      <w:r>
        <w:t>“我叫林月儿，北地‘流星剑’传人。”女子自报家门，眼睛却盯着陆沉腰间的铁剑，“小哥这剑……可否借我一观？”</w:t>
      </w:r>
    </w:p>
    <w:p/>
    <w:p>
      <w:r>
        <w:t>陆沉挑眉。这女子眼光毒辣，竟看出他这柄“普通铁剑”有蹊跷。其实这剑是离山前韩灵雪给的，外表朴实，内里却掺了玄铁，锋利异常。</w:t>
      </w:r>
    </w:p>
    <w:p/>
    <w:p>
      <w:r>
        <w:t>“剑乃凶器，不宜示人。”陆沉婉拒。</w:t>
      </w:r>
    </w:p>
    <w:p/>
    <w:p>
      <w:r>
        <w:t>林月儿也不恼，反而笑了：“有意思。我看你年纪轻轻，却有种……说不出的气质。这样吧，我正好也要南下，不如结伴同行？互相有个照应。”</w:t>
      </w:r>
    </w:p>
    <w:p/>
    <w:p>
      <w:r>
        <w:t>陆沉心中一动。</w:t>
      </w:r>
    </w:p>
    <w:p/>
    <w:p>
      <w:r>
        <w:t>来了，第一个“后宫”人选。</w:t>
      </w:r>
    </w:p>
    <w:p/>
    <w:p>
      <w:r>
        <w:t>他故意露出为难之色：“这……我得问问我阿姐。”</w:t>
      </w:r>
    </w:p>
    <w:p/>
    <w:p>
      <w:r>
        <w:t>“阿姐？”林月儿眼睛一亮，“你还有同伴？那就更好啦，人多热闹！”</w:t>
      </w:r>
    </w:p>
    <w:p/>
    <w:p>
      <w:r>
        <w:t>正说着，小翠端着饭菜过来了。见林月儿坐在陆沉对面，她眨了眨眼：“两位客官认识呀？”</w:t>
      </w:r>
    </w:p>
    <w:p/>
    <w:p>
      <w:r>
        <w:t>“刚认识。”陆沉笑着接过羊肉，“小翠姑娘，再来副碗筷，这位林姑娘的账算我的。”</w:t>
      </w:r>
    </w:p>
    <w:p/>
    <w:p>
      <w:r>
        <w:t>“好嘞！”小翠应声，转身时却偷偷瞄了陆沉一眼，脸颊微红。</w:t>
      </w:r>
    </w:p>
    <w:p/>
    <w:p>
      <w:r>
        <w:t>陆沉看在眼里，心里暗笑。很好，第二个。</w:t>
      </w:r>
    </w:p>
    <w:p/>
    <w:p>
      <w:r>
        <w:t>两人边吃边聊。林月儿性格爽朗，江湖阅历丰富，从北地风土说到南疆异闻，滔滔不绝。陆沉偶尔接话，总能说到点子上，引得林月儿连连称奇。</w:t>
      </w:r>
    </w:p>
    <w:p/>
    <w:p>
      <w:r>
        <w:t>“陆兄弟，你真是‘略懂皮毛’？”林月儿眼睛发亮，“刚才说的那套剑理，连我师父都未必能讲得那么透彻！”</w:t>
      </w:r>
    </w:p>
    <w:p/>
    <w:p>
      <w:r>
        <w:t>“家学渊源而已。”陆沉谦虚道，心里却想：灵雪宗宗主亲传，能不透彻么？</w:t>
      </w:r>
    </w:p>
    <w:p/>
    <w:p>
      <w:r>
        <w:t>正聊得兴起，楼梯口忽然传来一道清冷的声音：</w:t>
      </w:r>
    </w:p>
    <w:p/>
    <w:p>
      <w:r>
        <w:t>“陆沉。”</w:t>
      </w:r>
    </w:p>
    <w:p/>
    <w:p>
      <w:r>
        <w:t>陆沉心头一跳，转头看去。</w:t>
      </w:r>
    </w:p>
    <w:p/>
    <w:p>
      <w:r>
        <w:t>韩灵雪不知何时下了楼。她换了身素白衣裙，长发依旧松松绾着，脸上没什么表情，但那双眼……冷得能冻死人。</w:t>
      </w:r>
    </w:p>
    <w:p/>
    <w:p>
      <w:r>
        <w:t>她缓步走来，每一步都踏得极稳。大堂里的喧哗声不知为何小了下去，好些人偷偷往这边看。</w:t>
      </w:r>
    </w:p>
    <w:p/>
    <w:p>
      <w:r>
        <w:t>“阿姐。”陆沉连忙起身，“你怎么下来了？不是要休息么？”</w:t>
      </w:r>
    </w:p>
    <w:p/>
    <w:p>
      <w:r>
        <w:t>韩灵雪没理他，目光落在林月儿身上，上下打量一番，淡淡道：“这位是？”</w:t>
      </w:r>
    </w:p>
    <w:p/>
    <w:p>
      <w:r>
        <w:t>“哦，这位是林月儿林姑娘，流星剑传人。”陆沉介绍道，“林姑娘，这是我阿姐，韩雪。”</w:t>
      </w:r>
    </w:p>
    <w:p/>
    <w:p>
      <w:r>
        <w:t>林月儿起身抱拳：“韩姐姐好。”</w:t>
      </w:r>
    </w:p>
    <w:p/>
    <w:p>
      <w:r>
        <w:t>韩灵雪微微颔首，算是回礼，却在陆沉身边坐下，对小翠道：“添副碗筷。”</w:t>
      </w:r>
    </w:p>
    <w:p/>
    <w:p>
      <w:r>
        <w:t>小翠赶紧送来碗筷，眼神在三人之间转了转，抿嘴偷笑。</w:t>
      </w:r>
    </w:p>
    <w:p/>
    <w:p>
      <w:r>
        <w:t>气氛有些微妙。</w:t>
      </w:r>
    </w:p>
    <w:p/>
    <w:p>
      <w:r>
        <w:t>林月儿似乎感觉到什么，笑道：“韩姐姐也要南下？正好，我刚才还和陆兄弟说呢，咱们可以结伴同行——”</w:t>
      </w:r>
    </w:p>
    <w:p/>
    <w:p>
      <w:r>
        <w:t>“不必。”韩灵雪打断她，声音平静却不容置疑，“我们姐弟习惯独行。”</w:t>
      </w:r>
    </w:p>
    <w:p/>
    <w:p>
      <w:r>
        <w:t>林月儿一愣。</w:t>
      </w:r>
    </w:p>
    <w:p/>
    <w:p>
      <w:r>
        <w:t>陆沉忙打圆场：“阿姐，林姑娘也是一番好意。而且她说最近官道不太平，多个伴多份照应嘛。”</w:t>
      </w:r>
    </w:p>
    <w:p/>
    <w:p>
      <w:r>
        <w:t>韩灵雪抬眼看他：“你觉得我需要别人照应？”</w:t>
      </w:r>
    </w:p>
    <w:p/>
    <w:p>
      <w:r>
        <w:t>这话里的冷意，连旁边的食客都感觉到了。</w:t>
      </w:r>
    </w:p>
    <w:p/>
    <w:p>
      <w:r>
        <w:t>陆沉干笑：“我不是那个意思……”</w:t>
      </w:r>
    </w:p>
    <w:p/>
    <w:p>
      <w:r>
        <w:t>“那就吃饭。”韩灵雪拿起筷子，夹了块羊肉放到陆沉碗里，“多吃些，少说话。”</w:t>
      </w:r>
    </w:p>
    <w:p/>
    <w:p>
      <w:r>
        <w:t>林月儿看看韩灵雪，又看看陆沉，忽然明白了什么，眼中闪过一丝了然的笑意。她也不恼，反而举起酒杯：“韩姐姐说得对，吃饭吃饭！来，陆兄弟，我敬你一杯！”</w:t>
      </w:r>
    </w:p>
    <w:p/>
    <w:p>
      <w:r>
        <w:t>陆沉刚要举杯，韩灵雪忽然伸手，按住了他的手腕。</w:t>
      </w:r>
    </w:p>
    <w:p/>
    <w:p>
      <w:r>
        <w:t>“你酒量浅，少喝。”</w:t>
      </w:r>
    </w:p>
    <w:p/>
    <w:p>
      <w:r>
        <w:t>她的手指微凉，力道却不容反抗。陆沉感觉到她指尖有一丝轻微的颤抖——不是害怕，而是……生气？</w:t>
      </w:r>
    </w:p>
    <w:p/>
    <w:p>
      <w:r>
        <w:t>他乖乖放下酒杯：“听阿姐的。”</w:t>
      </w:r>
    </w:p>
    <w:p/>
    <w:p>
      <w:r>
        <w:t>这顿饭吃得颇为诡异。韩灵雪几乎不说话，只偶尔给陆沉夹菜。林月儿倒是洒脱，自顾自喝酒吃菜，还跟陆沉聊些江湖趣闻，每当陆沉接话，韩灵雪的眼神就会冷一分。</w:t>
      </w:r>
    </w:p>
    <w:p/>
    <w:p>
      <w:r>
        <w:t>饭毕，林月儿起身告辞：“明日我辰时出发，如果二位改变主意，可以到镇口找我。若没有，那就江湖再会啦！”</w:t>
      </w:r>
    </w:p>
    <w:p/>
    <w:p>
      <w:r>
        <w:t>她冲陆沉眨眨眼，又对韩灵雪抱了抱拳，潇洒离去。</w:t>
      </w:r>
    </w:p>
    <w:p/>
    <w:p>
      <w:r>
        <w:t>小翠过来收拾桌子，红着脸对陆沉说：“客官，您明天真要走呀？”</w:t>
      </w:r>
    </w:p>
    <w:p/>
    <w:p>
      <w:r>
        <w:t>“嗯，还要赶路。”陆沉笑道。</w:t>
      </w:r>
    </w:p>
    <w:p/>
    <w:p>
      <w:r>
        <w:t>“那……那今晚需不需要热水？我给您送上去？”小翠声音越说越小。</w:t>
      </w:r>
    </w:p>
    <w:p/>
    <w:p>
      <w:r>
        <w:t>韩灵雪忽然起身：“不必。我们乏了，先回房。”</w:t>
      </w:r>
    </w:p>
    <w:p/>
    <w:p>
      <w:r>
        <w:t>说完，她转身就往楼梯走。</w:t>
      </w:r>
    </w:p>
    <w:p/>
    <w:p>
      <w:r>
        <w:t>陆沉对小翠抱歉地笑笑，赶紧跟上。</w:t>
      </w:r>
    </w:p>
    <w:p/>
    <w:p>
      <w:r>
        <w:t>回到二楼走廊，韩灵雪在房门前停下，却没有进去。她背对着陆沉，声音听不出情绪：</w:t>
      </w:r>
    </w:p>
    <w:p/>
    <w:p>
      <w:r>
        <w:t>“你很会招蜂引蝶。”</w:t>
      </w:r>
    </w:p>
    <w:p/>
    <w:p>
      <w:r>
        <w:t>陆沉心头一跳：“阿姐说笑了，我只是……”</w:t>
      </w:r>
    </w:p>
    <w:p/>
    <w:p>
      <w:r>
        <w:t>“那个林月儿，流星剑传人，师门在北地也算有名。”韩灵雪打断他，转过身来，眼中寒光闪烁，“但她三年前叛出师门，原因是盗走了师门秘典《流星七式》的后三式。如今北地江湖还在通缉她。”</w:t>
      </w:r>
    </w:p>
    <w:p/>
    <w:p>
      <w:r>
        <w:t>陆沉怔住：“阿姐怎么知道？”</w:t>
      </w:r>
    </w:p>
    <w:p/>
    <w:p>
      <w:r>
        <w:t>“我看过她的剑。”韩灵雪淡淡道，“剑鞘上的七星排列，是流星剑派的真传标记。但她的握剑手势，却多了三分诡谲——那是偷学后三式后留下的习惯。”</w:t>
      </w:r>
    </w:p>
    <w:p/>
    <w:p>
      <w:r>
        <w:t>“那她……”</w:t>
      </w:r>
    </w:p>
    <w:p/>
    <w:p>
      <w:r>
        <w:t>“你若与她同行，不出三日，必有流星剑派的人找上门。”韩灵雪看着他，“到时候，你是护着她，还是护着你阿姐？”</w:t>
      </w:r>
    </w:p>
    <w:p/>
    <w:p>
      <w:r>
        <w:t>陆沉一时语塞。</w:t>
      </w:r>
    </w:p>
    <w:p/>
    <w:p>
      <w:r>
        <w:t>韩灵雪却不再多说，推门进了房间，留下陆沉一个人在走廊发呆。</w:t>
      </w:r>
    </w:p>
    <w:p/>
    <w:p>
      <w:r>
        <w:t>他忽然意识到，师尊的醋意……好像比他预想的要严重。</w:t>
      </w:r>
    </w:p>
    <w:p/>
    <w:p>
      <w:r>
        <w:t>***</w:t>
      </w:r>
    </w:p>
    <w:p/>
    <w:p>
      <w:r>
        <w:t>是夜，陆沉躺在客栈床上，辗转难眠。</w:t>
      </w:r>
    </w:p>
    <w:p/>
    <w:p>
      <w:r>
        <w:t>白日里的一幕幕在脑中回放：林月儿的爽朗笑声，小翠羞涩的眼神，还有师尊那冷得能冻死人的目光……</w:t>
      </w:r>
    </w:p>
    <w:p/>
    <w:p>
      <w:r>
        <w:t>他原本的计划是故意招惹几个女子，看师尊吃醋的样子，既满足自己的恶趣味，也能试探师尊的心意。可真正做了，心里却有些不是滋味。</w:t>
      </w:r>
    </w:p>
    <w:p/>
    <w:p>
      <w:r>
        <w:t>尤其是师尊最后那句话——“你是护着她，还是护着你阿姐？”</w:t>
      </w:r>
    </w:p>
    <w:p/>
    <w:p>
      <w:r>
        <w:t>那语气里的失落，他听出来了。</w:t>
      </w:r>
    </w:p>
    <w:p/>
    <w:p>
      <w:r>
        <w:t>陆沉坐起身，叹了口气。窗外月色正好，他推开窗，想透透气，却看见隔壁房间的窗也开着。</w:t>
      </w:r>
    </w:p>
    <w:p/>
    <w:p>
      <w:r>
        <w:t>韩灵雪站在窗前，披着件单衣，仰头望着月亮。月光洒在她脸上，那张易容后依旧清丽的容颜，此刻有种说不出的寂寥。</w:t>
      </w:r>
    </w:p>
    <w:p/>
    <w:p>
      <w:r>
        <w:t>陆沉心头一紧。</w:t>
      </w:r>
    </w:p>
    <w:p/>
    <w:p>
      <w:r>
        <w:t>他想起雪霁峰上的那些夜晚。师尊也是这样站在窗前，看雪，看月，一看就是很久。那时候他总以为她在想宗门事务，现在才明白，也许她只是在……孤独。</w:t>
      </w:r>
    </w:p>
    <w:p/>
    <w:p>
      <w:r>
        <w:t>一个背负着宗门存亡、身中寒毒、还要应对朝廷阴谋的女子，她的心里该有多重？</w:t>
      </w:r>
    </w:p>
    <w:p/>
    <w:p>
      <w:r>
        <w:t>而自己，还在这里玩什么“刺激师尊”的把戏。</w:t>
      </w:r>
    </w:p>
    <w:p/>
    <w:p>
      <w:r>
        <w:t>陆沉忽然觉得自己很混账。</w:t>
      </w:r>
    </w:p>
    <w:p/>
    <w:p>
      <w:r>
        <w:t>“阿姐。”他轻声唤道。</w:t>
      </w:r>
    </w:p>
    <w:p/>
    <w:p>
      <w:r>
        <w:t>韩灵雪转过头，看见他，微微一怔：“还没睡？”</w:t>
      </w:r>
    </w:p>
    <w:p/>
    <w:p>
      <w:r>
        <w:t>“睡不着。”陆沉翻过窗台，跳到她窗前的屋檐上——两间房窗户相距不过五尺，以他的身手轻而易举，“阿姐呢？”</w:t>
      </w:r>
    </w:p>
    <w:p/>
    <w:p>
      <w:r>
        <w:t>韩灵雪沉默片刻：“想起些旧事。”</w:t>
      </w:r>
    </w:p>
    <w:p/>
    <w:p>
      <w:r>
        <w:t>“什么旧事？”</w:t>
      </w:r>
    </w:p>
    <w:p/>
    <w:p>
      <w:r>
        <w:t>她没回答，反而问：“你觉得青云镇如何？”</w:t>
      </w:r>
    </w:p>
    <w:p/>
    <w:p>
      <w:r>
        <w:t>陆沉想了想：“热闹，繁华，比雪原镇有生气。”</w:t>
      </w:r>
    </w:p>
    <w:p/>
    <w:p>
      <w:r>
        <w:t>“是啊。”韩灵雪轻声道，“二十年前，我随师父下山历练，也路过这里。那时镇上还没这么多店铺，但一样热闹。师父带我吃羊肉，看杂耍，还给我买了串糖葫芦。”</w:t>
      </w:r>
    </w:p>
    <w:p/>
    <w:p>
      <w:r>
        <w:t>她的声音很轻，像在说梦话：“那时候我以为，天下就该是这样太平的。”</w:t>
      </w:r>
    </w:p>
    <w:p/>
    <w:p>
      <w:r>
        <w:t>陆沉心里一酸。</w:t>
      </w:r>
    </w:p>
    <w:p/>
    <w:p>
      <w:r>
        <w:t>他知道师尊的师父——也就是灵雪宗上任宗主——早在十五年前就陨落了。据说是修炼时走火入魔，但现在想来，未必不是朝廷的手笔。</w:t>
      </w:r>
    </w:p>
    <w:p/>
    <w:p>
      <w:r>
        <w:t>“阿姐。”陆沉忽然说，“对不起。”</w:t>
      </w:r>
    </w:p>
    <w:p/>
    <w:p>
      <w:r>
        <w:t>韩灵雪看向他：“为何道歉？”</w:t>
      </w:r>
    </w:p>
    <w:p/>
    <w:p>
      <w:r>
        <w:t>“白日里……我不该那样。”陆沉低下头，“我知道你是为我好。林月儿身份有问题，小翠……小翠也只是个普通姑娘，我不该招惹她们。”</w:t>
      </w:r>
    </w:p>
    <w:p/>
    <w:p>
      <w:r>
        <w:t>韩灵雪没说话。</w:t>
      </w:r>
    </w:p>
    <w:p/>
    <w:p>
      <w:r>
        <w:t>许久，她才轻声道：“你长大了，有自己的心思，很正常。”</w:t>
      </w:r>
    </w:p>
    <w:p/>
    <w:p>
      <w:r>
        <w:t>“可我的心思不在她们身上。”陆沉抬头，看着她的眼睛，“阿姐，我……”</w:t>
      </w:r>
    </w:p>
    <w:p/>
    <w:p>
      <w:r>
        <w:t>“夜深了，回去睡吧。”韩灵雪打断他，转身要关窗。</w:t>
      </w:r>
    </w:p>
    <w:p/>
    <w:p>
      <w:r>
        <w:t>陆沉却伸手抵住窗框。</w:t>
      </w:r>
    </w:p>
    <w:p/>
    <w:p>
      <w:r>
        <w:t>两人隔着一扇窗，一里一外，距离近得能听见彼此的呼吸。</w:t>
      </w:r>
    </w:p>
    <w:p/>
    <w:p>
      <w:r>
        <w:t>“阿姐。”陆沉的声音很轻，却异常坚定，“这一路，我会保护好你。不管遇到什么，不管谁来，我都会站在你身前。”</w:t>
      </w:r>
    </w:p>
    <w:p/>
    <w:p>
      <w:r>
        <w:t>韩灵雪的手指微微收紧。</w:t>
      </w:r>
    </w:p>
    <w:p/>
    <w:p>
      <w:r>
        <w:t>月色下，她的耳根又泛起了那抹熟悉的淡红。</w:t>
      </w:r>
    </w:p>
    <w:p/>
    <w:p>
      <w:r>
        <w:t>“知道了。”她别过脸，“……回去睡觉。”</w:t>
      </w:r>
    </w:p>
    <w:p/>
    <w:p>
      <w:r>
        <w:t>这次陆沉没再坚持。他松开手，看着师尊关上窗，又在窗外站了一会儿，才翻回自己房间。</w:t>
      </w:r>
    </w:p>
    <w:p/>
    <w:p>
      <w:r>
        <w:t>躺在床上，他忽然笑了。</w:t>
      </w:r>
    </w:p>
    <w:p/>
    <w:p>
      <w:r>
        <w:t>虽然过程和他想的不太一样，但结果……好像还不错。</w:t>
      </w:r>
    </w:p>
    <w:p/>
    <w:p>
      <w:r>
        <w:t>师尊吃醋了，真的吃醋了。</w:t>
      </w:r>
    </w:p>
    <w:p/>
    <w:p>
      <w:r>
        <w:t>而且，她没真的生气。</w:t>
      </w:r>
    </w:p>
    <w:p/>
    <w:p>
      <w:r>
        <w:t>陆沉翻了个身，心里盘算着：明天开始，还是收敛些吧。偶尔逗一逗可以，但不能太过。毕竟这趟南下的主要目的，是寻药，是查案，是保护师尊。</w:t>
      </w:r>
    </w:p>
    <w:p/>
    <w:p>
      <w:r>
        <w:t>至于那些“风流债”……暂且记下，等尘埃落定，再慢慢跟师尊算。</w:t>
      </w:r>
    </w:p>
    <w:p/>
    <w:p>
      <w:r>
        <w:t>窗外，月光如水。</w:t>
      </w:r>
    </w:p>
    <w:p/>
    <w:p>
      <w:r>
        <w:t>隔壁房间，韩灵雪靠在窗边，手轻轻按在胸口。</w:t>
      </w:r>
    </w:p>
    <w:p/>
    <w:p>
      <w:r>
        <w:t>那里，心跳得有些快。</w:t>
      </w:r>
    </w:p>
    <w:p/>
    <w:p>
      <w:r>
        <w:t>她想起白日里陆沉对林月儿笑的样子，想起小翠红着脸看他，想起他接过酒杯时那副风流倜傥的模样……</w:t>
      </w:r>
    </w:p>
    <w:p/>
    <w:p>
      <w:r>
        <w:t>心里有股无名火，烧得她难受。</w:t>
      </w:r>
    </w:p>
    <w:p/>
    <w:p>
      <w:r>
        <w:t>她知道这不对。她是师尊，他是弟子，就算如今伪装成姐弟，也不该有这种心思。</w:t>
      </w:r>
    </w:p>
    <w:p/>
    <w:p>
      <w:r>
        <w:t>可控制不住。</w:t>
      </w:r>
    </w:p>
    <w:p/>
    <w:p>
      <w:r>
        <w:t>当他伸手抵住窗框，说“我会站在你身前”时，她几乎要沉溺在那双眼睛里。</w:t>
      </w:r>
    </w:p>
    <w:p/>
    <w:p>
      <w:r>
        <w:t>韩灵雪闭上眼，深深吸了口气。</w:t>
      </w:r>
    </w:p>
    <w:p/>
    <w:p>
      <w:r>
        <w:t>不能再这样下去了。</w:t>
      </w:r>
    </w:p>
    <w:p/>
    <w:p>
      <w:r>
        <w:t>得保持距离，得清醒，得记住自己的身份和使命。</w:t>
      </w:r>
    </w:p>
    <w:p/>
    <w:p>
      <w:r>
        <w:t>可是……</w:t>
      </w:r>
    </w:p>
    <w:p/>
    <w:p>
      <w:r>
        <w:t>她睁开眼，望向窗外皎洁的月。</w:t>
      </w:r>
    </w:p>
    <w:p/>
    <w:p>
      <w:r>
        <w:t>那夜雪霁峰暖阁，他睡在帘外，呼吸平稳绵长。她隔着帘子看了他一夜，心里是从未有过的安宁。</w:t>
      </w:r>
    </w:p>
    <w:p/>
    <w:p>
      <w:r>
        <w:t>那样的安宁，她还想再要。</w:t>
      </w:r>
    </w:p>
    <w:p/>
    <w:p>
      <w:r>
        <w:t>哪怕只有片刻。</w:t>
      </w:r>
    </w:p>
    <w:p/>
    <w:p>
      <w:r>
        <w:t>***</w:t>
      </w:r>
    </w:p>
    <w:p/>
    <w:p>
      <w:r>
        <w:t>翌日清晨，陆沉下楼时，韩灵雪已经坐在大堂用早饭。</w:t>
      </w:r>
    </w:p>
    <w:p/>
    <w:p>
      <w:r>
        <w:t>她换回了那身素色衣裙，神色平静，仿佛昨夜窗前那一幕从未发生。</w:t>
      </w:r>
    </w:p>
    <w:p/>
    <w:p>
      <w:r>
        <w:t>“阿姐早。”陆沉在她对面坐下。</w:t>
      </w:r>
    </w:p>
    <w:p/>
    <w:p>
      <w:r>
        <w:t>“嗯。”韩灵雪应了声，推过来一碗粥，“吃完去换马，辰时出发。”</w:t>
      </w:r>
    </w:p>
    <w:p/>
    <w:p>
      <w:r>
        <w:t>陆沉乖乖喝粥，眼睛却偷瞄她。</w:t>
      </w:r>
    </w:p>
    <w:p/>
    <w:p>
      <w:r>
        <w:t>小翠过来添茶，见到陆沉，眼睛一亮：“客官早呀！昨晚睡得好么？”</w:t>
      </w:r>
    </w:p>
    <w:p/>
    <w:p>
      <w:r>
        <w:t>“挺好的。”陆沉笑道，“多谢姑娘关心。”</w:t>
      </w:r>
    </w:p>
    <w:p/>
    <w:p>
      <w:r>
        <w:t>小翠脸一红，正要说什么，韩灵雪忽然开口：“小二，结账。”</w:t>
      </w:r>
    </w:p>
    <w:p/>
    <w:p>
      <w:r>
        <w:t>她的声音不大，却带着一股不容置疑的冷意。小翠缩了缩脖子，赶紧去叫掌柜。</w:t>
      </w:r>
    </w:p>
    <w:p/>
    <w:p>
      <w:r>
        <w:t>陆沉忍笑忍得辛苦。</w:t>
      </w:r>
    </w:p>
    <w:p/>
    <w:p>
      <w:r>
        <w:t>两人结了账，去镇上的马市挑了两匹好马。韩灵雪选马眼光毒辣，挑的都是耐力上乘的良驹，价钱却压得极低，让那马贩子愁眉苦脸。</w:t>
      </w:r>
    </w:p>
    <w:p/>
    <w:p>
      <w:r>
        <w:t>“阿姐厉害。”陆沉牵着马，由衷赞叹。</w:t>
      </w:r>
    </w:p>
    <w:p/>
    <w:p>
      <w:r>
        <w:t>韩灵雪翻身上马，动作利落飒爽：“走吧。”</w:t>
      </w:r>
    </w:p>
    <w:p/>
    <w:p>
      <w:r>
        <w:t>两人策马出了青云镇。镇口处，陆沉果然看见了林月儿——她牵着匹马，正朝这边张望。</w:t>
      </w:r>
    </w:p>
    <w:p/>
    <w:p>
      <w:r>
        <w:t>见到陆沉，她眼睛一亮，挥了挥手。</w:t>
      </w:r>
    </w:p>
    <w:p/>
    <w:p>
      <w:r>
        <w:t>陆沉下意识要回应，却听身侧的韩灵雪冷声道：“驾！”</w:t>
      </w:r>
    </w:p>
    <w:p/>
    <w:p>
      <w:r>
        <w:t>她一提缰绳，马儿疾驰而出。</w:t>
      </w:r>
    </w:p>
    <w:p/>
    <w:p>
      <w:r>
        <w:t>陆沉赶紧跟上，经过林月儿身边时，只能抱歉地笑了笑，做了个“后会有期”的手势。</w:t>
      </w:r>
    </w:p>
    <w:p/>
    <w:p>
      <w:r>
        <w:t>林月儿看着两人远去的背影，忽然笑了。</w:t>
      </w:r>
    </w:p>
    <w:p/>
    <w:p>
      <w:r>
        <w:t>“韩姐姐啊韩姐姐，”她轻声自语，“你这醋意，怕是连自己都没察觉吧？”</w:t>
      </w:r>
    </w:p>
    <w:p/>
    <w:p>
      <w:r>
        <w:t>她翻身上马，却选了另一条路——不是南下，而是折返向北。</w:t>
      </w:r>
    </w:p>
    <w:p/>
    <w:p>
      <w:r>
        <w:t>有些事，她得回去查清楚。</w:t>
      </w:r>
    </w:p>
    <w:p/>
    <w:p>
      <w:r>
        <w:t>那个陆沉……总觉得在哪里见过。</w:t>
      </w:r>
    </w:p>
    <w:p/>
    <w:p>
      <w:r>
        <w:t>***</w:t>
      </w:r>
    </w:p>
    <w:p/>
    <w:p>
      <w:r>
        <w:t>官道上，两骑并行。</w:t>
      </w:r>
    </w:p>
    <w:p/>
    <w:p>
      <w:r>
        <w:t>韩灵雪一直没说话，只是策马疾驰。陆沉跟在身侧，偶尔偷看她，心里琢磨着该怎么哄。</w:t>
      </w:r>
    </w:p>
    <w:p/>
    <w:p>
      <w:r>
        <w:t>行了约莫一个时辰，前方出现岔路。一条是宽敞官道，一条是狭窄山路。</w:t>
      </w:r>
    </w:p>
    <w:p/>
    <w:p>
      <w:r>
        <w:t>韩灵雪勒马停下，看了眼路旁的界碑，忽然道：“走山路。”</w:t>
      </w:r>
    </w:p>
    <w:p/>
    <w:p>
      <w:r>
        <w:t>“山路难行，阿姐为何……”</w:t>
      </w:r>
    </w:p>
    <w:p/>
    <w:p>
      <w:r>
        <w:t>“官道前方五十里，有镇武司的哨卡。”韩灵雪淡淡道，“昨日在客栈，我听那几个商人议论的。”</w:t>
      </w:r>
    </w:p>
    <w:p/>
    <w:p>
      <w:r>
        <w:t>陆沉心头一凛。</w:t>
      </w:r>
    </w:p>
    <w:p/>
    <w:p>
      <w:r>
        <w:t>镇武司的触角，已经伸到这么远的地方了？</w:t>
      </w:r>
    </w:p>
    <w:p/>
    <w:p>
      <w:r>
        <w:t>“好，听阿姐的。”</w:t>
      </w:r>
    </w:p>
    <w:p/>
    <w:p>
      <w:r>
        <w:t>两人拨马上了山路。这条路果然崎岖，马只能缓行。两侧林木渐密，遮天蔽日，气氛顿时安静下来。</w:t>
      </w:r>
    </w:p>
    <w:p/>
    <w:p>
      <w:r>
        <w:t>又行了一段，韩灵雪忽然开口：</w:t>
      </w:r>
    </w:p>
    <w:p/>
    <w:p>
      <w:r>
        <w:t>“昨夜你说的那些话，我记下了。”</w:t>
      </w:r>
    </w:p>
    <w:p/>
    <w:p>
      <w:r>
        <w:t>陆沉一愣。</w:t>
      </w:r>
    </w:p>
    <w:p/>
    <w:p>
      <w:r>
        <w:t>“但有些事，不是你想的那么简单。”韩灵雪目视前方，声音平静，“我身上的寒毒，朝廷的阴谋，宗门的存亡……这些重担，不该压在你肩上。”</w:t>
      </w:r>
    </w:p>
    <w:p/>
    <w:p>
      <w:r>
        <w:t>“可我愿意——”</w:t>
      </w:r>
    </w:p>
    <w:p/>
    <w:p>
      <w:r>
        <w:t>“我不愿意。”韩灵雪打断他，终于转过头，目光复杂地看着他，“陆沉，你还年轻，前途无量。我不希望你因为我，卷进这趟浑水。”</w:t>
      </w:r>
    </w:p>
    <w:p/>
    <w:p>
      <w:r>
        <w:t>陆沉笑了：“阿姐，我已经卷进来了。从你收我为徒那天起，从我知道陆家灭门可能和皇室有关那天起，我就已经在这浑水里了。”</w:t>
      </w:r>
    </w:p>
    <w:p/>
    <w:p>
      <w:r>
        <w:t>韩灵雪怔住。</w:t>
      </w:r>
    </w:p>
    <w:p/>
    <w:p>
      <w:r>
        <w:t>“所以啊，”陆沉策马靠近，与她并辔而行，“咱们谁也别说谁。这趟浑水，我陪你蹚。这千斤重担，我帮你扛。”</w:t>
      </w:r>
    </w:p>
    <w:p/>
    <w:p>
      <w:r>
        <w:t>他顿了顿，声音轻了下来：“只要你……别总把我推开。”</w:t>
      </w:r>
    </w:p>
    <w:p/>
    <w:p>
      <w:r>
        <w:t>林间有风过，吹起韩灵雪鬓边的发丝。她别过脸，许久，才轻声道：</w:t>
      </w:r>
    </w:p>
    <w:p/>
    <w:p>
      <w:r>
        <w:t>“……知道了。”</w:t>
      </w:r>
    </w:p>
    <w:p/>
    <w:p>
      <w:r>
        <w:t>很轻很轻的两个字。</w:t>
      </w:r>
    </w:p>
    <w:p/>
    <w:p>
      <w:r>
        <w:t>但陆沉听见了。</w:t>
      </w:r>
    </w:p>
    <w:p/>
    <w:p>
      <w:r>
        <w:t>他嘴角勾起，心里那点因为“风流计划”受挫而产生的失落，瞬间烟消云散。</w:t>
      </w:r>
    </w:p>
    <w:p/>
    <w:p>
      <w:r>
        <w:t>师尊的醋意，师尊的关心，师尊此刻这别扭的妥协……都比任何女子的青睐，更让他心动。</w:t>
      </w:r>
    </w:p>
    <w:p/>
    <w:p>
      <w:r>
        <w:t>山路蜿蜒，前路漫漫。</w:t>
      </w:r>
    </w:p>
    <w:p/>
    <w:p>
      <w:r>
        <w:t>但身侧有人同行，便不觉孤单。</w:t>
      </w:r>
    </w:p>
    <w:p/>
    <w:p>
      <w:r>
        <w:t>陆沉望着韩灵雪的侧影，心里暗暗发誓：</w:t>
      </w:r>
    </w:p>
    <w:p/>
    <w:p>
      <w:r>
        <w:t>这一路，他要寻药，要查案，要变强。</w:t>
      </w:r>
    </w:p>
    <w:p/>
    <w:p>
      <w:r>
        <w:t>更要让这块冰，一点一点，为他融化。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