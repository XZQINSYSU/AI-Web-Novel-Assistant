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第一卷终章·雪霁初行</w:t>
      </w:r>
    </w:p>
    <w:p/>
    <w:p>
      <w:r>
        <w:t>雪霁峰顶的第七个清晨，陆沉没有像往常一样直奔厨房。</w:t>
      </w:r>
    </w:p>
    <w:p/>
    <w:p>
      <w:r>
        <w:t>他站在韩灵雪卧房外，等到那扇门吱呀一声打开，师尊一袭素白常服出现在晨光中时，直接跪了下来。</w:t>
      </w:r>
    </w:p>
    <w:p/>
    <w:p>
      <w:r>
        <w:t>“弟子有一事相求。”</w:t>
      </w:r>
    </w:p>
    <w:p/>
    <w:p>
      <w:r>
        <w:t>韩灵雪脚步微顿，垂眸看他：“何事需行此大礼？”</w:t>
      </w:r>
    </w:p>
    <w:p/>
    <w:p>
      <w:r>
        <w:t>“请师尊允弟子下山，寻‘雪莲心’。”陆沉抬头，目光灼灼，“弟子翻阅药典，得知南疆烈焰谷每逢冬末会生出一种异变雪莲，其莲心蕴含纯阳之力，正是克制寒毒的良药。”</w:t>
      </w:r>
    </w:p>
    <w:p/>
    <w:p>
      <w:r>
        <w:t>韩灵雪沉默。</w:t>
      </w:r>
    </w:p>
    <w:p/>
    <w:p>
      <w:r>
        <w:t>风雪从廊外卷过，将她鬓边几缕发丝吹起。那张素来清冷的脸上，闪过一丝极细微的动摇。</w:t>
      </w:r>
    </w:p>
    <w:p/>
    <w:p>
      <w:r>
        <w:t>“你知道烈焰谷在何处？”良久，她才开口。</w:t>
      </w:r>
    </w:p>
    <w:p/>
    <w:p>
      <w:r>
        <w:t>“距北境三千里，位于大周南疆与十万大山交界。”陆沉显然做足了功课，“典籍记载，雪莲心每十年一现，下一次花期就在这个月末。若错过，又要等十年。”</w:t>
      </w:r>
    </w:p>
    <w:p/>
    <w:p>
      <w:r>
        <w:t>“十年……”韩灵雪轻声重复，指尖无意识地拂过腰间——那里藏着的玉佩微微发烫。</w:t>
      </w:r>
    </w:p>
    <w:p/>
    <w:p>
      <w:r>
        <w:t>她的寒毒，怕是撑不了十年了。</w:t>
      </w:r>
    </w:p>
    <w:p/>
    <w:p>
      <w:r>
        <w:t>三年前京中那场夜宴，皇帝赐下的那杯酒里，玄冰魄的毒已深入肺腑。若非她修为深厚，又有九阳还魂丹吊命，恐怕早已修为尽废。可丹药只剩最后一粒，而炼制新丹的主材“赤阳果”随着烈火宗封山，彻底断了来源。</w:t>
      </w:r>
    </w:p>
    <w:p/>
    <w:p>
      <w:r>
        <w:t>雪莲心虽不及赤阳果，却是眼下唯一的希望。</w:t>
      </w:r>
    </w:p>
    <w:p/>
    <w:p>
      <w:r>
        <w:t>“你如何确定能找到？”韩灵雪问。</w:t>
      </w:r>
    </w:p>
    <w:p/>
    <w:p>
      <w:r>
        <w:t>“弟子不确定。”陆沉答得坦诚，“但若不去找，便一定找不到。”</w:t>
      </w:r>
    </w:p>
    <w:p/>
    <w:p>
      <w:r>
        <w:t>这话让韩灵雪微微一怔。</w:t>
      </w:r>
    </w:p>
    <w:p/>
    <w:p>
      <w:r>
        <w:t>她看着跪在面前的少年。不过月余，他似乎又长高了些，肩背挺直，眉目间那股执拗劲像极了当年那个人。</w:t>
      </w:r>
    </w:p>
    <w:p/>
    <w:p>
      <w:r>
        <w:t>“起来吧。”她终于说。</w:t>
      </w:r>
    </w:p>
    <w:p/>
    <w:p>
      <w:r>
        <w:t>陆沉起身，却仍盯着她：“师尊答应了？”</w:t>
      </w:r>
    </w:p>
    <w:p/>
    <w:p>
      <w:r>
        <w:t>“我可以自己去——”</w:t>
      </w:r>
    </w:p>
    <w:p/>
    <w:p>
      <w:r>
        <w:t>“师尊若独自下山，宗门谁来坐镇？”陆沉打断她，语速加快，“镇武司的人还在盯着，王长老他们虎视眈眈。您一走，灵雪宗不出三日便会生乱。”</w:t>
      </w:r>
    </w:p>
    <w:p/>
    <w:p>
      <w:r>
        <w:t>这话戳中了要害。</w:t>
      </w:r>
    </w:p>
    <w:p/>
    <w:p>
      <w:r>
        <w:t>韩灵雪闭了闭眼。是啊，她走不得。宗主之位是枷锁，也是责任。</w:t>
      </w:r>
    </w:p>
    <w:p/>
    <w:p>
      <w:r>
        <w:t>“况且，”陆沉声音放软，“弟子……想为师尊做些事。不只是煮饭熬药那种。”</w:t>
      </w:r>
    </w:p>
    <w:p/>
    <w:p>
      <w:r>
        <w:t>这话里的意思，两人都懂。</w:t>
      </w:r>
    </w:p>
    <w:p/>
    <w:p>
      <w:r>
        <w:t>暖阁那一夜之后，有些东西已经不同了。那道师徒的界线还在，却薄得像一层窗纸，一捅就破。</w:t>
      </w:r>
    </w:p>
    <w:p/>
    <w:p>
      <w:r>
        <w:t>良久，韩灵雪轻叹一声：“去收拾行装。轻便些，不要惊动旁人。”</w:t>
      </w:r>
    </w:p>
    <w:p/>
    <w:p>
      <w:r>
        <w:t>“是！”陆沉眼中迸出光亮。</w:t>
      </w:r>
    </w:p>
    <w:p/>
    <w:p>
      <w:r>
        <w:t>“还有，”韩灵雪转身走向内室，声音飘来，“下山后，唤我‘阿姐’。我叫韩雪，是你远房表姐，带你去南疆寻亲访友。”</w:t>
      </w:r>
    </w:p>
    <w:p/>
    <w:p>
      <w:r>
        <w:t>陆沉愣住，随即嘴角扬起一抹坏笑。</w:t>
      </w:r>
    </w:p>
    <w:p/>
    <w:p>
      <w:r>
        <w:t>阿姐？</w:t>
      </w:r>
    </w:p>
    <w:p/>
    <w:p>
      <w:r>
        <w:t>这个称呼……可真妙。</w:t>
      </w:r>
    </w:p>
    <w:p/>
    <w:p>
      <w:r>
        <w:t>* * *</w:t>
      </w:r>
    </w:p>
    <w:p/>
    <w:p>
      <w:r>
        <w:t>两个时辰后，灵雪宗后山一条鲜为人知的小径上，走下一对“姐弟”。</w:t>
      </w:r>
    </w:p>
    <w:p/>
    <w:p>
      <w:r>
        <w:t>韩灵雪——现在该叫韩雪了——换上了一身寻常的鹅黄襦裙，外罩素色斗篷，长发只用一根木簪松松绾起。那张绝世容颜被她用简单的易容术稍作修饰，减了三分冷艳，多了几分温婉，乍看只是个容貌清丽的寻常女子。</w:t>
      </w:r>
    </w:p>
    <w:p/>
    <w:p>
      <w:r>
        <w:t>唯有那双眼睛，依旧清澈如寒潭。</w:t>
      </w:r>
    </w:p>
    <w:p/>
    <w:p>
      <w:r>
        <w:t>陆沉跟在她身后半步，背着个不大的包袱，里面装着干粮、银两、几件换洗衣物，以及一些应急的伤药。他故意穿得朴素，像个刚出远门的少年郎，唯有腰间那柄普通铁剑，暗示着他并非毫无自保之力。</w:t>
      </w:r>
    </w:p>
    <w:p/>
    <w:p>
      <w:r>
        <w:t>“阿姐，”他试着叫了一声，语气里带着试探的雀跃，“咱们先去哪儿？”</w:t>
      </w:r>
    </w:p>
    <w:p/>
    <w:p>
      <w:r>
        <w:t>韩灵雪脚步顿了顿，显然对这个称呼还不适应。但她很快调整过来，声音平静：“先去雪原镇雇车。徒步去南疆太慢，我们必须赶在月末前抵达烈焰谷。”</w:t>
      </w:r>
    </w:p>
    <w:p/>
    <w:p>
      <w:r>
        <w:t>“好嘞！”陆沉快步跟上，与她并肩而行。</w:t>
      </w:r>
    </w:p>
    <w:p/>
    <w:p>
      <w:r>
        <w:t>下山的路被积雪覆盖，两人走得不快。陆沉一边走，一边用眼角余光偷瞄身侧的人。</w:t>
      </w:r>
    </w:p>
    <w:p/>
    <w:p>
      <w:r>
        <w:t>褪去宗主华服、敛去一身寒意的师尊，此刻看起来竟有几分……柔弱。斗篷兜帽边缘露出的一截白皙脖颈，在雪光映照下莹润如玉。她走路时腰背挺直的习惯还在，但步态已不像在宗门时那样带着拒人千里的威严，反而有种世家小姐的雅致。</w:t>
      </w:r>
    </w:p>
    <w:p/>
    <w:p>
      <w:r>
        <w:t>这样的师尊，他从未见过。</w:t>
      </w:r>
    </w:p>
    <w:p/>
    <w:p>
      <w:r>
        <w:t>心底某个角落，有什么东西轻轻骚动起来。</w:t>
      </w:r>
    </w:p>
    <w:p/>
    <w:p>
      <w:r>
        <w:t>“看什么？”韩灵雪忽然侧目。</w:t>
      </w:r>
    </w:p>
    <w:p/>
    <w:p>
      <w:r>
        <w:t>“看阿姐好看。”陆沉脱口而出，说完自己都吓了一跳——这轻佻话在宗门里他常说，但此刻情境不同，他怕师尊动怒。</w:t>
      </w:r>
    </w:p>
    <w:p/>
    <w:p>
      <w:r>
        <w:t>果然，韩灵雪耳根泛起了淡红。但她只是瞪了他一眼，没斥责，反而低声叮嘱：“下山后言行谨慎些。江湖险恶，莫要惹是生非。”</w:t>
      </w:r>
    </w:p>
    <w:p/>
    <w:p>
      <w:r>
        <w:t>“知道啦。”陆沉笑嘻嘻应着，心里却转着别的念头。</w:t>
      </w:r>
    </w:p>
    <w:p/>
    <w:p>
      <w:r>
        <w:t>惹是生非？他当然不会。</w:t>
      </w:r>
    </w:p>
    <w:p/>
    <w:p>
      <w:r>
        <w:t>但他可以……招蜂引蝶。</w:t>
      </w:r>
    </w:p>
    <w:p/>
    <w:p>
      <w:r>
        <w:t>想到师尊冷着脸看自己被各路女子围着的场景，陆沉差点笑出声。吃醋吧，师尊，让弟子看看您冰山下的火苗能烧多旺。</w:t>
      </w:r>
    </w:p>
    <w:p/>
    <w:p>
      <w:r>
        <w:t>当然，这只是一方面。另一方面，他要借着这趟远行，好好探查朝廷的阴谋。雪原镇、黑石村、黑风谷……这些地方的异常只是冰山一角。皇帝赵乾的“抽灵计划”到底进行到哪一步了？那些消失的村民被带去了哪里？五十宗的灵脉还能撑多久？</w:t>
      </w:r>
    </w:p>
    <w:p/>
    <w:p>
      <w:r>
        <w:t>这些问题，他都要找到答案。</w:t>
      </w:r>
    </w:p>
    <w:p/>
    <w:p>
      <w:r>
        <w:t>两人各怀心思，一路无话。直到山脚在望，远处雪原镇的轮廓隐隐浮现，韩灵雪忽然停下脚步。</w:t>
      </w:r>
    </w:p>
    <w:p/>
    <w:p>
      <w:r>
        <w:t>“陆沉。”</w:t>
      </w:r>
    </w:p>
    <w:p/>
    <w:p>
      <w:r>
        <w:t>“嗯？”</w:t>
      </w:r>
    </w:p>
    <w:p/>
    <w:p>
      <w:r>
        <w:t>她转过身，正对着他。风雪吹起她的斗篷，那张易容后依旧清丽的脸庞上，神情是从未有过的认真。</w:t>
      </w:r>
    </w:p>
    <w:p/>
    <w:p>
      <w:r>
        <w:t>“此去路途遥远，凶险未知。若遇险境，不必管我，你自己逃。”</w:t>
      </w:r>
    </w:p>
    <w:p/>
    <w:p>
      <w:r>
        <w:t>陆沉心头一紧：“阿姐说什么胡话——”</w:t>
      </w:r>
    </w:p>
    <w:p/>
    <w:p>
      <w:r>
        <w:t>“我是认真的。”韩灵雪打断他，“你活着，灵雪宗的传承才有希望。记住那夜我说的话：不必报仇，不必复兴，只要传承不断。”</w:t>
      </w:r>
    </w:p>
    <w:p/>
    <w:p>
      <w:r>
        <w:t>她说这话时，眼中没有悲壮，只有一种近乎淡漠的清醒。那是做好了赴死准备的人才会有的眼神。</w:t>
      </w:r>
    </w:p>
    <w:p/>
    <w:p>
      <w:r>
        <w:t>陆沉忽然伸手，抓住了她的手腕。</w:t>
      </w:r>
    </w:p>
    <w:p/>
    <w:p>
      <w:r>
        <w:t>这个动作大胆至极。肌肤相触的瞬间，两人都僵了僵。</w:t>
      </w:r>
    </w:p>
    <w:p/>
    <w:p>
      <w:r>
        <w:t>“师尊，”他压低声音，用只有两人能听见的音量说，“您也记住弟子那夜说的话：不会有那一日。我会让您亲眼看到，螳臂怎么挡车。”</w:t>
      </w:r>
    </w:p>
    <w:p/>
    <w:p>
      <w:r>
        <w:t>他松开手，退后半步，又恢复了那副笑嘻嘻的模样：“走吧阿姐，再耽搁天就黑了。”</w:t>
      </w:r>
    </w:p>
    <w:p/>
    <w:p>
      <w:r>
        <w:t>韩灵雪看着他的背影，怔了片刻。</w:t>
      </w:r>
    </w:p>
    <w:p/>
    <w:p>
      <w:r>
        <w:t>手腕上残留的温度，像烙印般滚烫。</w:t>
      </w:r>
    </w:p>
    <w:p/>
    <w:p>
      <w:r>
        <w:t>她轻轻握了握拳，抬步跟上。</w:t>
      </w:r>
    </w:p>
    <w:p/>
    <w:p>
      <w:r>
        <w:t>前方，雪原镇的炊烟已袅袅升起。更远处，是茫茫三千里的红尘路。</w:t>
      </w:r>
    </w:p>
    <w:p/>
    <w:p>
      <w:r>
        <w:t>那里有她要寻的药，也有他要查的真相。</w:t>
      </w:r>
    </w:p>
    <w:p/>
    <w:p>
      <w:r>
        <w:t>还有无数个，即将被这个“逆徒”招惹的，桃花债。</w:t>
      </w:r>
    </w:p>
    <w:p/>
    <w:p>
      <w:r>
        <w:t>风雪渐大，将两人的足迹渐渐掩去。</w:t>
      </w:r>
    </w:p>
    <w:p/>
    <w:p>
      <w:r>
        <w:t>而一场关乎生死、真情与阴谋的红尘历练，才刚刚开始。</w:t>
      </w:r>
    </w:p>
    <w:p/>
    <w:p>
      <w:r>
        <w:t>---</w:t>
      </w:r>
    </w:p>
    <w:p/>
    <w:p>
      <w:r>
        <w:t>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