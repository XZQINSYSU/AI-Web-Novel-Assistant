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归途暗流定心志</w:t>
      </w:r>
    </w:p>
    <w:p/>
    <w:p>
      <w:r>
        <w:t>晨光刺破窗纸时，韩灵雪醒了。</w:t>
      </w:r>
    </w:p>
    <w:p/>
    <w:p>
      <w:r>
        <w:t>宿醉带来的头痛让她蹙起眉头，但更让她心惊的是昨夜记忆的空白——她只记得自己喝了酒，然后……然后便是一片模糊。</w:t>
      </w:r>
    </w:p>
    <w:p/>
    <w:p>
      <w:r>
        <w:t>她猛地坐起身，发现自己躺在客栈的床上，外衣整齐地叠放在床尾，被子盖得严严实实。而陆沉……</w:t>
      </w:r>
    </w:p>
    <w:p/>
    <w:p>
      <w:r>
        <w:t>她转头看向房间另一侧。</w:t>
      </w:r>
    </w:p>
    <w:p/>
    <w:p>
      <w:r>
        <w:t>少年和衣靠在椅子里，闭着眼，呼吸均匀。晨光落在他脸上，勾勒出略显疲惫的轮廓。他守了一夜。</w:t>
      </w:r>
    </w:p>
    <w:p/>
    <w:p>
      <w:r>
        <w:t>韩灵雪心头一颤。</w:t>
      </w:r>
    </w:p>
    <w:p/>
    <w:p>
      <w:r>
        <w:t>就在这时，陆沉睁开了眼睛。四目相对的瞬间，他眼中闪过一丝慌乱，随即恢复平静，站起身：“阿姐醒了？头疼吗？我去打热水。”</w:t>
      </w:r>
    </w:p>
    <w:p/>
    <w:p>
      <w:r>
        <w:t>“等等。”韩灵雪叫住他。</w:t>
      </w:r>
    </w:p>
    <w:p/>
    <w:p>
      <w:r>
        <w:t>她的声音有些沙哑，却带着不容置疑的冷肃：“昨晚，我喝醉后……说了什么？”</w:t>
      </w:r>
    </w:p>
    <w:p/>
    <w:p>
      <w:r>
        <w:t>陆沉默了一瞬，笑道：“阿姐说梦话，念叨着要早点到烈焰谷采药。”</w:t>
      </w:r>
    </w:p>
    <w:p/>
    <w:p>
      <w:r>
        <w:t>“还有呢？”</w:t>
      </w:r>
    </w:p>
    <w:p/>
    <w:p>
      <w:r>
        <w:t>“还有……”陆沉走到窗边，推开窗户，让晨风灌进来，“阿姐抓着我的手，让我别离开。”</w:t>
      </w:r>
    </w:p>
    <w:p/>
    <w:p>
      <w:r>
        <w:t>他转过身，目光清澈：“就这些。”</w:t>
      </w:r>
    </w:p>
    <w:p/>
    <w:p>
      <w:r>
        <w:t>韩灵雪盯着他看了许久，缓缓下床。她走到桌边，给自己倒了杯凉茶，一饮而尽。冰冷的茶水让她清醒了几分。</w:t>
      </w:r>
    </w:p>
    <w:p/>
    <w:p>
      <w:r>
        <w:t>“陆沉，”她忽然开口，声音很低，“你是不是有事瞒我？”</w:t>
      </w:r>
    </w:p>
    <w:p/>
    <w:p>
      <w:r>
        <w:t>陆沉手指微微一僵。</w:t>
      </w:r>
    </w:p>
    <w:p/>
    <w:p>
      <w:r>
        <w:t>“昨夜你离开过房间。”韩灵雪放下茶杯，目光如剑，“子时三刻，你从后窗翻出，去了后院柴房。一个时辰后才回来。”</w:t>
      </w:r>
    </w:p>
    <w:p/>
    <w:p>
      <w:r>
        <w:t>“我……”</w:t>
      </w:r>
    </w:p>
    <w:p/>
    <w:p>
      <w:r>
        <w:t>“不要说你去如厕。”韩灵雪打断他，站起身，“你的鞋底沾着柴房的草屑，衣角有血腥味——不是你的血。还有，你右手指缝里，有‘七日醉’的药粉残留。”</w:t>
      </w:r>
    </w:p>
    <w:p/>
    <w:p>
      <w:r>
        <w:t>她一步一步走到陆沉面前，仰头看着他。</w:t>
      </w:r>
    </w:p>
    <w:p/>
    <w:p>
      <w:r>
        <w:t>不过数月，这个少年已经比她高出一头了。</w:t>
      </w:r>
    </w:p>
    <w:p/>
    <w:p>
      <w:r>
        <w:t>“告诉我，”她一字一顿，“你审问了那个俘虏，问出了什么？”</w:t>
      </w:r>
    </w:p>
    <w:p/>
    <w:p>
      <w:r>
        <w:t>陆沉闭了闭眼。</w:t>
      </w:r>
    </w:p>
    <w:p/>
    <w:p>
      <w:r>
        <w:t>他知道瞒不过师尊。从来都知道。</w:t>
      </w:r>
    </w:p>
    <w:p/>
    <w:p>
      <w:r>
        <w:t>“师尊，”他低声说，重新用了这个称呼，“您先坐下，我慢慢说。”</w:t>
      </w:r>
    </w:p>
    <w:p/>
    <w:p>
      <w:r>
        <w:t>---</w:t>
      </w:r>
    </w:p>
    <w:p/>
    <w:p>
      <w:r>
        <w:t>半个时辰后。</w:t>
      </w:r>
    </w:p>
    <w:p/>
    <w:p>
      <w:r>
        <w:t>房间里静得可怕。</w:t>
      </w:r>
    </w:p>
    <w:p/>
    <w:p>
      <w:r>
        <w:t>韩灵雪坐在椅中，面色平静，可握着茶杯的手指已经泛白。茶杯在她掌心发出细微的碎裂声，裂纹如蛛网般蔓延。</w:t>
      </w:r>
    </w:p>
    <w:p/>
    <w:p>
      <w:r>
        <w:t>“扶持魔教，引发内耗，再以正义之名出兵……”她喃喃重复着，“好算计，真是好算计。”</w:t>
      </w:r>
    </w:p>
    <w:p/>
    <w:p>
      <w:r>
        <w:t>她忽然笑了，笑容里满是苍凉。</w:t>
      </w:r>
    </w:p>
    <w:p/>
    <w:p>
      <w:r>
        <w:t>“其实我早有察觉。”她看向窗外，“三年前京中宴席，陛下亲自赐酒。酒是温的，可入喉之后，寒意却从丹田升起。那时我便知道，那杯酒有问题。”</w:t>
      </w:r>
    </w:p>
    <w:p/>
    <w:p>
      <w:r>
        <w:t>“那为何……”</w:t>
      </w:r>
    </w:p>
    <w:p/>
    <w:p>
      <w:r>
        <w:t>“为何不声张？”韩灵雪摇头，“因为那是陛下赐酒。声张了又如何？满朝文武只会说我韩灵雪不识抬举，污蔑圣上。而灵雪宗，会成为众矢之的。”</w:t>
      </w:r>
    </w:p>
    <w:p/>
    <w:p>
      <w:r>
        <w:t>她站起身，走到房间中央，背对着陆沉。</w:t>
      </w:r>
    </w:p>
    <w:p/>
    <w:p>
      <w:r>
        <w:t>“这些年来，朝廷加税、镇武司清查、灵脉异常……我都看在眼里。我原以为，陛下只是想削弱宗门，收回部分权力。却没想到……”</w:t>
      </w:r>
    </w:p>
    <w:p/>
    <w:p>
      <w:r>
        <w:t>她转过身，眼中寒意凛冽：“他要的，是北境五十宗彻底消失，是千年灵脉尽归皇室，是这天下修行之道，从此只听皇命！”</w:t>
      </w:r>
    </w:p>
    <w:p/>
    <w:p>
      <w:r>
        <w:t>陆沉心头一震。</w:t>
      </w:r>
    </w:p>
    <w:p/>
    <w:p>
      <w:r>
        <w:t>“师尊，那我们……”</w:t>
      </w:r>
    </w:p>
    <w:p/>
    <w:p>
      <w:r>
        <w:t>“烈焰谷不能去了。”韩灵雪果断道，“皇帝既然布下此局，沿途必有更多埋伏。雪莲心虽能缓解我的寒毒，但比起宗门存亡，不值一提。”</w:t>
      </w:r>
    </w:p>
    <w:p/>
    <w:p>
      <w:r>
        <w:t>她走到陆沉面前，伸手按在他肩上：“陆沉，听好。我们现在立刻返回灵雪宗。但回去的路上，危机四伏。魔教已知你杀了血煞，朝廷更将你列为必杀目标。所以——”</w:t>
      </w:r>
    </w:p>
    <w:p/>
    <w:p>
      <w:r>
        <w:t>她另一只手抬起，指尖在空中虚划。</w:t>
      </w:r>
    </w:p>
    <w:p/>
    <w:p>
      <w:r>
        <w:t>淡蓝色的灵力流转，凝结成一道道复杂的符文轨迹。</w:t>
      </w:r>
    </w:p>
    <w:p/>
    <w:p>
      <w:r>
        <w:t>“这是‘灵雪暗影’，灵雪宗宗主一脉秘传的暗杀剑法。”韩灵雪声音肃然，“与‘雪影无形’不同，此剑不求无形，只求一击必杀。出剑时，剑气会化作百道冰针，封死所有退路。但修炼极难，需要将灵力压缩至极点，再骤然爆发。”</w:t>
      </w:r>
    </w:p>
    <w:p/>
    <w:p>
      <w:r>
        <w:t>她收回手，符文散去。</w:t>
      </w:r>
    </w:p>
    <w:p/>
    <w:p>
      <w:r>
        <w:t>“我今日传你心法。七日内，你若能入门，便有自保之力。若不能……”她顿了顿，“那便跟紧我，寸步不离。”</w:t>
      </w:r>
    </w:p>
    <w:p/>
    <w:p>
      <w:r>
        <w:t>陆沉看着她的眼睛，忽然问：“师尊，您早就会这门剑法，为何先前不教我？”</w:t>
      </w:r>
    </w:p>
    <w:p/>
    <w:p>
      <w:r>
        <w:t>韩灵雪沉默片刻。</w:t>
      </w:r>
    </w:p>
    <w:p/>
    <w:p>
      <w:r>
        <w:t>“因为此剑太过狠辣，出剑必见血。”她轻声道，“我不希望你……变成只知杀戮之人。”</w:t>
      </w:r>
    </w:p>
    <w:p/>
    <w:p>
      <w:r>
        <w:t>“那现在为何又教？”</w:t>
      </w:r>
    </w:p>
    <w:p/>
    <w:p>
      <w:r>
        <w:t>“因为，”韩灵雪抬手，轻轻拂过他额前的碎发，“我不想失去你。”</w:t>
      </w:r>
    </w:p>
    <w:p/>
    <w:p>
      <w:r>
        <w:t>这个动作很轻，很自然。</w:t>
      </w:r>
    </w:p>
    <w:p/>
    <w:p>
      <w:r>
        <w:t>可陆沉却觉得，有什么东西在胸腔里炸开了。</w:t>
      </w:r>
    </w:p>
    <w:p/>
    <w:p>
      <w:r>
        <w:t>---</w:t>
      </w:r>
    </w:p>
    <w:p/>
    <w:p>
      <w:r>
        <w:t>接下来的三天，两人没有离开栖霞镇。</w:t>
      </w:r>
    </w:p>
    <w:p/>
    <w:p>
      <w:r>
        <w:t>韩灵雪对外宣称“表弟水土不服，需静养几日”，实则闭门不出，专心指导陆沉修炼“灵雪暗影”。</w:t>
      </w:r>
    </w:p>
    <w:p/>
    <w:p>
      <w:r>
        <w:t>房间成了练功场。</w:t>
      </w:r>
    </w:p>
    <w:p/>
    <w:p>
      <w:r>
        <w:t>“灵力不是越多越好。”韩灵雪站在陆沉身后，手指点在他背心，“你要感受丹田那一点‘核’。将全身灵力压缩进去，压到不能再压，然后——”</w:t>
      </w:r>
    </w:p>
    <w:p/>
    <w:p>
      <w:r>
        <w:t>她掌心一推。</w:t>
      </w:r>
    </w:p>
    <w:p/>
    <w:p>
      <w:r>
        <w:t>陆沉只觉得一股寒意从背心涌入，瞬间席卷四肢百骸。他闷哼一声，体内灵力不受控制地向丹田涌去，疯狂压缩。</w:t>
      </w:r>
    </w:p>
    <w:p/>
    <w:p>
      <w:r>
        <w:t>“就是现在！”韩灵雪喝道。</w:t>
      </w:r>
    </w:p>
    <w:p/>
    <w:p>
      <w:r>
        <w:t>陆沉咬牙，按照心法运转。压缩到极致的灵力在丹田中剧烈旋转，形成一个微小的冰蓝色漩涡。漩涡越来越快，越来越急——</w:t>
      </w:r>
    </w:p>
    <w:p/>
    <w:p>
      <w:r>
        <w:t>“出剑！”</w:t>
      </w:r>
    </w:p>
    <w:p/>
    <w:p>
      <w:r>
        <w:t>陆沉并指如剑，向前一点。</w:t>
      </w:r>
    </w:p>
    <w:p/>
    <w:p>
      <w:r>
        <w:t>没有剑气，没有光芒。</w:t>
      </w:r>
    </w:p>
    <w:p/>
    <w:p>
      <w:r>
        <w:t>只有三根肉眼几乎看不见的冰针，从指尖射出，“噗”一声钉在对面的墙壁上。针入墙三寸，针尾微微颤动。</w:t>
      </w:r>
    </w:p>
    <w:p/>
    <w:p>
      <w:r>
        <w:t>陆沉大口喘气，浑身冷汗。</w:t>
      </w:r>
    </w:p>
    <w:p/>
    <w:p>
      <w:r>
        <w:t>“成功了。”韩灵雪声音里带着一丝欣慰，“虽然只有三针，距百针之境相差甚远，但三日入门，已是天才。”</w:t>
      </w:r>
    </w:p>
    <w:p/>
    <w:p>
      <w:r>
        <w:t>她走到墙边，仔细看了看那三根冰针，忽然皱眉：“不对。”</w:t>
      </w:r>
    </w:p>
    <w:p/>
    <w:p>
      <w:r>
        <w:t>“怎么了？”</w:t>
      </w:r>
    </w:p>
    <w:p/>
    <w:p>
      <w:r>
        <w:t>“这针……”韩灵雪伸手虚按，感应着冰针上的气息，猛地转头看向陆沉，“针里有炎阳之气。你的血脉之力，已经开始融入功法了。”</w:t>
      </w:r>
    </w:p>
    <w:p/>
    <w:p>
      <w:r>
        <w:t>陆沉一愣。</w:t>
      </w:r>
    </w:p>
    <w:p/>
    <w:p>
      <w:r>
        <w:t>“好事。”韩灵雪眼中闪过异彩，“灵雪剑法本属寒，你身负炎阳血脉，原本相克。可如今你竟能将二者融合……陆沉，你或许能走出前人未至之路。”</w:t>
      </w:r>
    </w:p>
    <w:p/>
    <w:p>
      <w:r>
        <w:t>她说完，忽然晃了一下。</w:t>
      </w:r>
    </w:p>
    <w:p/>
    <w:p>
      <w:r>
        <w:t>陆沉眼疾手快，扶住她的手臂：“师尊！”</w:t>
      </w:r>
    </w:p>
    <w:p/>
    <w:p>
      <w:r>
        <w:t>“无妨。”韩灵雪摆摆手，脸色却有些苍白，“只是这几日耗费心神多了些。寒毒……又发作了。”</w:t>
      </w:r>
    </w:p>
    <w:p/>
    <w:p>
      <w:r>
        <w:t>她从怀中取出药瓶，倒出一粒丹药服下。药效很快，可她的指尖仍在微微颤抖。</w:t>
      </w:r>
    </w:p>
    <w:p/>
    <w:p>
      <w:r>
        <w:t>陆沉看着她，忽然伸手，将她整个人横抱起来。</w:t>
      </w:r>
    </w:p>
    <w:p/>
    <w:p>
      <w:r>
        <w:t>“你做什么！”韩灵雪一惊。</w:t>
      </w:r>
    </w:p>
    <w:p/>
    <w:p>
      <w:r>
        <w:t>“您该休息了。”陆沉不由分说，将她抱到床上，盖好被子，“接下来两日，我自己练。您若再不休息，我就……”</w:t>
      </w:r>
    </w:p>
    <w:p/>
    <w:p>
      <w:r>
        <w:t>“你就怎样？”</w:t>
      </w:r>
    </w:p>
    <w:p/>
    <w:p>
      <w:r>
        <w:t>“我就抱着您睡，让您哪儿也去不了。”陆沉说得理直气壮。</w:t>
      </w:r>
    </w:p>
    <w:p/>
    <w:p>
      <w:r>
        <w:t>韩灵雪瞪他，耳根却红了：“逆徒！”</w:t>
      </w:r>
    </w:p>
    <w:p/>
    <w:p>
      <w:r>
        <w:t>“嗯，我是逆徒。”陆沉在床边坐下，握住她的手，“所以师尊要听话，好好休息。灵雪宗还等着您回去主持大局呢。”</w:t>
      </w:r>
    </w:p>
    <w:p/>
    <w:p>
      <w:r>
        <w:t>韩灵雪看着他，许久，轻轻叹了口气。</w:t>
      </w:r>
    </w:p>
    <w:p/>
    <w:p>
      <w:r>
        <w:t>“陆沉。”</w:t>
      </w:r>
    </w:p>
    <w:p/>
    <w:p>
      <w:r>
        <w:t>“嗯？”</w:t>
      </w:r>
    </w:p>
    <w:p/>
    <w:p>
      <w:r>
        <w:t>“若有一日，灵雪宗真的守不住了……”她声音很轻，“你就带着传承离开，找个没人认识的地方，活下去。”</w:t>
      </w:r>
    </w:p>
    <w:p/>
    <w:p>
      <w:r>
        <w:t>陆沉握紧她的手：“不会有那一天。”</w:t>
      </w:r>
    </w:p>
    <w:p/>
    <w:p>
      <w:r>
        <w:t>“我是说如果。”</w:t>
      </w:r>
    </w:p>
    <w:p/>
    <w:p>
      <w:r>
        <w:t>“没有如果。”陆沉俯身，与她平视，“师尊在哪儿，我就在哪儿。灵雪宗在哪儿，我就在哪儿。这是您教我的——剑修之道，宁折不弯。”</w:t>
      </w:r>
    </w:p>
    <w:p/>
    <w:p>
      <w:r>
        <w:t>韩灵雪怔怔看着他。</w:t>
      </w:r>
    </w:p>
    <w:p/>
    <w:p>
      <w:r>
        <w:t>忽然，她抬起另一只手，轻轻碰了碰他的脸颊。</w:t>
      </w:r>
    </w:p>
    <w:p/>
    <w:p>
      <w:r>
        <w:t>“傻徒弟。”</w:t>
      </w:r>
    </w:p>
    <w:p/>
    <w:p>
      <w:r>
        <w:t>声音很轻，带着她自己也未曾察觉的温柔。</w:t>
      </w:r>
    </w:p>
    <w:p/>
    <w:p>
      <w:r>
        <w:t>---</w:t>
      </w:r>
    </w:p>
    <w:p/>
    <w:p>
      <w:r>
        <w:t>第五日清晨，两人离开栖霞镇。</w:t>
      </w:r>
    </w:p>
    <w:p/>
    <w:p>
      <w:r>
        <w:t>马是换过的普通驽马，衣裳是市集买来的粗布衣衫，就连韩灵雪的容貌也用易容术再次调整，变成了一个面色蜡黄的病弱妇人。</w:t>
      </w:r>
    </w:p>
    <w:p/>
    <w:p>
      <w:r>
        <w:t>陆沉则扮作带母亲求医的孝子。</w:t>
      </w:r>
    </w:p>
    <w:p/>
    <w:p>
      <w:r>
        <w:t>“镇武司在各处要道都设了哨卡，排查所有前往北境之人。”韩灵雪低声道，“我们绕开官道，走山路。虽然慢些，但安全。”</w:t>
      </w:r>
    </w:p>
    <w:p/>
    <w:p>
      <w:r>
        <w:t>“听师尊的。”</w:t>
      </w:r>
    </w:p>
    <w:p/>
    <w:p>
      <w:r>
        <w:t>山路崎岖，马车难行。两人只能骑马，韩灵雪身体虚弱，陆沉便让她靠在自己身前，自己控缰。</w:t>
      </w:r>
    </w:p>
    <w:p/>
    <w:p>
      <w:r>
        <w:t>第一天，两人没有交流。</w:t>
      </w:r>
    </w:p>
    <w:p/>
    <w:p>
      <w:r>
        <w:t>第二天夜里，在山洞中避雨时，韩灵雪忽然开口：“陆沉，回到宗门后，你打算怎么做？”</w:t>
      </w:r>
    </w:p>
    <w:p/>
    <w:p>
      <w:r>
        <w:t>陆沉默默添着柴火。</w:t>
      </w:r>
    </w:p>
    <w:p/>
    <w:p>
      <w:r>
        <w:t>火光照亮他的侧脸，少年气已经褪去大半，取而代之的是沉稳的轮廓。</w:t>
      </w:r>
    </w:p>
    <w:p/>
    <w:p>
      <w:r>
        <w:t>“第一，将皇帝阴谋告知所有可信的长老和弟子。”他说，“灵雪宗不能只有师尊一人扛着。”</w:t>
      </w:r>
    </w:p>
    <w:p/>
    <w:p>
      <w:r>
        <w:t>“第二，联络其他宗门。北境五十宗，唇亡齿寒。皇帝要的是所有灵脉，不会只针对我们一家。若能联合起来……”</w:t>
      </w:r>
    </w:p>
    <w:p/>
    <w:p>
      <w:r>
        <w:t>“很难。”韩灵雪摇头，“各宗之间多有龃龉，且不少宗主还心存侥幸，认为朝廷不敢真的大动干戈。”</w:t>
      </w:r>
    </w:p>
    <w:p/>
    <w:p>
      <w:r>
        <w:t>“那就用事实让他们清醒。”陆沉抬起头，“黑石村的惨状、黑风谷的埋尸坑、魔教与朝廷勾结的证据——这些，都该让他们看看。”</w:t>
      </w:r>
    </w:p>
    <w:p/>
    <w:p>
      <w:r>
        <w:t>韩灵雪看着他，眼中露出赞赏。</w:t>
      </w:r>
    </w:p>
    <w:p/>
    <w:p>
      <w:r>
        <w:t>“第三，”陆沉继续道，“加强宗门防御。护山大阵需检修，弟子需操练，存粮需补充……这些事，我可以做。”</w:t>
      </w:r>
    </w:p>
    <w:p/>
    <w:p>
      <w:r>
        <w:t>“你？”</w:t>
      </w:r>
    </w:p>
    <w:p/>
    <w:p>
      <w:r>
        <w:t>“师尊要应对镇武司，要与其他宗主周旋，这些琐事，交给我。”陆沉说得认真，“林虎师兄为人仗义，可以信任。还有其他几位师兄师姐，我都观察过，心性不差。我会暗中联络他们，组建一支可信的班底。”</w:t>
      </w:r>
    </w:p>
    <w:p/>
    <w:p>
      <w:r>
        <w:t>韩灵雪沉默许久。</w:t>
      </w:r>
    </w:p>
    <w:p/>
    <w:p>
      <w:r>
        <w:t>“你长大了。”她轻声道。</w:t>
      </w:r>
    </w:p>
    <w:p/>
    <w:p>
      <w:r>
        <w:t>陆沉笑了：“总不能一直让师尊护着。”</w:t>
      </w:r>
    </w:p>
    <w:p/>
    <w:p>
      <w:r>
        <w:t>雨渐渐小了。</w:t>
      </w:r>
    </w:p>
    <w:p/>
    <w:p>
      <w:r>
        <w:t>韩灵雪靠在石壁上，闭目养神。陆沉守在一旁，目光落在她脸上。易容术掩盖了她的容颜，可那份清冷的气质，却怎么也藏不住。</w:t>
      </w:r>
    </w:p>
    <w:p/>
    <w:p>
      <w:r>
        <w:t>“师尊。”他忽然唤道。</w:t>
      </w:r>
    </w:p>
    <w:p/>
    <w:p>
      <w:r>
        <w:t>“嗯？”</w:t>
      </w:r>
    </w:p>
    <w:p/>
    <w:p>
      <w:r>
        <w:t>“等这一切结束了，您想去哪儿？”</w:t>
      </w:r>
    </w:p>
    <w:p/>
    <w:p>
      <w:r>
        <w:t>韩灵雪睁开眼，望向洞外渐亮的天空。</w:t>
      </w:r>
    </w:p>
    <w:p/>
    <w:p>
      <w:r>
        <w:t>“不知道。”她说，“我七岁入灵雪宗，十五岁接任宗主，至今已有十二年。这十二年，我从未想过灵雪宗之外的生活。”</w:t>
      </w:r>
    </w:p>
    <w:p/>
    <w:p>
      <w:r>
        <w:t>她顿了顿，忽然问：“你呢？”</w:t>
      </w:r>
    </w:p>
    <w:p/>
    <w:p>
      <w:r>
        <w:t>“我啊……”陆沉想了想，“我想找个有山有水的地方，盖间小房子。每天早起给师尊做饭，白天练练剑，晚上一起看星星。哦对了，还要养条狗，看家护院。”</w:t>
      </w:r>
    </w:p>
    <w:p/>
    <w:p>
      <w:r>
        <w:t>韩灵雪失笑：“没出息。”</w:t>
      </w:r>
    </w:p>
    <w:p/>
    <w:p>
      <w:r>
        <w:t>“这就叫没出息？”陆沉凑近些，“那师尊觉得，什么才叫有出息？”</w:t>
      </w:r>
    </w:p>
    <w:p/>
    <w:p>
      <w:r>
        <w:t>“至少……”韩灵雪顿了顿，“至少也该开宗立派，名扬天下。”</w:t>
      </w:r>
    </w:p>
    <w:p/>
    <w:p>
      <w:r>
        <w:t>“那多累。”陆沉摇头，“我就想守着师尊，平平淡淡的，挺好。”</w:t>
      </w:r>
    </w:p>
    <w:p/>
    <w:p>
      <w:r>
        <w:t>他说得随意，韩灵雪却听出了认真。</w:t>
      </w:r>
    </w:p>
    <w:p/>
    <w:p>
      <w:r>
        <w:t>她转过头，看着他。</w:t>
      </w:r>
    </w:p>
    <w:p/>
    <w:p>
      <w:r>
        <w:t>火光跳跃，少年的眼睛很亮，亮得像盛满了星光。</w:t>
      </w:r>
    </w:p>
    <w:p/>
    <w:p>
      <w:r>
        <w:t>“陆沉。”</w:t>
      </w:r>
    </w:p>
    <w:p/>
    <w:p>
      <w:r>
        <w:t>“嗯？”</w:t>
      </w:r>
    </w:p>
    <w:p/>
    <w:p>
      <w:r>
        <w:t>“如果……”韩灵雪声音很轻，“我是说如果，真的有那么一天……我会考虑的。”</w:t>
      </w:r>
    </w:p>
    <w:p/>
    <w:p>
      <w:r>
        <w:t>“考虑什么？”</w:t>
      </w:r>
    </w:p>
    <w:p/>
    <w:p>
      <w:r>
        <w:t>“考虑……”她移开视线，“考虑和你一起，找个有山有水的地方。”</w:t>
      </w:r>
    </w:p>
    <w:p/>
    <w:p>
      <w:r>
        <w:t>陆沉愣住了。</w:t>
      </w:r>
    </w:p>
    <w:p/>
    <w:p>
      <w:r>
        <w:t>随即，狂喜如潮水般涌来。他想说什么，却觉得喉咙发紧，一个字也说不出来。</w:t>
      </w:r>
    </w:p>
    <w:p/>
    <w:p>
      <w:r>
        <w:t>最后，他只是伸出手，轻轻握住了她的手。</w:t>
      </w:r>
    </w:p>
    <w:p/>
    <w:p>
      <w:r>
        <w:t>韩灵雪没有抽回。</w:t>
      </w:r>
    </w:p>
    <w:p/>
    <w:p>
      <w:r>
        <w:t>两人就这样静静坐着，听洞外的雨声，看火光跳跃。</w:t>
      </w:r>
    </w:p>
    <w:p/>
    <w:p>
      <w:r>
        <w:t>仿佛世间所有的风雨，都与他们无关。</w:t>
      </w:r>
    </w:p>
    <w:p/>
    <w:p>
      <w:r>
        <w:t>---</w:t>
      </w:r>
    </w:p>
    <w:p/>
    <w:p>
      <w:r>
        <w:t>第七日，两人抵达灵雪宗百里外的最后一个镇子。</w:t>
      </w:r>
    </w:p>
    <w:p/>
    <w:p>
      <w:r>
        <w:t>镇口有镇武司的哨卡，排查极严。</w:t>
      </w:r>
    </w:p>
    <w:p/>
    <w:p>
      <w:r>
        <w:t>“不能再往前了。”韩灵雪在一处茶摊坐下，压低声音，“周文远既然知道我们离宗，必定在回宗路上布下天罗地网。从这里开始，我们分开走。”</w:t>
      </w:r>
    </w:p>
    <w:p/>
    <w:p>
      <w:r>
        <w:t>“分开？”陆沉皱眉。</w:t>
      </w:r>
    </w:p>
    <w:p/>
    <w:p>
      <w:r>
        <w:t>“你走小路，我走官道。”韩灵雪取出两枚玉佩，将其中一枚递给陆沉，“这是传讯玉佩，百里内可感应彼此位置。我以宗主身份光明正大回宗，吸引注意。你绕后山密径，悄悄回去。”</w:t>
      </w:r>
    </w:p>
    <w:p/>
    <w:p>
      <w:r>
        <w:t>“太危险了！”</w:t>
      </w:r>
    </w:p>
    <w:p/>
    <w:p>
      <w:r>
        <w:t>“正因为我身份特殊，他们才不敢明着动手。”韩灵雪看着他，“但你不同。皇帝已下令杀你，若被认出，必是死局。”</w:t>
      </w:r>
    </w:p>
    <w:p/>
    <w:p>
      <w:r>
        <w:t>她站起身：“听我的，这是命令。”</w:t>
      </w:r>
    </w:p>
    <w:p/>
    <w:p>
      <w:r>
        <w:t>陆沉握紧玉佩，许久，重重点头：“好。但师尊要答应我，若有危险，立刻传讯。”</w:t>
      </w:r>
    </w:p>
    <w:p/>
    <w:p>
      <w:r>
        <w:t>“嗯。”</w:t>
      </w:r>
    </w:p>
    <w:p/>
    <w:p>
      <w:r>
        <w:t>两人在茶摊分别。</w:t>
      </w:r>
    </w:p>
    <w:p/>
    <w:p>
      <w:r>
        <w:t>韩灵雪骑上马，向着官道哨卡而去。陆沉目送她的背影消失在拐角，转身钻进一旁的小巷。</w:t>
      </w:r>
    </w:p>
    <w:p/>
    <w:p>
      <w:r>
        <w:t>他走得很快，脚步却稳。</w:t>
      </w:r>
    </w:p>
    <w:p/>
    <w:p>
      <w:r>
        <w:t>脑海里反复推演着回到宗门后要做的事——联络林虎、检修大阵、清点存粮、整理证据……</w:t>
      </w:r>
    </w:p>
    <w:p/>
    <w:p>
      <w:r>
        <w:t>还有，要准备师尊回来后的药浴。这几日奔波，她的寒毒又重了几分。</w:t>
      </w:r>
    </w:p>
    <w:p/>
    <w:p>
      <w:r>
        <w:t>正想着，怀中玉佩忽然微微发烫。</w:t>
      </w:r>
    </w:p>
    <w:p/>
    <w:p>
      <w:r>
        <w:t>陆沉心头一紧，立刻感应。玉佩传递来的信息很简短：“平安过关，已见宗门山门。你小心。”</w:t>
      </w:r>
    </w:p>
    <w:p/>
    <w:p>
      <w:r>
        <w:t>他松了口气，将玉佩贴身收好。</w:t>
      </w:r>
    </w:p>
    <w:p/>
    <w:p>
      <w:r>
        <w:t>山路难行，但他走得坚定。</w:t>
      </w:r>
    </w:p>
    <w:p/>
    <w:p>
      <w:r>
        <w:t>夕阳西下时，陆沉站在一处山崖上，远远望见了灵雪宗的轮廓。雪霁峰在群山中巍然矗立，峰顶积雪在余晖中泛着金红。</w:t>
      </w:r>
    </w:p>
    <w:p/>
    <w:p>
      <w:r>
        <w:t>回家了。</w:t>
      </w:r>
    </w:p>
    <w:p/>
    <w:p>
      <w:r>
        <w:t>他深吸一口气，正要继续前行，忽然察觉身后有异。</w:t>
      </w:r>
    </w:p>
    <w:p/>
    <w:p>
      <w:r>
        <w:t>很轻的脚步声，不止一人。</w:t>
      </w:r>
    </w:p>
    <w:p/>
    <w:p>
      <w:r>
        <w:t>陆沉没有回头，只是手按在了剑柄上。</w:t>
      </w:r>
    </w:p>
    <w:p/>
    <w:p>
      <w:r>
        <w:t>“陆师弟，别紧张。”一个熟悉的声音响起。</w:t>
      </w:r>
    </w:p>
    <w:p/>
    <w:p>
      <w:r>
        <w:t>陆沉转身，看到林虎从树后走出，身后还跟着七八名弟子，都是平日与他交好之人。</w:t>
      </w:r>
    </w:p>
    <w:p/>
    <w:p>
      <w:r>
        <w:t>“林师兄？”陆沉一怔。</w:t>
      </w:r>
    </w:p>
    <w:p/>
    <w:p>
      <w:r>
        <w:t>“韩宗主传讯，让我们在此接应你。”林虎走到近前，压低声音，“宗门出事了。镇武司的人今早又来了，这次……带着圣旨。”</w:t>
      </w:r>
    </w:p>
    <w:p/>
    <w:p>
      <w:r>
        <w:t>陆沉瞳孔一缩。</w:t>
      </w:r>
    </w:p>
    <w:p/>
    <w:p>
      <w:r>
        <w:t>“圣旨？”</w:t>
      </w:r>
    </w:p>
    <w:p/>
    <w:p>
      <w:r>
        <w:t>“嗯。”林虎脸色凝重，“说要‘彻查北境宗门田亩灵脉，以正国法’。王长老他们正在大殿周旋，但……情况不妙。”</w:t>
      </w:r>
    </w:p>
    <w:p/>
    <w:p>
      <w:r>
        <w:t>陆沉抬头，望向雪霁峰。</w:t>
      </w:r>
    </w:p>
    <w:p/>
    <w:p>
      <w:r>
        <w:t>暮色四合，最后一缕阳光沉入山后。</w:t>
      </w:r>
    </w:p>
    <w:p/>
    <w:p>
      <w:r>
        <w:t>黑暗即将来临。</w:t>
      </w:r>
    </w:p>
    <w:p/>
    <w:p>
      <w:r>
        <w:t>但他知道，师尊已经在山上等着他了。</w:t>
      </w:r>
    </w:p>
    <w:p/>
    <w:p>
      <w:r>
        <w:t>“走吧。”陆沉说，“回宗。”</w:t>
      </w:r>
    </w:p>
    <w:p/>
    <w:p>
      <w:r>
        <w:t>一行人悄然没入山林，向着灵雪宗后山密径而去。</w:t>
      </w:r>
    </w:p>
    <w:p/>
    <w:p>
      <w:r>
        <w:t>而在他们身后，遥远的官道上，韩灵雪正策马疾驰。她回头望了一眼陆沉所在的方向，眼中闪过一丝决然。</w:t>
      </w:r>
    </w:p>
    <w:p/>
    <w:p>
      <w:r>
        <w:t>该来的，终究会来。</w:t>
      </w:r>
    </w:p>
    <w:p/>
    <w:p>
      <w:r>
        <w:t>但这一次，她不是一个人。</w:t>
      </w:r>
    </w:p>
    <w:p/>
    <w:p>
      <w:r>
        <w:t>---</w:t>
      </w:r>
    </w:p>
    <w:p/>
    <w:p>
      <w:r>
        <w:t>当夜，雪霁殿。</w:t>
      </w:r>
    </w:p>
    <w:p/>
    <w:p>
      <w:r>
        <w:t>陆沉推开殿门时，韩灵雪正站在窗前，望着夜空。</w:t>
      </w:r>
    </w:p>
    <w:p/>
    <w:p>
      <w:r>
        <w:t>她已卸去易容，恢复了原本的容颜。月光洒在她身上，清冷如雪。</w:t>
      </w:r>
    </w:p>
    <w:p/>
    <w:p>
      <w:r>
        <w:t>“师尊。”陆沉唤道。</w:t>
      </w:r>
    </w:p>
    <w:p/>
    <w:p>
      <w:r>
        <w:t>韩灵雪转过身。</w:t>
      </w:r>
    </w:p>
    <w:p/>
    <w:p>
      <w:r>
        <w:t>四目相对，两人都从对方眼中看到了疲惫，也看到了坚定。</w:t>
      </w:r>
    </w:p>
    <w:p/>
    <w:p>
      <w:r>
        <w:t>“圣旨到了。”韩灵雪缓缓道，“三日后，镇武司将入宗‘协查’。周文远亲自带队，随行有三百铁卫，以及……三位筑基期的供奉。”</w:t>
      </w:r>
    </w:p>
    <w:p/>
    <w:p>
      <w:r>
        <w:t>陆沉默默走到她身边，与她并肩而立。</w:t>
      </w:r>
    </w:p>
    <w:p/>
    <w:p>
      <w:r>
        <w:t>“弟子们知道了多少？”他问。</w:t>
      </w:r>
    </w:p>
    <w:p/>
    <w:p>
      <w:r>
        <w:t>“该知道的，都知道了。”韩灵雪说，“我今日召集所有长老和亲传弟子，将皇帝阴谋和盘托出。有人信，有人疑，有人怕……但至少，灵雪宗上下，现在是一条心。”</w:t>
      </w:r>
    </w:p>
    <w:p/>
    <w:p>
      <w:r>
        <w:t>“那就好。”</w:t>
      </w:r>
    </w:p>
    <w:p/>
    <w:p>
      <w:r>
        <w:t>窗外，开始飘雪。</w:t>
      </w:r>
    </w:p>
    <w:p/>
    <w:p>
      <w:r>
        <w:t>韩灵雪伸出手，一片雪花落在她掌心，久久不化。</w:t>
      </w:r>
    </w:p>
    <w:p/>
    <w:p>
      <w:r>
        <w:t>“陆沉。”</w:t>
      </w:r>
    </w:p>
    <w:p/>
    <w:p>
      <w:r>
        <w:t>“嗯？”</w:t>
      </w:r>
    </w:p>
    <w:p/>
    <w:p>
      <w:r>
        <w:t>“还记得下山前，我说过的话吗？”她轻声说，“若宗门守不住，你就带着传承离开。”</w:t>
      </w:r>
    </w:p>
    <w:p/>
    <w:p>
      <w:r>
        <w:t>“记得。但我的回答，也不会变。”</w:t>
      </w:r>
    </w:p>
    <w:p/>
    <w:p>
      <w:r>
        <w:t>韩灵雪转过头，看着他。</w:t>
      </w:r>
    </w:p>
    <w:p/>
    <w:p>
      <w:r>
        <w:t>许久，她忽然笑了。</w:t>
      </w:r>
    </w:p>
    <w:p/>
    <w:p>
      <w:r>
        <w:t>那笑容很浅，却美得惊心。</w:t>
      </w:r>
    </w:p>
    <w:p/>
    <w:p>
      <w:r>
        <w:t>“那就不走了。”她说，“我们一起守。”</w:t>
      </w:r>
    </w:p>
    <w:p/>
    <w:p>
      <w:r>
        <w:t>陆沉也笑了：“好。”</w:t>
      </w:r>
    </w:p>
    <w:p/>
    <w:p>
      <w:r>
        <w:t>雪越下越大，覆盖了群山，覆盖了殿宇。</w:t>
      </w:r>
    </w:p>
    <w:p/>
    <w:p>
      <w:r>
        <w:t>但在雪霁殿内，烛火温暖，映照着两人并肩的身影。</w:t>
      </w:r>
    </w:p>
    <w:p/>
    <w:p>
      <w:r>
        <w:t>前路艰难，风雨欲来。</w:t>
      </w:r>
    </w:p>
    <w:p/>
    <w:p>
      <w:r>
        <w:t>可有些东西，已经在悄然生长，坚不可摧。</w:t>
      </w:r>
    </w:p>
    <w:p/>
    <w:p>
      <w:r>
        <w:t>而千里之外的京城，皇宫深处。</w:t>
      </w:r>
    </w:p>
    <w:p/>
    <w:p>
      <w:r>
        <w:t>皇帝赵乾站在观星台上，望着北方，手中把玩着一枚棋子。</w:t>
      </w:r>
    </w:p>
    <w:p/>
    <w:p>
      <w:r>
        <w:t>“陛下，圣旨已下。”身后，黑影躬身禀报。</w:t>
      </w:r>
    </w:p>
    <w:p/>
    <w:p>
      <w:r>
        <w:t>“嗯。”赵乾将棋子按在棋盘上，发出清脆的声响，“那就让朕看看，这北境五十宗，是俯首称臣，还是……自取灭亡。”</w:t>
      </w:r>
    </w:p>
    <w:p/>
    <w:p>
      <w:r>
        <w:t>他抬起头，眼中寒光闪烁。</w:t>
      </w:r>
    </w:p>
    <w:p/>
    <w:p>
      <w:r>
        <w:t>“至于那个陆沉……传令下去，生死不论。”</w:t>
      </w:r>
    </w:p>
    <w:p/>
    <w:p>
      <w:r>
        <w:t>“是。”</w:t>
      </w:r>
    </w:p>
    <w:p/>
    <w:p>
      <w:r>
        <w:t>黑影退下。</w:t>
      </w:r>
    </w:p>
    <w:p/>
    <w:p>
      <w:r>
        <w:t>赵乾独自站在高台上，任寒风吹动衣袍。</w:t>
      </w:r>
    </w:p>
    <w:p/>
    <w:p>
      <w:r>
        <w:t>天下如棋，众生如子。</w:t>
      </w:r>
    </w:p>
    <w:p/>
    <w:p>
      <w:r>
        <w:t>而他，是执棋之人。</w:t>
      </w:r>
    </w:p>
    <w:p/>
    <w:p>
      <w:r>
        <w:t>这局棋，该收网了。</w:t>
      </w:r>
    </w:p>
    <w:p/>
    <w:p>
      <w:r>
        <w:t>---</w:t>
      </w:r>
    </w:p>
    <w:p/>
    <w:p>
      <w:r>
        <w:t>【翌日清晨·灵雪宗大殿】</w:t>
      </w:r>
    </w:p>
    <w:p/>
    <w:p>
      <w:r>
        <w:t>所有长老、亲传弟子齐聚。</w:t>
      </w:r>
    </w:p>
    <w:p/>
    <w:p>
      <w:r>
        <w:t>韩灵雪高坐主位，陆沉立于她身侧。</w:t>
      </w:r>
    </w:p>
    <w:p/>
    <w:p>
      <w:r>
        <w:t>殿外，大雪纷飞。</w:t>
      </w:r>
    </w:p>
    <w:p/>
    <w:p>
      <w:r>
        <w:t>殿内，一片肃然。</w:t>
      </w:r>
    </w:p>
    <w:p/>
    <w:p>
      <w:r>
        <w:t>“诸位，”韩灵雪开口，声音清冷，“三日后，镇武司将至。此非寻常巡查，而是灭宗之始。”</w:t>
      </w:r>
    </w:p>
    <w:p/>
    <w:p>
      <w:r>
        <w:t>她站起身，走到大殿中央。</w:t>
      </w:r>
    </w:p>
    <w:p/>
    <w:p>
      <w:r>
        <w:t>“灵雪宗立宗八百年，历经风雨，从未低头。今日，亦不会低头。”</w:t>
      </w:r>
    </w:p>
    <w:p/>
    <w:p>
      <w:r>
        <w:t>目光扫过众人，最终落在陆沉身上。</w:t>
      </w:r>
    </w:p>
    <w:p/>
    <w:p>
      <w:r>
        <w:t>“陆沉。”</w:t>
      </w:r>
    </w:p>
    <w:p/>
    <w:p>
      <w:r>
        <w:t>“弟子在。”</w:t>
      </w:r>
    </w:p>
    <w:p/>
    <w:p>
      <w:r>
        <w:t>“从今日起，你为灵雪宗护法执事，统领所有内门弟子，负责宗门防御。”</w:t>
      </w:r>
    </w:p>
    <w:p/>
    <w:p>
      <w:r>
        <w:t>陆沉单膝跪地：“弟子领命！”</w:t>
      </w:r>
    </w:p>
    <w:p/>
    <w:p>
      <w:r>
        <w:t>韩灵雪又看向林虎等人：“诸位师兄弟，请助他一臂之力。”</w:t>
      </w:r>
    </w:p>
    <w:p/>
    <w:p>
      <w:r>
        <w:t>“遵命！”</w:t>
      </w:r>
    </w:p>
    <w:p/>
    <w:p>
      <w:r>
        <w:t>声音整齐，震彻大殿。</w:t>
      </w:r>
    </w:p>
    <w:p/>
    <w:p>
      <w:r>
        <w:t>韩灵雪抬头，望向殿外纷飞的大雪。</w:t>
      </w:r>
    </w:p>
    <w:p/>
    <w:p>
      <w:r>
        <w:t>雪落无声，却可覆盖天地。</w:t>
      </w:r>
    </w:p>
    <w:p/>
    <w:p>
      <w:r>
        <w:t>正如这场即将到来的风暴。</w:t>
      </w:r>
    </w:p>
    <w:p/>
    <w:p>
      <w:r>
        <w:t>而她身边，已经站满了愿意与她并肩而战的人。</w:t>
      </w:r>
    </w:p>
    <w:p/>
    <w:p>
      <w:r>
        <w:t>足够了。</w:t>
      </w:r>
    </w:p>
    <w:p/>
    <w:p>
      <w:r>
        <w:t>【第二卷·红尘历练·终】</w:t>
      </w:r>
    </w:p>
    <w:p/>
    <w:p>
      <w:r>
        <w:t>【下一卷：圣旨南下·序幕已开】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