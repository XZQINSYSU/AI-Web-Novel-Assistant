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第二卷·红尘历练 第五章：魔影突袭显神威</w:t>
      </w:r>
    </w:p>
    <w:p/>
    <w:p>
      <w:r>
        <w:t>山路行至第三日，林木愈发茂密，已入深山腹地。</w:t>
      </w:r>
    </w:p>
    <w:p/>
    <w:p>
      <w:r>
        <w:t>按照韩灵雪持有的那份残旧地图所示，前往南疆烈焰谷的捷径需穿过一处名为“幽谷”的险地。此地两侧峭壁如削，谷中终年雾气弥漫，据说常有奇珍异草生长，却也潜伏着不少凶兽——以及比凶兽更危险的东西。</w:t>
      </w:r>
    </w:p>
    <w:p/>
    <w:p>
      <w:r>
        <w:t>“今夜在谷口扎营，明日清晨入谷。”韩灵雪勒马，望着前方雾气朦胧的谷口，神色凝重。</w:t>
      </w:r>
    </w:p>
    <w:p/>
    <w:p>
      <w:r>
        <w:t>陆沉点头，翻身下马，熟练地开始清理营地。这几日相处，他渐渐摸清了师尊在“韩雪”这个伪装下的习惯——她依然话少，但不再总是拒人千里；她会在他生火时默默递来干柴，会在夜晚守夜时让他多睡半个时辰。</w:t>
      </w:r>
    </w:p>
    <w:p/>
    <w:p>
      <w:r>
        <w:t>这些细微的改变，让陆沉心头暖意渐生。</w:t>
      </w:r>
    </w:p>
    <w:p/>
    <w:p>
      <w:r>
        <w:t>篝火燃起，橘黄的火光映照着韩灵雪安静的侧脸。她盘膝而坐，正运转功法抵御夜间骤降的寒气——寒毒虽未发作，但她的脸色在火光下仍显苍白。</w:t>
      </w:r>
    </w:p>
    <w:p/>
    <w:p>
      <w:r>
        <w:t>陆沉默默解下自己的外袍，披在她肩上。</w:t>
      </w:r>
    </w:p>
    <w:p/>
    <w:p>
      <w:r>
        <w:t>韩灵雪睁眼看他。</w:t>
      </w:r>
    </w:p>
    <w:p/>
    <w:p>
      <w:r>
        <w:t>“我不冷。”陆沉笑道，“倒是阿姐，脸色不太好。”</w:t>
      </w:r>
    </w:p>
    <w:p/>
    <w:p>
      <w:r>
        <w:t>韩灵雪沉默片刻，没有拒绝。那外袍上还带着他的体温，裹在身上，确实驱散了几分寒意。</w:t>
      </w:r>
    </w:p>
    <w:p/>
    <w:p>
      <w:r>
        <w:t>“明日入谷，你跟紧我。”她轻声嘱咐，“幽谷地形复杂，雾气又重，容易走散。”</w:t>
      </w:r>
    </w:p>
    <w:p/>
    <w:p>
      <w:r>
        <w:t>“好。”陆沉应着，往火堆里添了根柴，“阿姐，那‘雪莲心’真在烈焰谷？”</w:t>
      </w:r>
    </w:p>
    <w:p/>
    <w:p>
      <w:r>
        <w:t>“古籍记载如此。”韩灵雪道，“雪莲心乃极寒之地产出的纯阳之物，本就罕见。烈焰谷地火旺盛，阴阳交汇处，最有可能孕育此物。只是……”</w:t>
      </w:r>
    </w:p>
    <w:p/>
    <w:p>
      <w:r>
        <w:t>“只是什么？”</w:t>
      </w:r>
    </w:p>
    <w:p/>
    <w:p>
      <w:r>
        <w:t>“只是这等天材地宝，必有守护之物或势力觊觎。”韩灵雪目光投向黑暗的谷口，“我们这一路太顺了。”</w:t>
      </w:r>
    </w:p>
    <w:p/>
    <w:p>
      <w:r>
        <w:t>陆沉心头微凛。</w:t>
      </w:r>
    </w:p>
    <w:p/>
    <w:p>
      <w:r>
        <w:t>确实，自离开青云镇改走山路，除了一些小型妖兽骚扰，竟再没遇到其他阻碍。镇武司的哨卡没有追来，江湖上的麻烦也未找上门——这在如今动荡的北境，反而显得反常。</w:t>
      </w:r>
    </w:p>
    <w:p/>
    <w:p>
      <w:r>
        <w:t>“阿姐是担心……”</w:t>
      </w:r>
    </w:p>
    <w:p/>
    <w:p>
      <w:r>
        <w:t>“睡觉吧。”韩灵雪打断他，“明日还需赶路。”</w:t>
      </w:r>
    </w:p>
    <w:p/>
    <w:p>
      <w:r>
        <w:t>她合衣躺下，背对火堆。陆沉看着她纤瘦的背影，心里那股保护欲愈发强烈。</w:t>
      </w:r>
    </w:p>
    <w:p/>
    <w:p>
      <w:r>
        <w:t>师尊为他承担了太多。</w:t>
      </w:r>
    </w:p>
    <w:p/>
    <w:p>
      <w:r>
        <w:t>这一次，换他来守护。</w:t>
      </w:r>
    </w:p>
    <w:p/>
    <w:p>
      <w:r>
        <w:t>***</w:t>
      </w:r>
    </w:p>
    <w:p/>
    <w:p>
      <w:r>
        <w:t>翌日清晨，雾气未散，两人便牵马入谷。</w:t>
      </w:r>
    </w:p>
    <w:p/>
    <w:p>
      <w:r>
        <w:t>幽谷果然名不虚传。谷中白雾如纱，能见度不足十丈，两侧岩壁湿滑，长满青苔。脚下小路崎岖，碎石遍布，马匹走得艰难。</w:t>
      </w:r>
    </w:p>
    <w:p/>
    <w:p>
      <w:r>
        <w:t>陆沉走在前面探路，韩灵雪紧随其后。她的神识已悄然铺开，警惕着四周动静。</w:t>
      </w:r>
    </w:p>
    <w:p/>
    <w:p>
      <w:r>
        <w:t>行至午时，雾气稍淡。前方隐约可见一片开阔地，岩壁间有泉水潺潺而下，形成一汪清澈水潭。</w:t>
      </w:r>
    </w:p>
    <w:p/>
    <w:p>
      <w:r>
        <w:t>“在此歇息片刻。”韩灵雪道。</w:t>
      </w:r>
    </w:p>
    <w:p/>
    <w:p>
      <w:r>
        <w:t>两人在水潭边坐下，陆沉取出干粮分食。正吃着，他忽然动作一顿。</w:t>
      </w:r>
    </w:p>
    <w:p/>
    <w:p>
      <w:r>
        <w:t>“阿姐，有血腥味。”</w:t>
      </w:r>
    </w:p>
    <w:p/>
    <w:p>
      <w:r>
        <w:t>韩灵雪也已察觉。她起身，目光扫向水潭对岸的灌木丛。那里，几片叶子沾染了暗红。</w:t>
      </w:r>
    </w:p>
    <w:p/>
    <w:p>
      <w:r>
        <w:t>两人对视一眼，悄然靠近。</w:t>
      </w:r>
    </w:p>
    <w:p/>
    <w:p>
      <w:r>
        <w:t>拨开灌木，一具尸体赫然入目。</w:t>
      </w:r>
    </w:p>
    <w:p/>
    <w:p>
      <w:r>
        <w:t>那是个中年汉子，穿着粗布短打，胸口一道狰狞的伤口，深可见骨。尸体尚温，死亡时间不超过两个时辰。</w:t>
      </w:r>
    </w:p>
    <w:p/>
    <w:p>
      <w:r>
        <w:t>“是采药人。”韩灵雪蹲下检查，“伤口边缘有灼烧痕迹，不是普通兵刃所伤。”</w:t>
      </w:r>
    </w:p>
    <w:p/>
    <w:p>
      <w:r>
        <w:t>陆沉心头警铃大作。他环顾四周，神识全力展开——下一刻，他脸色骤变！</w:t>
      </w:r>
    </w:p>
    <w:p/>
    <w:p>
      <w:r>
        <w:t>“退！”</w:t>
      </w:r>
    </w:p>
    <w:p/>
    <w:p>
      <w:r>
        <w:t>几乎在同一瞬间，破空声从四面八方袭来！</w:t>
      </w:r>
    </w:p>
    <w:p/>
    <w:p>
      <w:r>
        <w:t>数十道黑影从雾气中窜出，手中兵刃寒光凛冽，直扑二人！</w:t>
      </w:r>
    </w:p>
    <w:p/>
    <w:p>
      <w:r>
        <w:t>韩灵雪反应极快，素手一扬，腰间软剑已然出鞘。剑光如雪，瞬间斩落三支袭来的弩箭。她身形飘然后退，与陆沉背靠背而立。</w:t>
      </w:r>
    </w:p>
    <w:p/>
    <w:p>
      <w:r>
        <w:t>“什么人？”她冷声喝道。</w:t>
      </w:r>
    </w:p>
    <w:p/>
    <w:p>
      <w:r>
        <w:t>雾气中传来一声怪笑。</w:t>
      </w:r>
    </w:p>
    <w:p/>
    <w:p>
      <w:r>
        <w:t>“灵雪宗韩宗主，久仰大名。”</w:t>
      </w:r>
    </w:p>
    <w:p/>
    <w:p>
      <w:r>
        <w:t>一个红衣身影缓缓走出。那是个约莫二十七八岁的青年，面容阴柔苍白，唇色猩红如血。他手持一柄奇形弯刀，刀身刻满诡异符文，隐隐有血气缭绕。</w:t>
      </w:r>
    </w:p>
    <w:p/>
    <w:p>
      <w:r>
        <w:t>他身后，二十余名黑衣人呈扇形散开，个个气息阴冷，显然都是好手。</w:t>
      </w:r>
    </w:p>
    <w:p/>
    <w:p>
      <w:r>
        <w:t>韩灵雪瞳孔微缩：“血煞刀……你是魔教血煞圣子？”</w:t>
      </w:r>
    </w:p>
    <w:p/>
    <w:p>
      <w:r>
        <w:t>“韩宗主好眼力。”血煞咧嘴一笑，露出森白牙齿，“本圣子奉命在此等候多时了。交出‘地火灵芝’，留你们全尸。”</w:t>
      </w:r>
    </w:p>
    <w:p/>
    <w:p>
      <w:r>
        <w:t>陆沉心头一震。</w:t>
      </w:r>
    </w:p>
    <w:p/>
    <w:p>
      <w:r>
        <w:t>地火灵芝——那是治疗火毒、稳固灵脉的珍稀灵药，确实可能生长在幽谷这种阴阳交汇之地。但对方怎知他们会来？又怎知他们需要此物？</w:t>
      </w:r>
    </w:p>
    <w:p/>
    <w:p>
      <w:r>
        <w:t>除非……有人泄露了行踪。</w:t>
      </w:r>
    </w:p>
    <w:p/>
    <w:p>
      <w:r>
        <w:t>“魔教何时也做起拦路抢劫的勾当了？”韩灵雪冷笑，“想要灵芝，自己去找。”</w:t>
      </w:r>
    </w:p>
    <w:p/>
    <w:p>
      <w:r>
        <w:t>“啧，韩宗主还是这般硬气。”血煞把玩着弯刀，“可惜啊，你身中寒毒，实力剩不到七成。至于你身边这个小徒弟……”</w:t>
      </w:r>
    </w:p>
    <w:p/>
    <w:p>
      <w:r>
        <w:t>他目光落在陆沉身上，充满戏谑：“炼气三层？灵雪宗真是没人了，带这种废物出来寻药。”</w:t>
      </w:r>
    </w:p>
    <w:p/>
    <w:p>
      <w:r>
        <w:t>陆沉面无表情，握剑的手却紧了紧。</w:t>
      </w:r>
    </w:p>
    <w:p/>
    <w:p>
      <w:r>
        <w:t>“少废话。”韩灵雪剑指血煞，“要战便战。”</w:t>
      </w:r>
    </w:p>
    <w:p/>
    <w:p>
      <w:r>
        <w:t>“成全你！”</w:t>
      </w:r>
    </w:p>
    <w:p/>
    <w:p>
      <w:r>
        <w:t>血煞身影骤然消失！下一刻，他已出现在韩灵雪身侧，弯刀划出一道血红弧光！</w:t>
      </w:r>
    </w:p>
    <w:p/>
    <w:p>
      <w:r>
        <w:t>韩灵雪举剑格挡，金铁交鸣之声响彻山谷。两人瞬间战作一团，剑光刀影纵横，所过之处岩石崩裂，水潭炸起丈高水花！</w:t>
      </w:r>
    </w:p>
    <w:p/>
    <w:p>
      <w:r>
        <w:t>陆沉正要上前相助，四名黑衣人已围了上来。</w:t>
      </w:r>
    </w:p>
    <w:p/>
    <w:p>
      <w:r>
        <w:t>“小子，乖乖受死！”</w:t>
      </w:r>
    </w:p>
    <w:p/>
    <w:p>
      <w:r>
        <w:t>四柄长刀同时劈落！陆沉眼神一冷，脚下步伐陡然变幻——灵雪宗基础步法“踏雪无痕”施展开来，身形如鬼魅般从刀网缝隙中滑出。</w:t>
      </w:r>
    </w:p>
    <w:p/>
    <w:p>
      <w:r>
        <w:t>反手一剑！</w:t>
      </w:r>
    </w:p>
    <w:p/>
    <w:p>
      <w:r>
        <w:t>最左侧的黑衣人咽喉溅血，瞪大眼睛倒下。</w:t>
      </w:r>
    </w:p>
    <w:p/>
    <w:p>
      <w:r>
        <w:t>另外三人一惊，攻势稍缓。陆沉却不给他们反应时间，剑招连绵而出——仍是灵雪宗基础剑法“飘雪十三式”，但在他手中，这平平无奇的剑法竟多了几分难以捉摸的诡变。</w:t>
      </w:r>
    </w:p>
    <w:p/>
    <w:p>
      <w:r>
        <w:t>剑光如雪片纷飞，第二人胸口中剑，第三人持刀的手臂齐肩而断！</w:t>
      </w:r>
    </w:p>
    <w:p/>
    <w:p>
      <w:r>
        <w:t>最后一人骇然后退，却见陆沉剑尖已点至眉心。</w:t>
      </w:r>
    </w:p>
    <w:p/>
    <w:p>
      <w:r>
        <w:t>“留活口。”韩灵雪的声音从战圈中传来，带着微微喘息。</w:t>
      </w:r>
    </w:p>
    <w:p/>
    <w:p>
      <w:r>
        <w:t>陆沉剑势一收，改刺为拍，剑身拍在那人太阳穴上，将其击晕。</w:t>
      </w:r>
    </w:p>
    <w:p/>
    <w:p>
      <w:r>
        <w:t>他抬眼看向师尊那边的战况，心头一紧。</w:t>
      </w:r>
    </w:p>
    <w:p/>
    <w:p>
      <w:r>
        <w:t>韩灵雪剑法精妙，但正如血煞所说，寒毒影响下，她的灵力运转滞涩，速度力量都打了折扣。而血煞刀法狠辣刁钻，每一击都带着腐蚀性的血气，韩灵雪需分心抵御，渐渐落入下风。</w:t>
      </w:r>
    </w:p>
    <w:p/>
    <w:p>
      <w:r>
        <w:t>又是一次硬拼，韩灵雪连退三步，脸色更白了一分。</w:t>
      </w:r>
    </w:p>
    <w:p/>
    <w:p>
      <w:r>
        <w:t>“师尊！”陆沉忍不住喊出声。</w:t>
      </w:r>
    </w:p>
    <w:p/>
    <w:p>
      <w:r>
        <w:t>这一声“师尊”，让血煞眼中闪过精光：“果然是你！韩灵雪，你伪装下山，是为了给这小徒弟寻药疗伤？啧啧，师徒情深啊——”</w:t>
      </w:r>
    </w:p>
    <w:p/>
    <w:p>
      <w:r>
        <w:t>他话音未落，忽然刀势一变，不再攻向韩灵雪，反而直扑陆沉！</w:t>
      </w:r>
    </w:p>
    <w:p/>
    <w:p>
      <w:r>
        <w:t>“先杀你这废物徒弟，看你心不心疼！”</w:t>
      </w:r>
    </w:p>
    <w:p/>
    <w:p>
      <w:r>
        <w:t>血色刀光如毒蛇吐信，瞬息已至陆沉面门！</w:t>
      </w:r>
    </w:p>
    <w:p/>
    <w:p>
      <w:r>
        <w:t>“陆沉躲开！”韩灵雪厉喝，不顾自身空门大露，挺剑疾刺血煞后背，意图围魏救赵。</w:t>
      </w:r>
    </w:p>
    <w:p/>
    <w:p>
      <w:r>
        <w:t>但血煞早有防备，反手一刀格开她的剑，另一手的刀势却丝毫未减！</w:t>
      </w:r>
    </w:p>
    <w:p/>
    <w:p>
      <w:r>
        <w:t>眼看刀锋就要斩落——</w:t>
      </w:r>
    </w:p>
    <w:p/>
    <w:p>
      <w:r>
        <w:t>陆沉动了。</w:t>
      </w:r>
    </w:p>
    <w:p/>
    <w:p>
      <w:r>
        <w:t>他没有躲。</w:t>
      </w:r>
    </w:p>
    <w:p/>
    <w:p>
      <w:r>
        <w:t>他抬起了剑。</w:t>
      </w:r>
    </w:p>
    <w:p/>
    <w:p>
      <w:r>
        <w:t>那一瞬间，他周身气质陡然变了。之前的谨慎、隐忍、甚至那几分玩世不恭的轻佻，全部消失不见。取而代之的，是一种冰冷的、凛冽的、仿佛雪山之巅万年寒冰般的锋芒。</w:t>
      </w:r>
    </w:p>
    <w:p/>
    <w:p>
      <w:r>
        <w:t>剑起。</w:t>
      </w:r>
    </w:p>
    <w:p/>
    <w:p>
      <w:r>
        <w:t>没有惊天动地的声势，没有炫目的光华。</w:t>
      </w:r>
    </w:p>
    <w:p/>
    <w:p>
      <w:r>
        <w:t>只有一道淡淡的、几乎看不见的剑影，如一片雪花，轻盈飘向血煞的咽喉。</w:t>
      </w:r>
    </w:p>
    <w:p/>
    <w:p>
      <w:r>
        <w:t>血煞瞳孔骤缩！</w:t>
      </w:r>
    </w:p>
    <w:p/>
    <w:p>
      <w:r>
        <w:t>他修行二十余年，历经大小厮杀百余场，对危险的直觉早已刻入骨髓。这一剑看似平淡，却让他浑身的汗毛都竖了起来！</w:t>
      </w:r>
    </w:p>
    <w:p/>
    <w:p>
      <w:r>
        <w:t>退！</w:t>
      </w:r>
    </w:p>
    <w:p/>
    <w:p>
      <w:r>
        <w:t>他硬生生收住刀势，身形暴退三丈！</w:t>
      </w:r>
    </w:p>
    <w:p/>
    <w:p>
      <w:r>
        <w:t>然而那道剑影如影随形，速度不快，却仿佛锁定了空间，无论他如何闪避，剑尖始终指向他的要害。</w:t>
      </w:r>
    </w:p>
    <w:p/>
    <w:p>
      <w:r>
        <w:t>“这是什么剑法？！”血煞惊骇怒吼。</w:t>
      </w:r>
    </w:p>
    <w:p/>
    <w:p>
      <w:r>
        <w:t>陆沉不答。</w:t>
      </w:r>
    </w:p>
    <w:p/>
    <w:p>
      <w:r>
        <w:t>他脚步轻踏，第二步踏出时，身形已如鬼魅般出现在血煞左侧。剑影一分为三，分袭上中下三路。</w:t>
      </w:r>
    </w:p>
    <w:p/>
    <w:p>
      <w:r>
        <w:t>血煞挥刀狂斩，刀气纵横，将三道剑影尽数绞碎。但他还来不及松口气，却见那些破碎的剑影并未消散，反而化作更细密的剑气，如漫天飞雪，将他周身笼罩！</w:t>
      </w:r>
    </w:p>
    <w:p/>
    <w:p>
      <w:r>
        <w:t>“雪落……无痕？！”血煞终于认出了这套剑法，声音都变了调，“灵雪宗宗主秘传！你怎么可能会？！”</w:t>
      </w:r>
    </w:p>
    <w:p/>
    <w:p>
      <w:r>
        <w:t>不只是他，连韩灵雪也愣住了。</w:t>
      </w:r>
    </w:p>
    <w:p/>
    <w:p>
      <w:r>
        <w:t>她站在战圈外，握着剑的手微微颤抖，眼中满是难以置信。</w:t>
      </w:r>
    </w:p>
    <w:p/>
    <w:p>
      <w:r>
        <w:t>雪落无痕——这是她三日前才在密室中传授给陆沉的剑法。这套剑法讲究“无形无迹，落雪无声”，修炼难度极高，她当年也花了三个月才入门。</w:t>
      </w:r>
    </w:p>
    <w:p/>
    <w:p>
      <w:r>
        <w:t>可陆沉此刻施展的，何止是入门？</w:t>
      </w:r>
    </w:p>
    <w:p/>
    <w:p>
      <w:r>
        <w:t>那剑意之精纯，变化之灵动，俨然已有小成之境！</w:t>
      </w:r>
    </w:p>
    <w:p/>
    <w:p>
      <w:r>
        <w:t>他……他什么时候练的？又是怎么练到这种程度的？</w:t>
      </w:r>
    </w:p>
    <w:p/>
    <w:p>
      <w:r>
        <w:t>战场中，陆沉的剑越来越快。</w:t>
      </w:r>
    </w:p>
    <w:p/>
    <w:p>
      <w:r>
        <w:t>血煞从一开始的轻视，到震惊，再到此刻的狼狈。他引以为傲的血煞刀法，在这如雪纷飞的剑光面前，竟处处受制。那些剑气无孔不入，他稍有不慎，身上便多一道血痕。</w:t>
      </w:r>
    </w:p>
    <w:p/>
    <w:p>
      <w:r>
        <w:t>更可怕的是，陆沉的灵力浑厚得不像炼气三层——那分明是炼气五层，甚至接近六层的强度！</w:t>
      </w:r>
    </w:p>
    <w:p/>
    <w:p>
      <w:r>
        <w:t>“你隐藏了修为？！”血煞又惊又怒。</w:t>
      </w:r>
    </w:p>
    <w:p/>
    <w:p>
      <w:r>
        <w:t>陆沉依然沉默。</w:t>
      </w:r>
    </w:p>
    <w:p/>
    <w:p>
      <w:r>
        <w:t>他不想解释，也没必要解释。此刻他心中只有一个念头：伤师尊者，死。</w:t>
      </w:r>
    </w:p>
    <w:p/>
    <w:p>
      <w:r>
        <w:t>剑势再变！</w:t>
      </w:r>
    </w:p>
    <w:p/>
    <w:p>
      <w:r>
        <w:t>漫天飞雪般的剑气忽然收束，凝成一缕极细的寒芒。这一剑毫无花哨，直刺血煞心口。</w:t>
      </w:r>
    </w:p>
    <w:p/>
    <w:p>
      <w:r>
        <w:t>血煞狂吼一声，将全部灵力灌注刀身，弯刀绽放刺目血光，迎向那缕寒芒！</w:t>
      </w:r>
    </w:p>
    <w:p/>
    <w:p>
      <w:r>
        <w:t>刀剑相撞。</w:t>
      </w:r>
    </w:p>
    <w:p/>
    <w:p>
      <w:r>
        <w:t>没有巨响。</w:t>
      </w:r>
    </w:p>
    <w:p/>
    <w:p>
      <w:r>
        <w:t>只有一声轻微的、仿佛冰片碎裂的“咔嚓”声。</w:t>
      </w:r>
    </w:p>
    <w:p/>
    <w:p>
      <w:r>
        <w:t>血煞僵在原地。</w:t>
      </w:r>
    </w:p>
    <w:p/>
    <w:p>
      <w:r>
        <w:t>他低头，看着自己胸口。那里没有伤口，没有血迹。</w:t>
      </w:r>
    </w:p>
    <w:p/>
    <w:p>
      <w:r>
        <w:t>但他手中的弯刀，却从中间断成了两截。断口平滑如镜。</w:t>
      </w:r>
    </w:p>
    <w:p/>
    <w:p>
      <w:r>
        <w:t>紧接着，他的身体开始结冰。霜花从胸口蔓延，迅速覆盖全身。不过三息时间，他已化作一尊冰雕。</w:t>
      </w:r>
    </w:p>
    <w:p/>
    <w:p>
      <w:r>
        <w:t>陆沉收剑，轻轻吐出一口气。</w:t>
      </w:r>
    </w:p>
    <w:p/>
    <w:p>
      <w:r>
        <w:t>冰雕表面出现裂纹，而后轰然破碎，化作一地冰晶。血煞圣子，魔教年轻一代的佼佼者，就此陨落。</w:t>
      </w:r>
    </w:p>
    <w:p/>
    <w:p>
      <w:r>
        <w:t>剩下的黑衣人早已吓破了胆，不知谁喊了声“逃”，众人作鸟兽散。</w:t>
      </w:r>
    </w:p>
    <w:p/>
    <w:p>
      <w:r>
        <w:t>陆沉没有追。他转身，走向韩灵雪。</w:t>
      </w:r>
    </w:p>
    <w:p/>
    <w:p>
      <w:r>
        <w:t>韩灵雪还站在原地，怔怔地看着他。那双一向清冷的眸子里，此刻翻涌着复杂的情绪——震惊，困惑，骄傲，还有一丝难以言喻的悸动。</w:t>
      </w:r>
    </w:p>
    <w:p/>
    <w:p>
      <w:r>
        <w:t>“师尊，”陆沉在她面前站定，声音恢复了往日的温和，“你没事吧？”</w:t>
      </w:r>
    </w:p>
    <w:p/>
    <w:p>
      <w:r>
        <w:t>韩灵雪张了张嘴，想问他剑法的事，想问他的修为，但最终，千言万语只化作一句：</w:t>
      </w:r>
    </w:p>
    <w:p/>
    <w:p>
      <w:r>
        <w:t>“……你受伤了没有？”</w:t>
      </w:r>
    </w:p>
    <w:p/>
    <w:p>
      <w:r>
        <w:t>陆沉低头看了看自己。左肩有一道刀痕，是刚才为救那个俘虏时留下的，不深，但血流了不少。</w:t>
      </w:r>
    </w:p>
    <w:p/>
    <w:p>
      <w:r>
        <w:t>“小伤。”他笑道。</w:t>
      </w:r>
    </w:p>
    <w:p/>
    <w:p>
      <w:r>
        <w:t>韩灵雪却已从怀中取出伤药和绷带，动作自然地为他包扎。她的手指微凉，触碰他肩膀时，两人都有瞬间的僵硬。</w:t>
      </w:r>
    </w:p>
    <w:p/>
    <w:p>
      <w:r>
        <w:t>“雪落无痕，你练了多久？”她终于还是问了。</w:t>
      </w:r>
    </w:p>
    <w:p/>
    <w:p>
      <w:r>
        <w:t>“三夜。”陆沉老实回答，“在客栈时，每晚等师尊睡了，我就去后院练剑。”</w:t>
      </w:r>
    </w:p>
    <w:p/>
    <w:p>
      <w:r>
        <w:t>韩灵雪手一顿。</w:t>
      </w:r>
    </w:p>
    <w:p/>
    <w:p>
      <w:r>
        <w:t>三夜。</w:t>
      </w:r>
    </w:p>
    <w:p/>
    <w:p>
      <w:r>
        <w:t>她当年用了三个月。</w:t>
      </w:r>
    </w:p>
    <w:p/>
    <w:p>
      <w:r>
        <w:t>这个认知让她心头掀起惊涛骇浪。她一直知道陆沉天赋不凡，却没想到，竟妖孽到这种程度。</w:t>
      </w:r>
    </w:p>
    <w:p/>
    <w:p>
      <w:r>
        <w:t>“为什么要隐藏修为？”她又问。</w:t>
      </w:r>
    </w:p>
    <w:p/>
    <w:p>
      <w:r>
        <w:t>“为了少些麻烦。”陆沉看着她为自己包扎的手，轻声道，“也为了……在关键时候，能保护想保护的人。”</w:t>
      </w:r>
    </w:p>
    <w:p/>
    <w:p>
      <w:r>
        <w:t>韩灵雪抬眸，对上他认真的目光。</w:t>
      </w:r>
    </w:p>
    <w:p/>
    <w:p>
      <w:r>
        <w:t>四目相对，空气仿佛都静了一瞬。</w:t>
      </w:r>
    </w:p>
    <w:p/>
    <w:p>
      <w:r>
        <w:t>她先移开视线，快速包扎好伤口，后退半步：“去审那个俘虏。魔教出现在此，绝非偶然。”</w:t>
      </w:r>
    </w:p>
    <w:p/>
    <w:p>
      <w:r>
        <w:t>“是。”</w:t>
      </w:r>
    </w:p>
    <w:p/>
    <w:p>
      <w:r>
        <w:t>陆沉走向那个被打晕的黑衣人，一盆潭水泼醒了他。</w:t>
      </w:r>
    </w:p>
    <w:p/>
    <w:p>
      <w:r>
        <w:t>审问很顺利——或者说，那俘虏早已被吓破了胆。他交代，魔教半月前接到密令，要在幽谷截杀前往烈焰谷寻药之人，尤其是灵雪宗弟子。至于密令来源，他级别太低，只知是“上面的大人物”。</w:t>
      </w:r>
    </w:p>
    <w:p/>
    <w:p>
      <w:r>
        <w:t>“大人物……”韩灵雪蹙眉。</w:t>
      </w:r>
    </w:p>
    <w:p/>
    <w:p>
      <w:r>
        <w:t>“师尊，血煞死前，刀上的符文……”陆沉忽然道。</w:t>
      </w:r>
    </w:p>
    <w:p/>
    <w:p>
      <w:r>
        <w:t>韩灵雪一怔，随即想起什么，快步走向那截断刀。她拾起刀柄残骸，仔细查看那些符文，脸色渐渐沉了下来。</w:t>
      </w:r>
    </w:p>
    <w:p/>
    <w:p>
      <w:r>
        <w:t>“这是‘血炼符文’，需以皇室特供的‘龙血砂’为引才能刻制。”她声音冰冷，“魔教与朝廷……果然有勾结。”</w:t>
      </w:r>
    </w:p>
    <w:p/>
    <w:p>
      <w:r>
        <w:t>陆沉心头一沉。</w:t>
      </w:r>
    </w:p>
    <w:p/>
    <w:p>
      <w:r>
        <w:t>虽然早有猜测，但证据摆在眼前，还是让他感到一阵寒意。皇帝赵乾，不仅要剿灭宗门，还与魔教这种邪道势力合作？</w:t>
      </w:r>
    </w:p>
    <w:p/>
    <w:p>
      <w:r>
        <w:t>“此事暂且压下。”韩灵雪收起断刀，“当务之急是取得地火灵芝，为你疗伤。”</w:t>
      </w:r>
    </w:p>
    <w:p/>
    <w:p>
      <w:r>
        <w:t>陆沉点头。他看着师尊的背影，忽然道：“师尊，刚才那一战，我的实力怕是藏不住了。”</w:t>
      </w:r>
    </w:p>
    <w:p/>
    <w:p>
      <w:r>
        <w:t>韩灵雪转身看他。</w:t>
      </w:r>
    </w:p>
    <w:p/>
    <w:p>
      <w:r>
        <w:t>“血煞在魔教地位不低，他的死讯很快会传开。”陆沉道，“江湖上，很快就会知道灵雪宗有个叫陆沉的弟子，三剑斩了魔教圣子。”</w:t>
      </w:r>
    </w:p>
    <w:p/>
    <w:p>
      <w:r>
        <w:t>他说这话时，语气平静，甚至带着几分无奈的笑意。</w:t>
      </w:r>
    </w:p>
    <w:p/>
    <w:p>
      <w:r>
        <w:t>韩灵雪却从他眼中，看到了一种坚定的光芒。</w:t>
      </w:r>
    </w:p>
    <w:p/>
    <w:p>
      <w:r>
        <w:t>那是一个少年，终于决定不再隐藏，要以自己的锋芒，守护重要之人的决心。</w:t>
      </w:r>
    </w:p>
    <w:p/>
    <w:p>
      <w:r>
        <w:t>她沉默许久，终于轻轻点头：</w:t>
      </w:r>
    </w:p>
    <w:p/>
    <w:p>
      <w:r>
        <w:t>“那就让他们知道。”</w:t>
      </w:r>
    </w:p>
    <w:p/>
    <w:p>
      <w:r>
        <w:t>“我韩灵雪的徒弟，本就不是池中之物。”</w:t>
      </w:r>
    </w:p>
    <w:p/>
    <w:p>
      <w:r>
        <w:t>两人相视一笑。</w:t>
      </w:r>
    </w:p>
    <w:p/>
    <w:p>
      <w:r>
        <w:t>山谷雾气渐散，一缕阳光穿透云层，照在满地冰晶上，折射出璀璨光华。</w:t>
      </w:r>
    </w:p>
    <w:p/>
    <w:p>
      <w:r>
        <w:t>那一战的消息，果然如陆沉所料，在七日后传遍北境江湖。</w:t>
      </w:r>
    </w:p>
    <w:p/>
    <w:p>
      <w:r>
        <w:t>“听说了吗？灵雪宗那个杂灵根弟子陆沉，在幽谷反杀了魔教血煞圣子！”</w:t>
      </w:r>
    </w:p>
    <w:p/>
    <w:p>
      <w:r>
        <w:t>“三剑！只用了三剑！”</w:t>
      </w:r>
    </w:p>
    <w:p/>
    <w:p>
      <w:r>
        <w:t>“据说他施展的是灵雪宗失传百年的‘雪落无痕’……”</w:t>
      </w:r>
    </w:p>
    <w:p/>
    <w:p>
      <w:r>
        <w:t>“韩宗主这是收了个什么样的妖孽啊……”</w:t>
      </w:r>
    </w:p>
    <w:p/>
    <w:p>
      <w:r>
        <w:t>议论纷纷中，陆沉这个名字，第一次真正进入江湖人的视野。</w:t>
      </w:r>
    </w:p>
    <w:p/>
    <w:p>
      <w:r>
        <w:t>而此刻，引发这场议论的主角，正牵着马，跟在师尊身后，踏上了前往烈焰谷的最后一段路程。</w:t>
      </w:r>
    </w:p>
    <w:p/>
    <w:p>
      <w:r>
        <w:t>他的肩上，伤已结痂。</w:t>
      </w:r>
    </w:p>
    <w:p/>
    <w:p>
      <w:r>
        <w:t>他的手中，剑已归鞘。</w:t>
      </w:r>
    </w:p>
    <w:p/>
    <w:p>
      <w:r>
        <w:t>但他的眼中，锋芒初露。</w:t>
      </w:r>
    </w:p>
    <w:p/>
    <w:p>
      <w:r>
        <w:t>这一路红尘，才刚启程。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