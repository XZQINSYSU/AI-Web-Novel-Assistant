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第十三章 醉后真言揭阴谋</w:t>
      </w:r>
    </w:p>
    <w:p/>
    <w:p>
      <w:r>
        <w:t>幽谷之战后的第三日黄昏，陆沉与韩灵雪抵达了距离烈焰谷只剩二百里的“栖霞镇”。</w:t>
      </w:r>
    </w:p>
    <w:p/>
    <w:p>
      <w:r>
        <w:t>这座小镇位于南北商道要冲，本该热闹非凡，可如今街道上行人稀疏，多数店铺早早打烊，只有几家客栈还亮着灯。空气中弥漫着一股压抑的气氛——镇武司的黑色旌旗，赫然插在镇口哨塔上。</w:t>
      </w:r>
    </w:p>
    <w:p/>
    <w:p>
      <w:r>
        <w:t>“师尊，前面有家‘云来客栈’，看着还算干净。”陆沉低声道。他仍保持着称韩灵雪为“阿姐”的伪装，但私下里，“师尊”这个称呼已成了两人之间心照不宣的秘密。</w:t>
      </w:r>
    </w:p>
    <w:p/>
    <w:p>
      <w:r>
        <w:t>韩灵雪点了点头。她脸色比前几日更苍白了几分，连日赶路加上幽谷一战牵动旧伤，气息已有些不稳。</w:t>
      </w:r>
    </w:p>
    <w:p/>
    <w:p>
      <w:r>
        <w:t>两人牵着马走进客栈。大堂里只有两三桌客人，见有人进来，都下意识抬头打量，目光在韩灵雪脸上停留片刻，又迅速移开——江湖人，最懂“少看少问”的道理。</w:t>
      </w:r>
    </w:p>
    <w:p/>
    <w:p>
      <w:r>
        <w:t>“掌柜，两间上房。”陆沉将一块碎银放在柜台上。</w:t>
      </w:r>
    </w:p>
    <w:p/>
    <w:p>
      <w:r>
        <w:t>掌柜是个五十来岁的精瘦汉子，看了眼银子，又瞥了瞥门外哨塔方向，压低声音道：“客官，只剩一间上房了。最近镇上来往人多，房紧。”</w:t>
      </w:r>
    </w:p>
    <w:p/>
    <w:p>
      <w:r>
        <w:t>陆沉一怔，下意识看向韩灵雪。</w:t>
      </w:r>
    </w:p>
    <w:p/>
    <w:p>
      <w:r>
        <w:t>韩灵雪沉默片刻，淡淡道：“一间便一间。”</w:t>
      </w:r>
    </w:p>
    <w:p/>
    <w:p>
      <w:r>
        <w:t>“好嘞！”掌柜收了银子，递过钥匙，“二楼最东头，天字号。热水稍后送上。”</w:t>
      </w:r>
    </w:p>
    <w:p/>
    <w:p>
      <w:r>
        <w:t>上楼时，陆沉走在前面，手一直按在剑柄上。直到进了房间，关上门，他才稍稍放松。</w:t>
      </w:r>
    </w:p>
    <w:p/>
    <w:p>
      <w:r>
        <w:t>房间不大，但收拾得干净。一张床，一张方桌，两把椅子，窗外正对后院马厩，视野开阔，易于观察。</w:t>
      </w:r>
    </w:p>
    <w:p/>
    <w:p>
      <w:r>
        <w:t>“师尊先歇息，我去打水。”陆沉说着就要转身。</w:t>
      </w:r>
    </w:p>
    <w:p/>
    <w:p>
      <w:r>
        <w:t>“等等。”韩灵雪叫住他。</w:t>
      </w:r>
    </w:p>
    <w:p/>
    <w:p>
      <w:r>
        <w:t>她走到桌边坐下，从怀中取出一个小瓷瓶，倒出一粒淡青色丹药服下。那是压制寒毒的“清心丹”，陆沉认得——这几日，她服药的频率明显增加了。</w:t>
      </w:r>
    </w:p>
    <w:p/>
    <w:p>
      <w:r>
        <w:t>“你的伤，如何了？”她问。</w:t>
      </w:r>
    </w:p>
    <w:p/>
    <w:p>
      <w:r>
        <w:t>陆沉活动了下左肩：“已无大碍。师尊的寒毒……”</w:t>
      </w:r>
    </w:p>
    <w:p/>
    <w:p>
      <w:r>
        <w:t>“老毛病。”韩灵雪打断他，语气平静，“今夜在此休整，明日一早出发。烈焰谷就在眼前，不可耽搁。”</w:t>
      </w:r>
    </w:p>
    <w:p/>
    <w:p>
      <w:r>
        <w:t>话虽如此，陆沉却从她微微颤抖的手指看出，情况并不像她说的那么轻松。</w:t>
      </w:r>
    </w:p>
    <w:p/>
    <w:p>
      <w:r>
        <w:t>他沉默着下楼，向掌柜要了热水和饭菜。再回房时，韩灵雪已盘膝坐在床上调息，周身萦绕着淡淡寒气。</w:t>
      </w:r>
    </w:p>
    <w:p/>
    <w:p>
      <w:r>
        <w:t>陆沉轻手轻脚将木桶注满热水，又将饭菜摆好。四菜一汤，都是清淡口味——他知道师尊这几日胃口不好。</w:t>
      </w:r>
    </w:p>
    <w:p/>
    <w:p>
      <w:r>
        <w:t>“师尊，先用饭吧。”他轻声道。</w:t>
      </w:r>
    </w:p>
    <w:p/>
    <w:p>
      <w:r>
        <w:t>韩灵雪睁开眼，看了眼桌上的饭菜，却没有动筷。她走到窗边，望着远处哨塔上飘扬的黑色旗帜，忽然问：“陆沉，你怕吗？”</w:t>
      </w:r>
    </w:p>
    <w:p/>
    <w:p>
      <w:r>
        <w:t>陆沉一愣：“怕什么？”</w:t>
      </w:r>
    </w:p>
    <w:p/>
    <w:p>
      <w:r>
        <w:t>“怕这一路艰险，怕烈焰谷是陷阱，怕……最终找不到雪莲心。”她的声音很轻，轻得几乎要被晚风吹散。</w:t>
      </w:r>
    </w:p>
    <w:p/>
    <w:p>
      <w:r>
        <w:t>陆沉走到她身边，与她并肩望向窗外：“怕。但怕也要去。”</w:t>
      </w:r>
    </w:p>
    <w:p/>
    <w:p>
      <w:r>
        <w:t>韩灵雪侧头看他。</w:t>
      </w:r>
    </w:p>
    <w:p/>
    <w:p>
      <w:r>
        <w:t>少年侧脸在暮色中显得格外坚毅，那双总是带着笑意的眼睛里，此刻映着远山的轮廓，沉静而深邃。</w:t>
      </w:r>
    </w:p>
    <w:p/>
    <w:p>
      <w:r>
        <w:t>“为什么？”她问。</w:t>
      </w:r>
    </w:p>
    <w:p/>
    <w:p>
      <w:r>
        <w:t>“因为师尊需要。”陆沉转回头，对她笑了笑，“这个理由，够不够？”</w:t>
      </w:r>
    </w:p>
    <w:p/>
    <w:p>
      <w:r>
        <w:t>韩灵雪没有回答。她转身走回桌边，拿起筷子，沉默地开始吃饭。</w:t>
      </w:r>
    </w:p>
    <w:p/>
    <w:p>
      <w:r>
        <w:t>陆沉注意到，她吃得很慢，每一口都像是强迫自己咽下去。等她放下筷子时，饭菜只动了一小半。</w:t>
      </w:r>
    </w:p>
    <w:p/>
    <w:p>
      <w:r>
        <w:t>“掌柜说，他们自酿的‘梅子青’不错，暖身。”陆沉忽然道，“师尊要不要尝尝？”</w:t>
      </w:r>
    </w:p>
    <w:p/>
    <w:p>
      <w:r>
        <w:t>韩灵雪看了他一眼，竟点了点头：“好。”</w:t>
      </w:r>
    </w:p>
    <w:p/>
    <w:p>
      <w:r>
        <w:t>这让陆沉有些意外。师尊向来不喜饮酒，今日却……</w:t>
      </w:r>
    </w:p>
    <w:p/>
    <w:p>
      <w:r>
        <w:t>他下楼要了一壶酒，两个杯子。回到房间时，韩灵雪已坐在窗边，月光洒在她身上，衬得那张易容后依然清丽的侧脸，有种说不出的寂寥。</w:t>
      </w:r>
    </w:p>
    <w:p/>
    <w:p>
      <w:r>
        <w:t>陆沉斟了两杯酒，递给她一杯。</w:t>
      </w:r>
    </w:p>
    <w:p/>
    <w:p>
      <w:r>
        <w:t>韩灵雪接过，没有碰杯，直接仰头饮尽。</w:t>
      </w:r>
    </w:p>
    <w:p/>
    <w:p>
      <w:r>
        <w:t>“师尊……”陆沉想劝她慢些，却见她已自顾自地又倒了一杯。</w:t>
      </w:r>
    </w:p>
    <w:p/>
    <w:p>
      <w:r>
        <w:t>第二杯，第三杯。</w:t>
      </w:r>
    </w:p>
    <w:p/>
    <w:p>
      <w:r>
        <w:t>她喝酒的样子很安静，没有江湖人的豪迈，只是沉默地一杯接一杯，仿佛要借着酒劲，冲散些什么。</w:t>
      </w:r>
    </w:p>
    <w:p/>
    <w:p>
      <w:r>
        <w:t>“陆沉，”第四杯时，她忽然开口，声音已带了些许朦胧，“你说，我是不是个失败的宗主？”</w:t>
      </w:r>
    </w:p>
    <w:p/>
    <w:p>
      <w:r>
        <w:t>陆沉心头一震：“师尊何出此言？”</w:t>
      </w:r>
    </w:p>
    <w:p/>
    <w:p>
      <w:r>
        <w:t>“灵雪宗千年基业，到我手中，却连存粮都只剩半月。”她握着酒杯，指尖发白，“宗门上下三百弟子，我护不住；北境五十宗同道，我救不了；连我自己这条命，都要靠徒弟冒险寻药来续……”</w:t>
      </w:r>
    </w:p>
    <w:p/>
    <w:p>
      <w:r>
        <w:t>她说着，又饮了一杯。酒液顺着唇角滑落，她也不擦，只是望着窗外月光，眼神涣散。</w:t>
      </w:r>
    </w:p>
    <w:p/>
    <w:p>
      <w:r>
        <w:t>“师尊，这不是你的错。”陆沉伸手，想接过她的酒杯。</w:t>
      </w:r>
    </w:p>
    <w:p/>
    <w:p>
      <w:r>
        <w:t>韩灵雪却忽然抓住他的手。</w:t>
      </w:r>
    </w:p>
    <w:p/>
    <w:p>
      <w:r>
        <w:t>她的手很凉，凉得刺骨。力道却很大，指甲几乎掐进他肉里。</w:t>
      </w:r>
    </w:p>
    <w:p/>
    <w:p>
      <w:r>
        <w:t>“别离开我。”她看着他，眼神迷离中带着一丝执拗，“陆沉，答应我，别离开灵雪宗。”</w:t>
      </w:r>
    </w:p>
    <w:p/>
    <w:p>
      <w:r>
        <w:t>陆沉僵在原地。</w:t>
      </w:r>
    </w:p>
    <w:p/>
    <w:p>
      <w:r>
        <w:t>他看着眼前这个平日里清冷如霜、杀伐果断的师尊，此刻却像抓住救命稻草般抓着他的手，说出这样脆弱的话。心脏像是被什么东西狠狠撞了一下，狂喜与心疼交织着涌上来。</w:t>
      </w:r>
    </w:p>
    <w:p/>
    <w:p>
      <w:r>
        <w:t>“我不会离开。”他反握住她的手，声音轻柔却坚定，“师尊在哪，我就在哪。”</w:t>
      </w:r>
    </w:p>
    <w:p/>
    <w:p>
      <w:r>
        <w:t>韩灵雪似乎听进去了，又似乎没有。她松开手，摇摇晃晃地站起身，却又腿一软，向后倒去。</w:t>
      </w:r>
    </w:p>
    <w:p/>
    <w:p>
      <w:r>
        <w:t>陆沉连忙扶住她。温香软玉入怀，带着酒气和淡淡的冷香。她的脸颊贴在他颈侧，呼吸温热。</w:t>
      </w:r>
    </w:p>
    <w:p/>
    <w:p>
      <w:r>
        <w:t>“师尊，你醉了。”陆沉低声说。</w:t>
      </w:r>
    </w:p>
    <w:p/>
    <w:p>
      <w:r>
        <w:t>“我没醉……”韩灵雪含糊道，手却下意识环住他的腰，“陆沉，你知道吗……宗门需要你。我也……”</w:t>
      </w:r>
    </w:p>
    <w:p/>
    <w:p>
      <w:r>
        <w:t>话没说完，她已沉沉睡去。</w:t>
      </w:r>
    </w:p>
    <w:p/>
    <w:p>
      <w:r>
        <w:t>陆沉抱着她，一动不敢动。月光透过窗棂，照在她微微泛红的耳根上，那般真实，又那般不真实。</w:t>
      </w:r>
    </w:p>
    <w:p/>
    <w:p>
      <w:r>
        <w:t>许久，他才轻轻将她抱到床上，盖好被子。她睡得并不安稳，眉头紧蹙，偶尔会含糊地呢喃几句，都是“宗门”、“弟子”、“不可”之类的词。</w:t>
      </w:r>
    </w:p>
    <w:p/>
    <w:p>
      <w:r>
        <w:t>陆沉坐在床边，静静看着她。</w:t>
      </w:r>
    </w:p>
    <w:p/>
    <w:p>
      <w:r>
        <w:t>这一刻，他忽然明白了。师尊肩上扛着的，从来不只是个人的生死，而是一个宗门、一份传承、三百条性命的重担。她所有的冷硬、所有的决绝，都不过是保护壳。</w:t>
      </w:r>
    </w:p>
    <w:p/>
    <w:p>
      <w:r>
        <w:t>而今晚，这层壳裂开了一道缝。</w:t>
      </w:r>
    </w:p>
    <w:p/>
    <w:p>
      <w:r>
        <w:t>他伸手，轻轻抚平她蹙起的眉头。动作温柔得像对待易碎的瓷器。</w:t>
      </w:r>
    </w:p>
    <w:p/>
    <w:p>
      <w:r>
        <w:t>“睡吧。”他轻声说，“有我在。”</w:t>
      </w:r>
    </w:p>
    <w:p/>
    <w:p>
      <w:r>
        <w:t>***</w:t>
      </w:r>
    </w:p>
    <w:p/>
    <w:p>
      <w:r>
        <w:t>子时，陆沉悄无声息地离开房间。</w:t>
      </w:r>
    </w:p>
    <w:p/>
    <w:p>
      <w:r>
        <w:t>客栈后院柴房里，那个魔教俘虏被捆得结实，嘴里塞着布团。陆沉白日里已从掌柜那儿“借”了这处柴房，只说有个不听话的伙计要关一晚。</w:t>
      </w:r>
    </w:p>
    <w:p/>
    <w:p>
      <w:r>
        <w:t>他取下俘虏嘴里的布团。</w:t>
      </w:r>
    </w:p>
    <w:p/>
    <w:p>
      <w:r>
        <w:t>“大侠饶命！该说的我都说了！”俘虏吓得浑身发抖。</w:t>
      </w:r>
    </w:p>
    <w:p/>
    <w:p>
      <w:r>
        <w:t>“还有些事，你白日里没说完。”陆沉蹲下身，目光如刀，“你说截杀寻药者的密令来自‘上面的大人物’。这个‘上面’，是魔教总坛，还是……朝廷？”</w:t>
      </w:r>
    </w:p>
    <w:p/>
    <w:p>
      <w:r>
        <w:t>俘虏脸色惨白，嘴唇哆嗦。</w:t>
      </w:r>
    </w:p>
    <w:p/>
    <w:p>
      <w:r>
        <w:t>陆沉从怀中取出那截断刀，刀身上的血炼符文在月光下泛着暗红光泽：“龙血砂是皇室特供，魔教如何得来？”</w:t>
      </w:r>
    </w:p>
    <w:p/>
    <w:p>
      <w:r>
        <w:t>“我、我不知道……”</w:t>
      </w:r>
    </w:p>
    <w:p/>
    <w:p>
      <w:r>
        <w:t>“那你知不知道，”陆沉的声音冷了下来，“血煞死了，但他的储物袋在我手里。里面除了魔教信物，还有一枚镇武司的通行令。”</w:t>
      </w:r>
    </w:p>
    <w:p/>
    <w:p>
      <w:r>
        <w:t>这是诈。血煞的储物袋早被剑气绞碎，什么都没留下。</w:t>
      </w:r>
    </w:p>
    <w:p/>
    <w:p>
      <w:r>
        <w:t>但俘虏不知道。</w:t>
      </w:r>
    </w:p>
    <w:p/>
    <w:p>
      <w:r>
        <w:t>他瞳孔骤然收缩，额头渗出冷汗。</w:t>
      </w:r>
    </w:p>
    <w:p/>
    <w:p>
      <w:r>
        <w:t>“我说！我说！”他终于崩溃，“圣子……血煞圣子半个月前秘密见过一个人！那人穿着镇武司的官服，腰间挂着银鱼袋！他们密谈了一夜，之后圣子就下令，要截杀所有前往烈焰谷的宗门弟子！”</w:t>
      </w:r>
    </w:p>
    <w:p/>
    <w:p>
      <w:r>
        <w:t>陆沉心头一沉：“那人长相？”</w:t>
      </w:r>
    </w:p>
    <w:p/>
    <w:p>
      <w:r>
        <w:t>“戴着斗笠，看不清。但……但我听圣子称他‘周大人’！”</w:t>
      </w:r>
    </w:p>
    <w:p/>
    <w:p>
      <w:r>
        <w:t>周大人。</w:t>
      </w:r>
    </w:p>
    <w:p/>
    <w:p>
      <w:r>
        <w:t>陆沉脑中迅速闪过下山时见过的那个身影——镇武司巡察使周文远，那个在灵雪宗大殿上咄咄逼人的官员。</w:t>
      </w:r>
    </w:p>
    <w:p/>
    <w:p>
      <w:r>
        <w:t>“他们谈了什么？”陆沉追问。</w:t>
      </w:r>
    </w:p>
    <w:p/>
    <w:p>
      <w:r>
        <w:t>“我、我只偷听到几句……”俘虏颤声道，“那人说……说陛下有旨，要让北境宗门和魔教‘互相消耗’。灵雪宗韩宗主身中寒毒，必会派人寻药，这是最好的机会……等各大宗门精英死在魔教手中，陛下就能以‘剿灭魔教、为仙门报仇’之名，派大军入北境，届时……届时五十宗灵脉，尽归朝廷……”</w:t>
      </w:r>
    </w:p>
    <w:p/>
    <w:p>
      <w:r>
        <w:t>柴房里一片死寂。</w:t>
      </w:r>
    </w:p>
    <w:p/>
    <w:p>
      <w:r>
        <w:t>陆沉只觉得一股寒意从脚底直冲头顶。</w:t>
      </w:r>
    </w:p>
    <w:p/>
    <w:p>
      <w:r>
        <w:t>他之前以为，皇帝只是要剿灭宗门。现在才明白，赵乾的野心远不止于此——他要让宗门和魔教两败俱伤，再以“正义之师”的名义收拾残局，既得了名声，又得了实利。</w:t>
      </w:r>
    </w:p>
    <w:p/>
    <w:p>
      <w:r>
        <w:t>而那些死在途中的宗门弟子，那些被魔教截杀的寻药人，都不过是皇帝棋盘上的棋子。</w:t>
      </w:r>
    </w:p>
    <w:p/>
    <w:p>
      <w:r>
        <w:t>好一个一石二鸟。</w:t>
      </w:r>
    </w:p>
    <w:p/>
    <w:p>
      <w:r>
        <w:t>好一个帝王心术。</w:t>
      </w:r>
    </w:p>
    <w:p/>
    <w:p>
      <w:r>
        <w:t>“还有呢？”陆沉的声音干涩。</w:t>
      </w:r>
    </w:p>
    <w:p/>
    <w:p>
      <w:r>
        <w:t>“那人还说……说灵雪宗的陆沉必须死。他身负‘炎阳血脉’，若成长起来，会坏了陛下大计……”俘虏说到这儿，惊恐地看着陆沉，“你、你就是陆沉？”</w:t>
      </w:r>
    </w:p>
    <w:p/>
    <w:p>
      <w:r>
        <w:t>陆沉没有回答。</w:t>
      </w:r>
    </w:p>
    <w:p/>
    <w:p>
      <w:r>
        <w:t>他站起身，走到窗边。月光洒在院中，清清冷冷。</w:t>
      </w:r>
    </w:p>
    <w:p/>
    <w:p>
      <w:r>
        <w:t>原来如此。</w:t>
      </w:r>
    </w:p>
    <w:p/>
    <w:p>
      <w:r>
        <w:t>所有的线索终于串联起来——朝廷加税逼宗门、镇武司清查田亩灵脉、村落消失村民被用于灵脉试验、魔教突然活跃截杀寻药者……</w:t>
      </w:r>
    </w:p>
    <w:p/>
    <w:p>
      <w:r>
        <w:t>一切，都是为了那个坐在龙椅上的男人，能够名正言顺地吞并北境五十宗千年积累的灵脉资源。</w:t>
      </w:r>
    </w:p>
    <w:p/>
    <w:p>
      <w:r>
        <w:t>而师尊的寒毒，恐怕也不是意外。</w:t>
      </w:r>
    </w:p>
    <w:p/>
    <w:p>
      <w:r>
        <w:t>三年前的那场京中宴席……</w:t>
      </w:r>
    </w:p>
    <w:p/>
    <w:p>
      <w:r>
        <w:t>陆沉握紧拳头，指甲深深掐进掌心。</w:t>
      </w:r>
    </w:p>
    <w:p/>
    <w:p>
      <w:r>
        <w:t>“大侠，我都说了，能、能放我一条生路吗？”俘虏哀求道。</w:t>
      </w:r>
    </w:p>
    <w:p/>
    <w:p>
      <w:r>
        <w:t>陆沉转身，看着他。</w:t>
      </w:r>
    </w:p>
    <w:p/>
    <w:p>
      <w:r>
        <w:t>许久，他重新将布团塞回俘虏嘴里，然后从怀中取出一粒丹药，强行喂他服下。</w:t>
      </w:r>
    </w:p>
    <w:p/>
    <w:p>
      <w:r>
        <w:t>“这是‘七日醉’，服下后会昏睡七日。”陆沉淡淡道，“七日后，你若还能醒来，便自己逃命去吧。”</w:t>
      </w:r>
    </w:p>
    <w:p/>
    <w:p>
      <w:r>
        <w:t>俘虏瞪大眼睛，还想说什么，药力已发作，头一歪昏死过去。</w:t>
      </w:r>
    </w:p>
    <w:p/>
    <w:p>
      <w:r>
        <w:t>陆沉将他拖到柴堆后藏好，又在柴房门上落了锁。</w:t>
      </w:r>
    </w:p>
    <w:p/>
    <w:p>
      <w:r>
        <w:t>做完这一切，他站在院中，深深吸了口气。</w:t>
      </w:r>
    </w:p>
    <w:p/>
    <w:p>
      <w:r>
        <w:t>夜风很冷，冷得刺骨。</w:t>
      </w:r>
    </w:p>
    <w:p/>
    <w:p>
      <w:r>
        <w:t>他抬头望向二楼那扇窗。窗内烛火已熄，师尊应该还在熟睡。</w:t>
      </w:r>
    </w:p>
    <w:p/>
    <w:p>
      <w:r>
        <w:t>那些肮脏的阴谋，那些血腥的真相，他暂时不打算告诉她。她的肩上已经扛了太多，不能再多了。</w:t>
      </w:r>
    </w:p>
    <w:p/>
    <w:p>
      <w:r>
        <w:t>这份沉重，由他来背就好。</w:t>
      </w:r>
    </w:p>
    <w:p/>
    <w:p>
      <w:r>
        <w:t>陆沉回到房间时，韩灵雪还在睡。她侧躺着，一只手露在被子外，指尖微微蜷着。</w:t>
      </w:r>
    </w:p>
    <w:p/>
    <w:p>
      <w:r>
        <w:t>他轻轻握住那只手，将她冰凉的手掌包在掌心。</w:t>
      </w:r>
    </w:p>
    <w:p/>
    <w:p>
      <w:r>
        <w:t>“师尊，”他低声说，声音轻得只有自己能听见，“不管前面是烈焰谷还是龙潭虎穴，我都会陪你去。”</w:t>
      </w:r>
    </w:p>
    <w:p/>
    <w:p>
      <w:r>
        <w:t>“那些想害你的人，那些想毁掉灵雪宗的人……”</w:t>
      </w:r>
    </w:p>
    <w:p/>
    <w:p>
      <w:r>
        <w:t>“我一个都不会放过。”</w:t>
      </w:r>
    </w:p>
    <w:p/>
    <w:p>
      <w:r>
        <w:t>窗外，月色渐隐。</w:t>
      </w:r>
    </w:p>
    <w:p/>
    <w:p>
      <w:r>
        <w:t>黎明前的黑暗，最是深沉。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