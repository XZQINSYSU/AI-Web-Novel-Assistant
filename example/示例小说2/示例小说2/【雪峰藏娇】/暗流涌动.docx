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第五章 暗流涌动</w:t>
      </w:r>
    </w:p>
    <w:p/>
    <w:p>
      <w:r>
        <w:t>雪霁峰的清晨，比往日更冷。</w:t>
      </w:r>
    </w:p>
    <w:p/>
    <w:p>
      <w:r>
        <w:t>陆沉没有听从韩灵雪“不必早起备膳”的吩咐，天未亮便起身，在厨房熬了一锅红枣山药粥。米香混着枣甜在晨雾中飘散，他端着托盘走向雪霁殿时，看见韩灵雪已站在殿前冰阶上，白衣随风微动，目光远眺山下。</w:t>
      </w:r>
    </w:p>
    <w:p/>
    <w:p>
      <w:r>
        <w:t>“师尊。”陆沉上前，将托盘放在石桌上，“天寒，您该在殿内用膳。”</w:t>
      </w:r>
    </w:p>
    <w:p/>
    <w:p>
      <w:r>
        <w:t>韩灵雪回身，冰眸落在他身上，闪过一丝复杂的情绪。她没有斥责他不听吩咐，只是缓步走来，在石凳上坐下。</w:t>
      </w:r>
    </w:p>
    <w:p/>
    <w:p>
      <w:r>
        <w:t>粥还冒着热气。</w:t>
      </w:r>
    </w:p>
    <w:p/>
    <w:p>
      <w:r>
        <w:t>“昨夜睡得可好？”她忽然问。</w:t>
      </w:r>
    </w:p>
    <w:p/>
    <w:p>
      <w:r>
        <w:t>陆盛了一碗粥递过去：“尚可。只是……做了些梦。”</w:t>
      </w:r>
    </w:p>
    <w:p/>
    <w:p>
      <w:r>
        <w:t>“关于山下？”</w:t>
      </w:r>
    </w:p>
    <w:p/>
    <w:p>
      <w:r>
        <w:t>“关于很多人。”陆沉没有坐下，站在她身侧，“师尊，弟子斗胆一问——咱们灵雪宗，究竟还有多少存粮？”</w:t>
      </w:r>
    </w:p>
    <w:p/>
    <w:p>
      <w:r>
        <w:t>韩灵雪执勺的手顿了顿。</w:t>
      </w:r>
    </w:p>
    <w:p/>
    <w:p>
      <w:r>
        <w:t>“半月。”她淡淡道，“若按正常用度。”</w:t>
      </w:r>
    </w:p>
    <w:p/>
    <w:p>
      <w:r>
        <w:t>“若镇武司继续封锁商路，粮价再涨呢？”</w:t>
      </w:r>
    </w:p>
    <w:p/>
    <w:p>
      <w:r>
        <w:t>“十日。”韩灵雪抬眼看他，“你到底想说什么？”</w:t>
      </w:r>
    </w:p>
    <w:p/>
    <w:p>
      <w:r>
        <w:t>陆沉深吸一口气，决定不再绕弯子。</w:t>
      </w:r>
    </w:p>
    <w:p/>
    <w:p>
      <w:r>
        <w:t>“弟子下山那日，不仅听闻村落消失，还注意到几件事。”他压低声音，“雪原镇最大的三家粮商，有两家已关门歇业。剩下那家的掌柜，是镇武司一位副使的远亲。药材铺更甚，五家倒了四家，唯独家有‘御药局’背景的还在营业，价格却是往日五倍。”</w:t>
      </w:r>
    </w:p>
    <w:p/>
    <w:p>
      <w:r>
        <w:t>韩灵雪放下勺子，粥已凉了半分。</w:t>
      </w:r>
    </w:p>
    <w:p/>
    <w:p>
      <w:r>
        <w:t>“还有，”陆沉继续道，“弟子回山时特意绕了一段路，发现山下三处灵泉，有两处水位下降明显，另一处……竟有浑浊之象。而据《北境地理志》记载，这三处灵泉与雪霁峰主灵脉同属一系。”</w:t>
      </w:r>
    </w:p>
    <w:p/>
    <w:p>
      <w:r>
        <w:t>殿前陷入沉寂。只有寒风掠过冰松的簌簌声。</w:t>
      </w:r>
    </w:p>
    <w:p/>
    <w:p>
      <w:r>
        <w:t>良久，韩灵雪轻叹一声：“你倒是观察入微。”</w:t>
      </w:r>
    </w:p>
    <w:p/>
    <w:p>
      <w:r>
        <w:t>“师尊早已知晓？”陆沉问。</w:t>
      </w:r>
    </w:p>
    <w:p/>
    <w:p>
      <w:r>
        <w:t>“知晓一部分。”韩灵雪站起身，走向殿内，“随我来。”</w:t>
      </w:r>
    </w:p>
    <w:p/>
    <w:p>
      <w:r>
        <w:t>* * *</w:t>
      </w:r>
    </w:p>
    <w:p/>
    <w:p>
      <w:r>
        <w:t>雪霁殿深处，有一间陆沉从未进入过的密室。</w:t>
      </w:r>
    </w:p>
    <w:p/>
    <w:p>
      <w:r>
        <w:t>韩灵雪以特殊手法解开三道禁制，石门缓缓滑开。室内无窗，四壁镶嵌着夜明珠，柔和的光线下，可见正中有一座三尺见方的沙盘——正是北境五十宗的微缩地形。</w:t>
      </w:r>
    </w:p>
    <w:p/>
    <w:p>
      <w:r>
        <w:t>沙盘上，数十条发光的细线纵横交错，那是灵脉走向。其中一条最粗的银线贯穿沙盘中央，连接着十几个光点，代表大宗门。灵雪宗的光点位于北端，此刻正微微闪烁，光芒比周围其他光点黯淡些许。</w:t>
      </w:r>
    </w:p>
    <w:p/>
    <w:p>
      <w:r>
        <w:t>“这是‘灵脉共鸣盘’。”韩灵雪指尖轻点灵雪宗的光点，“每座宗门的地下灵脉，都与这片大地深处的龙脉相连。五十宗看似各自为政，实则灵脉同源，一荣俱荣，一损俱损。”</w:t>
      </w:r>
    </w:p>
    <w:p/>
    <w:p>
      <w:r>
        <w:t>陆沉凝视沙盘：“现在……是在‘损’？”</w:t>
      </w:r>
    </w:p>
    <w:p/>
    <w:p>
      <w:r>
        <w:t>“过去三个月，”韩灵雪的声音冰冷，“北境有七座小型宗门的灵脉彻底枯竭，宗门解散。十二座中型宗门灵脉衰竭超过五成，其中三家已向朝廷求助——你猜朝廷派去的是谁？”</w:t>
      </w:r>
    </w:p>
    <w:p/>
    <w:p>
      <w:r>
        <w:t>“镇武司。”</w:t>
      </w:r>
    </w:p>
    <w:p/>
    <w:p>
      <w:r>
        <w:t>“正是。”韩灵雪指尖划过沙盘，指向几处黯淡的光点，“镇武司以‘协助调理地脉’为名进驻，不出半月，这些宗门便正式宣布归附朝廷，宗主‘自愿’交出山门地契，长老弟子或遣散，或编入朝廷卫军。”</w:t>
      </w:r>
    </w:p>
    <w:p/>
    <w:p>
      <w:r>
        <w:t>陆沉心中一寒：“这是要……吞并？”</w:t>
      </w:r>
    </w:p>
    <w:p/>
    <w:p>
      <w:r>
        <w:t>“是剿灭。”韩灵雪纠正，“温水煮蛙式的剿灭。先断资源，再毁灵脉，最后以‘救援’之名接管。那些归附的宗门，你以为真能保全？不过三年五载，便会因‘治理不善’‘弟子哗变’等由头被彻底解散，传承断绝。”</w:t>
      </w:r>
    </w:p>
    <w:p/>
    <w:p>
      <w:r>
        <w:t>她转身看向陆沉：“你发现的灵泉浑浊、粮价飞涨、村落消失——都是这个局的一部分。皇帝要的不仅是宗门的地，更是彻底铲除修行宗门在这片土地上的根基。”</w:t>
      </w:r>
    </w:p>
    <w:p/>
    <w:p>
      <w:r>
        <w:t>“为何？”陆沉不解，“宗门与大周并立数百年，虽有摩擦，但从未……”</w:t>
      </w:r>
    </w:p>
    <w:p/>
    <w:p>
      <w:r>
        <w:t>“因为当今皇帝赵乾，是个不容任何‘国中之国’存在的人。”韩灵雪冷笑，“‘普天之下，莫非王土’——这话你听过吧？在他眼中，宗门占据灵山福地，吸纳天地灵气，培养不受朝廷管束的修士，就是国中之国，是必须拔除的毒瘤。”</w:t>
      </w:r>
    </w:p>
    <w:p/>
    <w:p>
      <w:r>
        <w:t>陆沉默然。他想起了幻境中那些黑衣人袍角上的盘龙纹。</w:t>
      </w:r>
    </w:p>
    <w:p/>
    <w:p>
      <w:r>
        <w:t>皇室的徽记。</w:t>
      </w:r>
    </w:p>
    <w:p/>
    <w:p>
      <w:r>
        <w:t>“师尊，”他忽然问，“您的旧伤……是否也与朝廷有关？”</w:t>
      </w:r>
    </w:p>
    <w:p/>
    <w:p>
      <w:r>
        <w:t>韩灵雪眸光骤然凌厉。</w:t>
      </w:r>
    </w:p>
    <w:p/>
    <w:p>
      <w:r>
        <w:t>但最终，那凌厉化作一声轻叹。</w:t>
      </w:r>
    </w:p>
    <w:p/>
    <w:p>
      <w:r>
        <w:t>“三年前，先帝驾崩，赵乾继位不久，曾邀北境十大宗宗主赴京‘共商国是’。”她缓缓道，“我去了。宴席间，有人在我酒中下了‘玄冰魄’——那是一种极寒之毒，无色无味，专克冰系功法。”</w:t>
      </w:r>
    </w:p>
    <w:p/>
    <w:p>
      <w:r>
        <w:t>“下毒的是……”</w:t>
      </w:r>
    </w:p>
    <w:p/>
    <w:p>
      <w:r>
        <w:t>“不重要了。”韩灵雪摇头，“重要的是，那毒需要‘九阳还魂丹’才能根治。而九阳还魂丹的主药‘赤阳果’，只生长在南疆烈火宗禁地，三十年一结果，每次不过三枚。”</w:t>
      </w:r>
    </w:p>
    <w:p/>
    <w:p>
      <w:r>
        <w:t>她看向陆沉：“烈火宗三年前已宣布封山，不见外客。朝廷……恰好在那之前，以‘边境贸易’为名，与南疆诸部签订了盟约。”</w:t>
      </w:r>
    </w:p>
    <w:p/>
    <w:p>
      <w:r>
        <w:t>一切串联起来了。</w:t>
      </w:r>
    </w:p>
    <w:p/>
    <w:p>
      <w:r>
        <w:t>陆沉感到一股寒意从脊背升起。</w:t>
      </w:r>
    </w:p>
    <w:p/>
    <w:p>
      <w:r>
        <w:t>这不是临时起意的打压，而是一场策划数年、步步为营的剿灭。从毒害宗主级人物，到断绝疗伤丹药来源；从经济封锁，到灵脉抽取；从民间制造恐慌，到宗门内部制造分裂……</w:t>
      </w:r>
    </w:p>
    <w:p/>
    <w:p>
      <w:r>
        <w:t>皇帝要的，是五十宗要么臣服，要么死。</w:t>
      </w:r>
    </w:p>
    <w:p/>
    <w:p>
      <w:r>
        <w:t>“师尊为何不告诉宗门其他人？”陆沉问。</w:t>
      </w:r>
    </w:p>
    <w:p/>
    <w:p>
      <w:r>
        <w:t>“告诉谁？”韩灵雪反问，“告诉王长老那样的人？他们只会主张‘不可与朝廷冲突’，劝我交出部分土地以换和平。或者告诉那些年轻弟子？除了徒增恐慌，有何用处？”</w:t>
      </w:r>
    </w:p>
    <w:p/>
    <w:p>
      <w:r>
        <w:t>她走回沙盘前，手指轻抚灵雪宗的光点。</w:t>
      </w:r>
    </w:p>
    <w:p/>
    <w:p>
      <w:r>
        <w:t>“我能做的，只有尽力维持宗门运转，暗中寻找解毒之法，同时……”她顿了顿，“培养出一个足以在未来变故中，守护宗门传承的人。”</w:t>
      </w:r>
    </w:p>
    <w:p/>
    <w:p>
      <w:r>
        <w:t>陆沉心头一震。</w:t>
      </w:r>
    </w:p>
    <w:p/>
    <w:p>
      <w:r>
        <w:t>四目相对，他在师尊眼中看到了某种从未有过的情绪——是托付，是期待，是藏得很深的信任。</w:t>
      </w:r>
    </w:p>
    <w:p/>
    <w:p>
      <w:r>
        <w:t>“弟子……明白了。”他单膝跪地，“师尊放心，只要陆沉一息尚在，绝不让灵雪宗断了传承。”</w:t>
      </w:r>
    </w:p>
    <w:p/>
    <w:p>
      <w:r>
        <w:t>韩灵雪伸手扶他，指尖触及他手臂时，停留了一瞬。</w:t>
      </w:r>
    </w:p>
    <w:p/>
    <w:p>
      <w:r>
        <w:t>“光有决心不够。”她轻声道，“你需要更强的实力，更隐秘的手段。从今日起，我传你‘雪影无形剑’——这不是灵雪宗明面上的剑法，而是历代宗主口口相传的保命之术。”</w:t>
      </w:r>
    </w:p>
    <w:p/>
    <w:p>
      <w:r>
        <w:t>* * *</w:t>
      </w:r>
    </w:p>
    <w:p/>
    <w:p>
      <w:r>
        <w:t>那一整天，师徒二人都待在密室。</w:t>
      </w:r>
    </w:p>
    <w:p/>
    <w:p>
      <w:r>
        <w:t>韩灵雪亲自演示剑诀。与灵雪剑法的飘逸清冷不同，雪影无形剑诡谲莫测，出剑无风，落剑无痕，讲究的是“藏剑于无形，杀机于刹那”。每一式都配合特殊的身法和呼吸法，能将自身气息压到最低，甚至短暂融入环境。</w:t>
      </w:r>
    </w:p>
    <w:p/>
    <w:p>
      <w:r>
        <w:t>“看好了。”韩灵雪手腕轻翻，一柄薄如蝉翼的短剑从袖中滑出。</w:t>
      </w:r>
    </w:p>
    <w:p/>
    <w:p>
      <w:r>
        <w:t>没有剑气纵横，没有寒光四射。她只是向前迈了一步，身影如水纹般晃动，下一刻竟出现在三丈之外，而沿途经过的一排烛火，烛芯齐齐断裂，烛焰却纹丝不动。</w:t>
      </w:r>
    </w:p>
    <w:p/>
    <w:p>
      <w:r>
        <w:t>陆沉瞳孔微缩——他根本没看清师尊是如何出剑的。</w:t>
      </w:r>
    </w:p>
    <w:p/>
    <w:p>
      <w:r>
        <w:t>“雪影无形，重在‘意’而非‘形’。”韩灵雪收剑，“你要忘记‘用剑’，记住‘剑是你的一部分’。呼吸、心跳、视线、甚至思绪……都要与剑共鸣。”</w:t>
      </w:r>
    </w:p>
    <w:p/>
    <w:p>
      <w:r>
        <w:t>她走到陆沉身后，如之前教灵雪剑法时那样，握住他持剑的手。</w:t>
      </w:r>
    </w:p>
    <w:p/>
    <w:p>
      <w:r>
        <w:t>但这一次，距离更近。</w:t>
      </w:r>
    </w:p>
    <w:p/>
    <w:p>
      <w:r>
        <w:t>陆沉能感觉到师尊温热的呼吸拂过耳畔，能闻到她发间清冷的雪松香。她的手覆盖在他的手背上，引导着剑锋划过一道极其刁钻的轨迹。</w:t>
      </w:r>
    </w:p>
    <w:p/>
    <w:p>
      <w:r>
        <w:t>“这一式‘夜雪无声’，专攻咽喉与心脉。”她的声音近在咫尺，“出剑时，你要想象自己是冬日里的一片雪，轻到不会惊动任何事物，直到落在目标身上——那时，雪已成冰刃。”</w:t>
      </w:r>
    </w:p>
    <w:p/>
    <w:p>
      <w:r>
        <w:t>陆沉心跳有些乱。</w:t>
      </w:r>
    </w:p>
    <w:p/>
    <w:p>
      <w:r>
        <w:t>但他强迫自己专注，跟着师尊的引导一遍遍练习。从生疏到熟练，从刻意到自然。密室中只有剑锋划破空气的微弱嘶鸣，和两人交织的呼吸声。</w:t>
      </w:r>
    </w:p>
    <w:p/>
    <w:p>
      <w:r>
        <w:t>直到窗外天色渐暗。</w:t>
      </w:r>
    </w:p>
    <w:p/>
    <w:p>
      <w:r>
        <w:t>* * *</w:t>
      </w:r>
    </w:p>
    <w:p/>
    <w:p>
      <w:r>
        <w:t>入夜后，雪霁峰下起了今冬第一场大雪。</w:t>
      </w:r>
    </w:p>
    <w:p/>
    <w:p>
      <w:r>
        <w:t>鹅毛般的雪片纷纷扬扬，不多时便覆满山峦。韩灵雪没有让陆沉回小院，而是命他在殿内暖阁歇息——暖阁与她的卧房仅一帘之隔，这是前所未有的近。</w:t>
      </w:r>
    </w:p>
    <w:p/>
    <w:p>
      <w:r>
        <w:t>两人对坐在暖阁的茶案边，中间一炉炭火烧得正旺。</w:t>
      </w:r>
    </w:p>
    <w:p/>
    <w:p>
      <w:r>
        <w:t>陆沉煮了姜茶，递过去一杯。</w:t>
      </w:r>
    </w:p>
    <w:p/>
    <w:p>
      <w:r>
        <w:t>韩灵雪接过，指尖不经意擦过他的手背。两人都顿了顿，但谁都没说什么。</w:t>
      </w:r>
    </w:p>
    <w:p/>
    <w:p>
      <w:r>
        <w:t>“陆沉。”她忽然开口，“若有一日，灵雪宗真的保不住了……你答应我一件事。”</w:t>
      </w:r>
    </w:p>
    <w:p/>
    <w:p>
      <w:r>
        <w:t>“师尊请说。”</w:t>
      </w:r>
    </w:p>
    <w:p/>
    <w:p>
      <w:r>
        <w:t>“带着核心传承，离开北境。”韩灵雪凝视着跳动的炉火，“去东海，去南疆，去哪里都好。找个偏僻地方，隐姓埋名，把灵雪宗的功法传下去。不必报仇，不必复兴宗门……只要传承不断，就够了。”</w:t>
      </w:r>
    </w:p>
    <w:p/>
    <w:p>
      <w:r>
        <w:t>陆沉握紧茶杯：“不会有那一日的。”</w:t>
      </w:r>
    </w:p>
    <w:p/>
    <w:p>
      <w:r>
        <w:t>“我是说‘如果’。”</w:t>
      </w:r>
    </w:p>
    <w:p/>
    <w:p>
      <w:r>
        <w:t>“没有如果。”陆沉抬头，目光坚定，“弟子会变强，强到足以改变这个‘如果’。朝廷要断灵脉，我就找出灵脉衰竭的真相；镇武司要逼宗门造反，我就让他们无把柄可抓；皇帝要灭五十宗……”</w:t>
      </w:r>
    </w:p>
    <w:p/>
    <w:p>
      <w:r>
        <w:t>他顿了顿，声音压低，却字字清晰：</w:t>
      </w:r>
    </w:p>
    <w:p/>
    <w:p>
      <w:r>
        <w:t>“弟子就让他知道，有些火，一旦点燃，就再也扑不灭了。”</w:t>
      </w:r>
    </w:p>
    <w:p/>
    <w:p>
      <w:r>
        <w:t>韩灵雪怔怔看着他。</w:t>
      </w:r>
    </w:p>
    <w:p/>
    <w:p>
      <w:r>
        <w:t>炉火映照下，少年眉目间那股执拗与锋芒，竟让她想起很久以前的某个人。那个也曾说过“我会守护你”的人。</w:t>
      </w:r>
    </w:p>
    <w:p/>
    <w:p>
      <w:r>
        <w:t>她忽然伸手，轻轻碰了碰陆沉的脸颊。</w:t>
      </w:r>
    </w:p>
    <w:p/>
    <w:p>
      <w:r>
        <w:t>指尖微凉，触感却滚烫。</w:t>
      </w:r>
    </w:p>
    <w:p/>
    <w:p>
      <w:r>
        <w:t>“傻徒弟。”她低声说，语气是从未有过的柔软，“你可知这世上最难的事，就是逆势而行？大势如洪流，个人之力不过螳臂当车。”</w:t>
      </w:r>
    </w:p>
    <w:p/>
    <w:p>
      <w:r>
        <w:t>“那便做最硬的螳臂。”陆沉握住她的手——这个动作大胆得连他自己都惊讶，“师尊，您信我一次。”</w:t>
      </w:r>
    </w:p>
    <w:p/>
    <w:p>
      <w:r>
        <w:t>韩灵雪没有抽回手。</w:t>
      </w:r>
    </w:p>
    <w:p/>
    <w:p>
      <w:r>
        <w:t>良久，她轻轻“嗯”了一声。</w:t>
      </w:r>
    </w:p>
    <w:p/>
    <w:p>
      <w:r>
        <w:t>* * *</w:t>
      </w:r>
    </w:p>
    <w:p/>
    <w:p>
      <w:r>
        <w:t>夜深时，陆沉躺在暖阁的榻上，毫无睡意。</w:t>
      </w:r>
    </w:p>
    <w:p/>
    <w:p>
      <w:r>
        <w:t>隔着竹帘，他能听见师尊均匀的呼吸声。这让他心安，也让他更清晰地感受到肩上的重量。</w:t>
      </w:r>
    </w:p>
    <w:p/>
    <w:p>
      <w:r>
        <w:t>今日得知的一切，在他脑中反复翻腾。灵脉衰竭、朝廷阴谋、师尊的伤……所有线索像散落的珠子，需要一根线串联起来。</w:t>
      </w:r>
    </w:p>
    <w:p/>
    <w:p>
      <w:r>
        <w:t>忽然，他想起了黑风谷里偷听到的对话。</w:t>
      </w:r>
    </w:p>
    <w:p/>
    <w:p>
      <w:r>
        <w:t>“**抽灵计划**”、“**五十宗灵脉尽断**”、“**试验品**”……</w:t>
      </w:r>
    </w:p>
    <w:p/>
    <w:p>
      <w:r>
        <w:t>还有那些村民的尸体。</w:t>
      </w:r>
    </w:p>
    <w:p/>
    <w:p>
      <w:r>
        <w:t>一个可怕的猜测逐渐成形：皇帝不仅在抽取灵脉，还在用活人做实验。黑石村的村民，可能就是第一批“试验品”。而实验的目的，或许是找到更高效抽取灵脉的方法，或许是……</w:t>
      </w:r>
    </w:p>
    <w:p/>
    <w:p>
      <w:r>
        <w:t>培养某种需要灵脉能量维持的东西。</w:t>
      </w:r>
    </w:p>
    <w:p/>
    <w:p>
      <w:r>
        <w:t>陆沉翻身坐起，从怀中取出那枚令牌碎片和黑色瓷片，在黑暗中仔细端详。令牌上的编号“柒”，代表什么？第七小队？第七号实验场？瓷片上的龙纹精致异常，绝非寻常官窑能烧制，更像是……</w:t>
      </w:r>
    </w:p>
    <w:p/>
    <w:p>
      <w:r>
        <w:t>御用之物。</w:t>
      </w:r>
    </w:p>
    <w:p/>
    <w:p>
      <w:r>
        <w:t>他需要更多情报。需要知道其他宗门的情况，需要知道“抽灵计划”的具体进度，需要知道皇帝到底在谋划什么。</w:t>
      </w:r>
    </w:p>
    <w:p/>
    <w:p>
      <w:r>
        <w:t>而这一切，仅靠他一人不够。</w:t>
      </w:r>
    </w:p>
    <w:p/>
    <w:p>
      <w:r>
        <w:t>陆沉想起了林虎——那个登天阶时与他一同登顶、对他释放善意的土灵根弟子。林虎出身北境农户家庭，对山下情况熟悉，且为人仗义。</w:t>
      </w:r>
    </w:p>
    <w:p/>
    <w:p>
      <w:r>
        <w:t>或许，可以试着结交。</w:t>
      </w:r>
    </w:p>
    <w:p/>
    <w:p>
      <w:r>
        <w:t>还有那些对宗门现状不满、但又真心为宗门着想的年轻弟子。他们可能成为未来的助力。</w:t>
      </w:r>
    </w:p>
    <w:p/>
    <w:p>
      <w:r>
        <w:t>陆沉轻轻下榻，走到窗边。推开一条缝隙，寒风裹着雪片卷入，让他精神一振。</w:t>
      </w:r>
    </w:p>
    <w:p/>
    <w:p>
      <w:r>
        <w:t>远处，雪原镇的方向，依稀可见零星灯火。</w:t>
      </w:r>
    </w:p>
    <w:p/>
    <w:p>
      <w:r>
        <w:t>下一次下山，他不仅要调查镇武司，还要设法接触那些“消失村落”的幸存者，寻找更多证据。</w:t>
      </w:r>
    </w:p>
    <w:p/>
    <w:p>
      <w:r>
        <w:t>更重要的是——他需要更快地变强。</w:t>
      </w:r>
    </w:p>
    <w:p/>
    <w:p>
      <w:r>
        <w:t>雪影无形剑只是开始。他要掌握更多保命、侦查、战斗的手段，要在朝廷的屠刀落下之前，拥有足以周旋甚至反击的力量。</w:t>
      </w:r>
    </w:p>
    <w:p/>
    <w:p>
      <w:r>
        <w:t>“师尊，”他对着漫天飞雪无声自语，“您等我。”</w:t>
      </w:r>
    </w:p>
    <w:p/>
    <w:p>
      <w:r>
        <w:t>等我有能力护住您，护住这座山，护住您想守护的一切。</w:t>
      </w:r>
    </w:p>
    <w:p/>
    <w:p>
      <w:r>
        <w:t>雪越下越大，覆盖了足迹，掩盖了声响。</w:t>
      </w:r>
    </w:p>
    <w:p/>
    <w:p>
      <w:r>
        <w:t>但有些东西，是雪掩不住的。</w:t>
      </w:r>
    </w:p>
    <w:p/>
    <w:p>
      <w:r>
        <w:t>比如少年眼中的火焰。</w:t>
      </w:r>
    </w:p>
    <w:p/>
    <w:p>
      <w:r>
        <w:t>比如暗处涌动的杀机。</w:t>
      </w:r>
    </w:p>
    <w:p/>
    <w:p>
      <w:r>
        <w:t>比如这个冬天注定不会平静的，北境五十宗的命运。</w:t>
      </w:r>
    </w:p>
    <w:p/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