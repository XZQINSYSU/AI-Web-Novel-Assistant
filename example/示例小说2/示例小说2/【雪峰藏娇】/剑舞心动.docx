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【雪峰藏娇】·剑舞心动</w:t>
      </w:r>
    </w:p>
    <w:p/>
    <w:p>
      <w:r>
        <w:t>晨光透过窗棂洒进雪霁殿时，陆沉已经将新采买的暖阳草仔细分装。他特意留了几株品相最好的，准备午后为师尊煮一壶暖身茶。</w:t>
      </w:r>
    </w:p>
    <w:p/>
    <w:p>
      <w:r>
        <w:t>“回来了？”</w:t>
      </w:r>
    </w:p>
    <w:p/>
    <w:p>
      <w:r>
        <w:t>清冷的声音从殿内传来。陆沉抬头，看见韩灵雪一袭白衣立在偏殿门边，手中端着那只青瓷碗——碗底还剩小半粥。</w:t>
      </w:r>
    </w:p>
    <w:p/>
    <w:p>
      <w:r>
        <w:t>“师尊早。”陆沉笑着走过去，“粥可还合口？”</w:t>
      </w:r>
    </w:p>
    <w:p/>
    <w:p>
      <w:r>
        <w:t>韩灵雪将碗递给他，冰眸微垂：“尚可。”顿了顿，又补了一句，“比昨日稍咸了些。”</w:t>
      </w:r>
    </w:p>
    <w:p/>
    <w:p>
      <w:r>
        <w:t>“弟子记下了，明日少放盐。”陆沉接过碗，指尖不经意擦过她的手指。那一瞬间的触感让两人都微微一怔。</w:t>
      </w:r>
    </w:p>
    <w:p/>
    <w:p>
      <w:r>
        <w:t>韩灵雪收回手，背过身去：“随我来后院。”</w:t>
      </w:r>
    </w:p>
    <w:p/>
    <w:p>
      <w:r>
        <w:t>雪霁峰的后院是一处天然冰湖，湖面常年结着薄冰，四周青松覆雪，景致清幽。平日里这里是韩灵雪静思练剑之所，寻常弟子不得入内。</w:t>
      </w:r>
    </w:p>
    <w:p/>
    <w:p>
      <w:r>
        <w:t>陆沉跟着师尊踏过覆雪的石径，心中疑惑。却见韩灵雪在湖心亭前停步，转身时手中已多了一柄长剑。</w:t>
      </w:r>
    </w:p>
    <w:p/>
    <w:p>
      <w:r>
        <w:t>剑身如霜，剑柄镶着一颗冰蓝色的晶石——正是灵雪宗主的佩剑“凝霜”。</w:t>
      </w:r>
    </w:p>
    <w:p/>
    <w:p>
      <w:r>
        <w:t>“你入宗月余，虽在修炼心法，但剑术根基尚浅。”韩灵雪持剑而立，白衣在寒风中微扬，“今日起，每日辰时至此，我教你灵雪剑法。”</w:t>
      </w:r>
    </w:p>
    <w:p/>
    <w:p>
      <w:r>
        <w:t>陆沉眼睛一亮：“师尊要亲自教我？”</w:t>
      </w:r>
    </w:p>
    <w:p/>
    <w:p>
      <w:r>
        <w:t>“莫要多问。”韩灵雪别开视线，声音却比往常柔和半分，“看好了。”</w:t>
      </w:r>
    </w:p>
    <w:p/>
    <w:p>
      <w:r>
        <w:t>话音落，她身形已动。</w:t>
      </w:r>
    </w:p>
    <w:p/>
    <w:p>
      <w:r>
        <w:t>那一瞬间，陆沉呼吸都停滞了。</w:t>
      </w:r>
    </w:p>
    <w:p/>
    <w:p>
      <w:r>
        <w:t>白衣翩跹如雪，剑光流转如虹。韩灵雪的剑舞并不凌厉，却带着一种超脱尘世的美。剑尖划过空气时，带起细碎的冰晶，在晨光中折射出七彩光晕。她的每一个转身、每一个起落都精准如尺规所画，却又灵动如风中之雪。</w:t>
      </w:r>
    </w:p>
    <w:p/>
    <w:p>
      <w:r>
        <w:t>最动人的是她眉宇间那股专注。平日里清冷疏离的眸子，此刻映着剑光，竟有种摄人心魄的神采。</w:t>
      </w:r>
    </w:p>
    <w:p/>
    <w:p>
      <w:r>
        <w:t>陆沉看得痴了。</w:t>
      </w:r>
    </w:p>
    <w:p/>
    <w:p>
      <w:r>
        <w:t>他见过无数剑法，杀伐的、诡谲的、磅礴的，却从未见过这般美的剑舞——美得让人心颤，美得让人想将这画面永远刻在眼里。</w:t>
      </w:r>
    </w:p>
    <w:p/>
    <w:p>
      <w:r>
        <w:t>一套剑法演毕，韩灵雪收剑而立，气息平稳如初。她看向陆沉：“可看明白了？”</w:t>
      </w:r>
    </w:p>
    <w:p/>
    <w:p>
      <w:r>
        <w:t>陆沉这才回过神，诚实摇头：“招式看懂了七分，意境……一分未懂。”</w:t>
      </w:r>
    </w:p>
    <w:p/>
    <w:p>
      <w:r>
        <w:t>“倒是老实。”韩灵雪唇角似乎弯了极细微的弧度，“灵雪剑法重意不重形。剑招易学，剑意难悟。你且先学前三式。”</w:t>
      </w:r>
    </w:p>
    <w:p/>
    <w:p>
      <w:r>
        <w:t>她将凝霜剑递给陆沉：“用我的剑。”</w:t>
      </w:r>
    </w:p>
    <w:p/>
    <w:p>
      <w:r>
        <w:t>陆沉接过，剑柄还残留着她的温度。他按照刚才所记，起手、刺剑、转身——动作生硬，全然没有方才那番行云流水。</w:t>
      </w:r>
    </w:p>
    <w:p/>
    <w:p>
      <w:r>
        <w:t>“手腕太僵。”韩灵雪走近，冰凉的手指按在他腕上，“放松。剑是你手臂的延伸，不是外物。”</w:t>
      </w:r>
    </w:p>
    <w:p/>
    <w:p>
      <w:r>
        <w:t>她的指尖带着寒意，触碰的瞬间却让陆沉腕部一阵发热。他深吸口气，重新调整姿势。</w:t>
      </w:r>
    </w:p>
    <w:p/>
    <w:p>
      <w:r>
        <w:t>第二遍稍好一些，但转身时步伐紊乱。韩灵雪轻叹一声，竟从身后握住了他持剑的手。</w:t>
      </w:r>
    </w:p>
    <w:p/>
    <w:p>
      <w:r>
        <w:t>“这一式，腰身要这样转。”</w:t>
      </w:r>
    </w:p>
    <w:p/>
    <w:p>
      <w:r>
        <w:t>她的声音就在耳畔，气息拂过他耳廓。陆沉浑身一僵，感觉到师尊温软的身体几乎贴在自己背上，那只握着他的手引导着剑势画弧。</w:t>
      </w:r>
    </w:p>
    <w:p/>
    <w:p>
      <w:r>
        <w:t>太近了。</w:t>
      </w:r>
    </w:p>
    <w:p/>
    <w:p>
      <w:r>
        <w:t>近得他能闻到她发间清冷的雪松香气，近得他能感受到她呼吸的节奏。</w:t>
      </w:r>
    </w:p>
    <w:p/>
    <w:p>
      <w:r>
        <w:t>“专心。”韩灵雪似乎察觉他的走神，声音微沉。</w:t>
      </w:r>
    </w:p>
    <w:p/>
    <w:p>
      <w:r>
        <w:t>“是……”陆沉强迫自己凝神，跟着她的引导完成动作。</w:t>
      </w:r>
    </w:p>
    <w:p/>
    <w:p>
      <w:r>
        <w:t>如此教了三遍，韩灵雪才松开手：“你自己练。”</w:t>
      </w:r>
    </w:p>
    <w:p/>
    <w:p>
      <w:r>
        <w:t>她退到亭中坐下，捧起陆沉早先备好的暖茶，静静看着。</w:t>
      </w:r>
    </w:p>
    <w:p/>
    <w:p>
      <w:r>
        <w:t>陆沉持剑起舞。他天资本就极高，方才又得了师尊亲手指导，此刻虽仍显生涩，却已有了几分灵雪剑法的神韵。剑光起落间，他脑中浮现的却是师尊方才舞剑的身影。</w:t>
      </w:r>
    </w:p>
    <w:p/>
    <w:p>
      <w:r>
        <w:t>若能与师尊共舞此剑，该是何等光景？</w:t>
      </w:r>
    </w:p>
    <w:p/>
    <w:p>
      <w:r>
        <w:t>这念头一起，便再也压不下去。</w:t>
      </w:r>
    </w:p>
    <w:p/>
    <w:p>
      <w:r>
        <w:t>练到“飞雪回风”一式时，陆沉心念微动。这一式需跃起后凌空回转，他故意在落地点选偏了半分，脚下踩到湖面薄冰边缘——</w:t>
      </w:r>
    </w:p>
    <w:p/>
    <w:p>
      <w:r>
        <w:t>“小心！”</w:t>
      </w:r>
    </w:p>
    <w:p/>
    <w:p>
      <w:r>
        <w:t>韩灵雪身影一闪已至，伸手欲扶。</w:t>
      </w:r>
    </w:p>
    <w:p/>
    <w:p>
      <w:r>
        <w:t>陆沉就势“踉跄”，身体向后倒去，手臂却像无意般环住了她的腰肢。</w:t>
      </w:r>
    </w:p>
    <w:p/>
    <w:p>
      <w:r>
        <w:t>两人齐齐倒在覆雪的湖畔。</w:t>
      </w:r>
    </w:p>
    <w:p/>
    <w:p>
      <w:r>
        <w:t>时间仿佛静止了。</w:t>
      </w:r>
    </w:p>
    <w:p/>
    <w:p>
      <w:r>
        <w:t>陆沉仰躺着，韩灵雪半伏在他身上，一只手撑在他耳侧的雪地，另一只手被他紧紧搂在腰间。凝霜剑脱手落在三步外，剑身没入积雪。</w:t>
      </w:r>
    </w:p>
    <w:p/>
    <w:p>
      <w:r>
        <w:t>四目相对。</w:t>
      </w:r>
    </w:p>
    <w:p/>
    <w:p>
      <w:r>
        <w:t>陆沉能看清师尊纤长的睫毛，能看见她冰眸中一闪而过的慌乱，能感受到隔着衣衫传来的体温和心跳——急促的，和他一样的心跳。</w:t>
      </w:r>
    </w:p>
    <w:p/>
    <w:p>
      <w:r>
        <w:t>韩灵雪的呼吸乱了。她脸颊泛起极淡的绯色，似雪地映霞，美得不真实。</w:t>
      </w:r>
    </w:p>
    <w:p/>
    <w:p>
      <w:r>
        <w:t>“松手。”她声音微颤。</w:t>
      </w:r>
    </w:p>
    <w:p/>
    <w:p>
      <w:r>
        <w:t>陆沉却搂得更紧了些，脸上露出“无辜”的表情：“师尊，弟子脚滑……”</w:t>
      </w:r>
    </w:p>
    <w:p/>
    <w:p>
      <w:r>
        <w:t>“我让你松手。”韩灵雪语气加重，却并未动用灵力震开他。</w:t>
      </w:r>
    </w:p>
    <w:p/>
    <w:p>
      <w:r>
        <w:t>两人就这样僵持了三息。三息之间，陆沉能感觉到掌心下师尊腰肢的纤细柔软，能闻到她身上愈发清晰的冷香，能看见她唇瓣微启欲言又止的模样。</w:t>
      </w:r>
    </w:p>
    <w:p/>
    <w:p>
      <w:r>
        <w:t>最终，韩灵雪自己挣脱开来，起身时白衣沾了雪屑。她背对陆沉，抬手整理微乱的发鬓。</w:t>
      </w:r>
    </w:p>
    <w:p/>
    <w:p>
      <w:r>
        <w:t>“今日就到这里。”她的声音恢复了平日清冷，却少了那份从容，“把剑捡回来。”</w:t>
      </w:r>
    </w:p>
    <w:p/>
    <w:p>
      <w:r>
        <w:t>陆沉爬起来，拍去身上的雪，乖乖去拾剑。转身时，他瞥见师尊耳根那抹未褪的绯红。</w:t>
      </w:r>
    </w:p>
    <w:p/>
    <w:p>
      <w:r>
        <w:t>有戏。</w:t>
      </w:r>
    </w:p>
    <w:p/>
    <w:p>
      <w:r>
        <w:t>他心中窃喜，面上却装得老实：“师尊，明日还练剑吗？”</w:t>
      </w:r>
    </w:p>
    <w:p/>
    <w:p>
      <w:r>
        <w:t>“……练。”韩灵雪接过剑，指尖擦过他手心时顿了顿，“明日若再‘脚滑’，便去思过崖练。”</w:t>
      </w:r>
    </w:p>
    <w:p/>
    <w:p>
      <w:r>
        <w:t>“弟子不敢了。”陆沉咧嘴笑。</w:t>
      </w:r>
    </w:p>
    <w:p/>
    <w:p>
      <w:r>
        <w:t>韩灵雪看了他一眼，那眼神复杂难明，似嗔似恼，最终化作一声轻叹：“随我来，该闭关了。”</w:t>
      </w:r>
    </w:p>
    <w:p/>
    <w:p>
      <w:r>
        <w:t>---</w:t>
      </w:r>
    </w:p>
    <w:p/>
    <w:p>
      <w:r>
        <w:t>灵雪宗的闭关室位于雪霁峰山腹深处，是一处天然溶洞改造的洞府。洞内灵气充沛，石壁上嵌着发光的萤石，映得满室幽蓝。</w:t>
      </w:r>
    </w:p>
    <w:p/>
    <w:p>
      <w:r>
        <w:t>但今日韩灵雪带陆沉来的，并非寻常闭关室，而是一处更为隐秘的灵眼。</w:t>
      </w:r>
    </w:p>
    <w:p/>
    <w:p>
      <w:r>
        <w:t>“此处灵气浓度是外界的十倍。”韩灵雪推开石门，内里是一个仅三丈见方的石室，“接下来七日，你在此修炼《灵雪心法》第三层。我会在一旁为你护法。”</w:t>
      </w:r>
    </w:p>
    <w:p/>
    <w:p>
      <w:r>
        <w:t>石室确实狭小。正中一个蒲团，旁边仅容一人侧身而过。若两人同处此室，难免——</w:t>
      </w:r>
    </w:p>
    <w:p/>
    <w:p>
      <w:r>
        <w:t>“师尊也要在此？”陆沉问。</w:t>
      </w:r>
    </w:p>
    <w:p/>
    <w:p>
      <w:r>
        <w:t>“嗯。”韩灵雪已在蒲团旁盘膝坐下，“你初入炼气三层，冲关时需有人引导，否则易生心魔。”</w:t>
      </w:r>
    </w:p>
    <w:p/>
    <w:p>
      <w:r>
        <w:t>她说得理所当然，陆沉却心中一动。</w:t>
      </w:r>
    </w:p>
    <w:p/>
    <w:p>
      <w:r>
        <w:t>狭小空间，独处七日，师尊亲自护法……这简直是天赐良机。</w:t>
      </w:r>
    </w:p>
    <w:p/>
    <w:p>
      <w:r>
        <w:t>他压下心中雀跃，在蒲团上坐下，闭目运功。灵眼处的灵气果然浓郁，甫一运转心法，便有大量灵气涌入经脉。</w:t>
      </w:r>
    </w:p>
    <w:p/>
    <w:p>
      <w:r>
        <w:t>时间流逝。</w:t>
      </w:r>
    </w:p>
    <w:p/>
    <w:p>
      <w:r>
        <w:t>第一日平静无波。第二日，陆沉突破至炼气三层。第三日，他开始冲击第三层中期。</w:t>
      </w:r>
    </w:p>
    <w:p/>
    <w:p>
      <w:r>
        <w:t>就在第四日子夜时分，异变突生。</w:t>
      </w:r>
    </w:p>
    <w:p/>
    <w:p>
      <w:r>
        <w:t>石室内的灵气忽然剧烈波动起来！</w:t>
      </w:r>
    </w:p>
    <w:p/>
    <w:p>
      <w:r>
        <w:t>“凝神！”韩灵雪低喝一声，手掌已抵在陆沉后心，精纯灵力源源不断输入，助他稳住经脉。</w:t>
      </w:r>
    </w:p>
    <w:p/>
    <w:p>
      <w:r>
        <w:t>陆沉却察觉到不对劲——这灵气波动并非来自他体内，而是来自……地下？</w:t>
      </w:r>
    </w:p>
    <w:p/>
    <w:p>
      <w:r>
        <w:t>他分出一缕神识探查，震惊地发现：灵眼深处的灵脉，正在以缓慢但稳定的速度衰竭！仿佛有什么东西在另一端抽取灵气！</w:t>
      </w:r>
    </w:p>
    <w:p/>
    <w:p>
      <w:r>
        <w:t>“师尊，这灵脉——”</w:t>
      </w:r>
    </w:p>
    <w:p/>
    <w:p>
      <w:r>
        <w:t>“莫分心。”韩灵雪打断他，声音凝重，“先稳住境界。”</w:t>
      </w:r>
    </w:p>
    <w:p/>
    <w:p>
      <w:r>
        <w:t>陆沉只得收心。有师尊助力，他很快将暴动的灵气导入正轨，修为稳固在炼气三层中期。</w:t>
      </w:r>
    </w:p>
    <w:p/>
    <w:p>
      <w:r>
        <w:t>收功睁眼时，已是第五日清晨。</w:t>
      </w:r>
    </w:p>
    <w:p/>
    <w:p>
      <w:r>
        <w:t>韩灵雪仍坐在他身侧，脸色有些苍白。连续四日为他护法、输送灵力，纵是金丹修士也难免损耗。</w:t>
      </w:r>
    </w:p>
    <w:p/>
    <w:p>
      <w:r>
        <w:t>“师尊……”陆沉心中愧疚，“您休息会儿吧。”</w:t>
      </w:r>
    </w:p>
    <w:p/>
    <w:p>
      <w:r>
        <w:t>“无妨。”韩灵雪闭目调息，“你方才察觉到灵脉异常了？”</w:t>
      </w:r>
    </w:p>
    <w:p/>
    <w:p>
      <w:r>
        <w:t>“是。似乎……有人在抽取灵气？”</w:t>
      </w:r>
    </w:p>
    <w:p/>
    <w:p>
      <w:r>
        <w:t>韩灵雪沉默良久，才轻声道：“北境五十宗的灵脉，皆源于同一道龙脉。如今龙脉灵气日渐稀薄，各宗灵眼都在衰竭。”</w:t>
      </w:r>
    </w:p>
    <w:p/>
    <w:p>
      <w:r>
        <w:t>“为何会如此？”</w:t>
      </w:r>
    </w:p>
    <w:p/>
    <w:p>
      <w:r>
        <w:t>“不知。”韩灵雪睁开眼，冰眸中闪过一丝忧虑，“但镇武司入北境后，衰竭速度加快了。”</w:t>
      </w:r>
    </w:p>
    <w:p/>
    <w:p>
      <w:r>
        <w:t>陆沉心中一沉。又是朝廷。</w:t>
      </w:r>
    </w:p>
    <w:p/>
    <w:p>
      <w:r>
        <w:t>他正欲再问，韩灵雪却忽然身形一晃。</w:t>
      </w:r>
    </w:p>
    <w:p/>
    <w:p>
      <w:r>
        <w:t>“师尊！”陆沉连忙扶住她。触手之处，她的手臂冰凉得不正常。</w:t>
      </w:r>
    </w:p>
    <w:p/>
    <w:p>
      <w:r>
        <w:t>“旧伤罢了。”韩灵雪想挣开，却使不上力。寒毒恰在此时发作，经脉如被冰针刺穿，疼得她额角渗出细汗。</w:t>
      </w:r>
    </w:p>
    <w:p/>
    <w:p>
      <w:r>
        <w:t>陆沉见状，也顾不得什么师徒之礼，直接将她揽入怀中，掌心贴在她后心，运起《灵雪心法》中记载的“暖阳渡气”之法。</w:t>
      </w:r>
    </w:p>
    <w:p/>
    <w:p>
      <w:r>
        <w:t>“别……”韩灵雪想拒绝，可那暖流入体，确实缓解了寒毒痛楚。她僵硬的身体渐渐放松，最终靠在陆沉肩上。</w:t>
      </w:r>
    </w:p>
    <w:p/>
    <w:p>
      <w:r>
        <w:t>石室内安静下来。</w:t>
      </w:r>
    </w:p>
    <w:p/>
    <w:p>
      <w:r>
        <w:t>萤石幽光中，两人相拥而坐。陆沉能感觉到师尊身体的轻颤，能听见她压抑的喘息。他心头发疼，输送灵力的动作越发轻柔。</w:t>
      </w:r>
    </w:p>
    <w:p/>
    <w:p>
      <w:r>
        <w:t>“陆沉。”许久，韩灵雪忽然轻声唤他。</w:t>
      </w:r>
    </w:p>
    <w:p/>
    <w:p>
      <w:r>
        <w:t>“弟子在。”</w:t>
      </w:r>
    </w:p>
    <w:p/>
    <w:p>
      <w:r>
        <w:t>“……若有一日，灵雪宗不在了，你当如何？”</w:t>
      </w:r>
    </w:p>
    <w:p/>
    <w:p>
      <w:r>
        <w:t>陆沉手臂收紧：“不会有那一日。弟子在，宗门在。”</w:t>
      </w:r>
    </w:p>
    <w:p/>
    <w:p>
      <w:r>
        <w:t>韩灵雪轻轻笑了。那是陆沉第一次听见师尊笑出声，极轻，却如冰裂春溪，清泠动人。</w:t>
      </w:r>
    </w:p>
    <w:p/>
    <w:p>
      <w:r>
        <w:t>“傻话。”她说，却并未反驳。</w:t>
      </w:r>
    </w:p>
    <w:p/>
    <w:p>
      <w:r>
        <w:t>又过了半晌，她似乎恢复了些气力，微微直起身。两人距离拉开，却仍近在咫尺。</w:t>
      </w:r>
    </w:p>
    <w:p/>
    <w:p>
      <w:r>
        <w:t>“师尊，”陆沉看着她苍白的脸，忽然问，“当年您为何收我为徒？”</w:t>
      </w:r>
    </w:p>
    <w:p/>
    <w:p>
      <w:r>
        <w:t>韩灵雪眸光微动：“你父亲于我有恩。”</w:t>
      </w:r>
    </w:p>
    <w:p/>
    <w:p>
      <w:r>
        <w:t>“仅是如此？”</w:t>
      </w:r>
    </w:p>
    <w:p/>
    <w:p>
      <w:r>
        <w:t>“……你资质尚可。”</w:t>
      </w:r>
    </w:p>
    <w:p/>
    <w:p>
      <w:r>
        <w:t>“还有呢？”</w:t>
      </w:r>
    </w:p>
    <w:p/>
    <w:p>
      <w:r>
        <w:t>韩灵雪别开脸：“莫要得寸进尺。”</w:t>
      </w:r>
    </w:p>
    <w:p/>
    <w:p>
      <w:r>
        <w:t>陆沉却笑了。他忽然凑近，在她耳边轻声道：“弟子觉得，师尊待我，与待旁人不同。”</w:t>
      </w:r>
    </w:p>
    <w:p/>
    <w:p>
      <w:r>
        <w:t>温热气息拂过耳廓，韩灵雪浑身一颤，猛地推开他：“放肆！”</w:t>
      </w:r>
    </w:p>
    <w:p/>
    <w:p>
      <w:r>
        <w:t>这一推力道不大，陆沉却就势后仰，装出受伤模样：“师尊恕罪，弟子只是……只是觉得，闭关这些时日，师尊离弟子这般近，弟子心中欢喜。”</w:t>
      </w:r>
    </w:p>
    <w:p/>
    <w:p>
      <w:r>
        <w:t>他说得直白，韩灵雪一时竟不知如何应对。斥责？这几日确实是她允他亲近。不斥责？这话实在逾矩。</w:t>
      </w:r>
    </w:p>
    <w:p/>
    <w:p>
      <w:r>
        <w:t>最终，她只是背过身去，声音微哑：“修炼。”</w:t>
      </w:r>
    </w:p>
    <w:p/>
    <w:p>
      <w:r>
        <w:t>陆沉见好就收，乖乖坐回蒲团。心中却如明镜——师尊未真的动怒，只是……害羞了。</w:t>
      </w:r>
    </w:p>
    <w:p/>
    <w:p>
      <w:r>
        <w:t>接下去两日，石室内气氛微妙。</w:t>
      </w:r>
    </w:p>
    <w:p/>
    <w:p>
      <w:r>
        <w:t>修炼间隙，陆沉总会找些由头靠近。递水时“不经意”碰触手指，讨教心法时“无意间”挨近肩头，甚至有一次打坐入定时“迷迷糊糊”靠在了师尊肩上。</w:t>
      </w:r>
    </w:p>
    <w:p/>
    <w:p>
      <w:r>
        <w:t>韩灵雪每次都会推开他，呵斥两句，但那呵斥越来越没底气。到第七日时，她已习惯陆沉偶尔的“越界”，只当未见。</w:t>
      </w:r>
    </w:p>
    <w:p/>
    <w:p>
      <w:r>
        <w:t>第七日黄昏，闭关结束。</w:t>
      </w:r>
    </w:p>
    <w:p/>
    <w:p>
      <w:r>
        <w:t>陆沉修为稳固在炼气三层中期，距离后期仅一步之遥。而更大的收获是——他与师尊之间，那层无形的隔阂，薄了不止一分。</w:t>
      </w:r>
    </w:p>
    <w:p/>
    <w:p>
      <w:r>
        <w:t>走出石室时，夕阳正好。雪霁峰披着金红色的光，美如仙境。</w:t>
      </w:r>
    </w:p>
    <w:p/>
    <w:p>
      <w:r>
        <w:t>韩灵雪站在洞口，白衣被晚风拂动。她回头看了陆沉一眼，冰眸中映着霞光，竟有几分温柔。</w:t>
      </w:r>
    </w:p>
    <w:p/>
    <w:p>
      <w:r>
        <w:t>“明日剑舞继续。”</w:t>
      </w:r>
    </w:p>
    <w:p/>
    <w:p>
      <w:r>
        <w:t>“是！”陆沉笑应。</w:t>
      </w:r>
    </w:p>
    <w:p/>
    <w:p>
      <w:r>
        <w:t>两人一前一后踏雪回殿。影子在雪地上拉得很长，时有交叠。</w:t>
      </w:r>
    </w:p>
    <w:p/>
    <w:p>
      <w:r>
        <w:t>行至半路，韩灵雪忽然停步，望向山下。</w:t>
      </w:r>
    </w:p>
    <w:p/>
    <w:p>
      <w:r>
        <w:t>陆沉顺着她的目光看去——雪原镇方向，隐约可见几缕黑烟升起。</w:t>
      </w:r>
    </w:p>
    <w:p/>
    <w:p>
      <w:r>
        <w:t>“师尊？”</w:t>
      </w:r>
    </w:p>
    <w:p/>
    <w:p>
      <w:r>
        <w:t>“无事。”韩灵雪收回视线，声音微冷，“只是有些人，耐不住性子了。”</w:t>
      </w:r>
    </w:p>
    <w:p/>
    <w:p>
      <w:r>
        <w:t>她转身继续前行，步履依旧从容，可陆沉却敏锐地察觉到——师尊周身的气息，冷了三分。</w:t>
      </w:r>
    </w:p>
    <w:p/>
    <w:p>
      <w:r>
        <w:t>当夜，陆沉照例在雪霁殿外间铺好被褥。</w:t>
      </w:r>
    </w:p>
    <w:p/>
    <w:p>
      <w:r>
        <w:t>珠帘内传来韩灵雪的声音：“今夜不必守着了，回去睡吧。”</w:t>
      </w:r>
    </w:p>
    <w:p/>
    <w:p>
      <w:r>
        <w:t>陆沉一愣：“师尊？”</w:t>
      </w:r>
    </w:p>
    <w:p/>
    <w:p>
      <w:r>
        <w:t>“明日镇武司有人上山。”韩灵雪顿了顿，“你好生休息，莫要出来。”</w:t>
      </w:r>
    </w:p>
    <w:p/>
    <w:p>
      <w:r>
        <w:t>这话中的维护之意，陆沉如何听不出。他心中一暖，却道：“弟子是师尊的亲传，理应陪同。”</w:t>
      </w:r>
    </w:p>
    <w:p/>
    <w:p>
      <w:r>
        <w:t>珠帘内沉默片刻。</w:t>
      </w:r>
    </w:p>
    <w:p/>
    <w:p>
      <w:r>
        <w:t>“……随你。”最终，韩灵雪轻声道，“但记住，多看，少言。”</w:t>
      </w:r>
    </w:p>
    <w:p/>
    <w:p>
      <w:r>
        <w:t>“弟子遵命。”</w:t>
      </w:r>
    </w:p>
    <w:p/>
    <w:p>
      <w:r>
        <w:t>陆沉躺下，望着殿顶梁柱。窗外月色清冷，他心中却燃着一团火。</w:t>
      </w:r>
    </w:p>
    <w:p/>
    <w:p>
      <w:r>
        <w:t>镇武司……朝廷……不管你们要做什么，若敢伤师尊分毫——</w:t>
      </w:r>
    </w:p>
    <w:p/>
    <w:p>
      <w:r>
        <w:t>我陆沉，定让你们后悔来这世上。</w:t>
      </w:r>
    </w:p>
    <w:p/>
    <w:p>
      <w:r>
        <w:t>他闭上眼，手按在腰间。那里，贴身藏着一枚玉佩，刻着“陆”字，边缘有裂痕。</w:t>
      </w:r>
    </w:p>
    <w:p/>
    <w:p>
      <w:r>
        <w:t>父亲，母亲……陆家的仇，师尊的安危，宗门的存亡……</w:t>
      </w:r>
    </w:p>
    <w:p/>
    <w:p>
      <w:r>
        <w:t>这一切，他都要守住。</w:t>
      </w:r>
    </w:p>
    <w:p/>
    <w:p>
      <w:r>
        <w:t>夜深了。</w:t>
      </w:r>
    </w:p>
    <w:p/>
    <w:p>
      <w:r>
        <w:t>珠帘内，韩灵雪亦未眠。她倚在窗边，望着同一轮月，手中握着一枚相似的玉佩，刻着“韩”字。</w:t>
      </w:r>
    </w:p>
    <w:p/>
    <w:p>
      <w:r>
        <w:t>“陆师兄……”她轻声自语，眸中浮起复杂神色，“你的儿子，和你当年一样……让人头疼。”</w:t>
      </w:r>
    </w:p>
    <w:p/>
    <w:p>
      <w:r>
        <w:t>可嘴角，却微微扬起。</w:t>
      </w:r>
    </w:p>
    <w:p/>
    <w:p>
      <w:r>
        <w:t>月光洒满雪霁峰，静谧而温柔。</w:t>
      </w:r>
    </w:p>
    <w:p/>
    <w:p>
      <w:r>
        <w:t>山雨欲来前的最后安宁，大抵如此。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