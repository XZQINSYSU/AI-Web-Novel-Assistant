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第五章 下山疑云</w:t>
      </w:r>
    </w:p>
    <w:p/>
    <w:p>
      <w:r>
        <w:t>镇武司的人来得比预想中更快。</w:t>
      </w:r>
    </w:p>
    <w:p/>
    <w:p>
      <w:r>
        <w:t>翌日清晨，雪霁峰还笼罩在薄雾中，山门前便已传来通报。三名身着黑底金纹官服、腰佩狭长直刀的男子，在执事弟子引领下，踏入了灵雪宗正殿。</w:t>
      </w:r>
    </w:p>
    <w:p/>
    <w:p>
      <w:r>
        <w:t>为首的是个中年文士模样的官员，面白无须，眼神锐利如鹰。他手持一卷明黄文书，身后两人则面无表情，周身散发着若有若无的血腥气——那是久经沙场才会浸透的气息。</w:t>
      </w:r>
    </w:p>
    <w:p/>
    <w:p>
      <w:r>
        <w:t>韩灵雪端坐主位，一袭白衣，清冷如常。陆沉按吩咐立于她身侧稍后的位置，垂眸敛息，却将殿内一切尽收眼底。</w:t>
      </w:r>
    </w:p>
    <w:p/>
    <w:p>
      <w:r>
        <w:t>“下官镇武司北境巡察使，周文远。”中年文士拱手行礼，姿态恭敬，语气却带着不容置疑的强势，“奉陛下旨意，清查北境各宗田亩、灵脉、弟子名册，以正国法，以安社稷。”</w:t>
      </w:r>
    </w:p>
    <w:p/>
    <w:p>
      <w:r>
        <w:t>他展开那卷文书，朗声宣读。无非是些冠冕堂皇之词，言及“普天之下莫非王土”，宗门所占灵山福地需重新勘定归属，按律纳税云云。</w:t>
      </w:r>
    </w:p>
    <w:p/>
    <w:p>
      <w:r>
        <w:t>殿内几位长老面色铁青。王长老更是忍不住冷哼出声：“我灵雪宗在此立派三百年，历代先师开荒拓土，何时成了朝廷的田产？”</w:t>
      </w:r>
    </w:p>
    <w:p/>
    <w:p>
      <w:r>
        <w:t>周文远微微一笑：“王长老此言差矣。天下山川，本就属大周疆土。以往陛下仁慈，允各宗自治。如今北境连年雪灾，民生困苦，朝廷不得不重新统筹资源，以济万民——这也是为尔等着想。”</w:t>
      </w:r>
    </w:p>
    <w:p/>
    <w:p>
      <w:r>
        <w:t>这话说得漂亮，实则字字诛心。</w:t>
      </w:r>
    </w:p>
    <w:p/>
    <w:p>
      <w:r>
        <w:t>陆沉注意到，周文远说话时，目光几次扫过韩灵雪，又掠过殿内陈设，最后甚至在他身上停留了一瞬。那眼神带着审视与算计，令人极不舒服。</w:t>
      </w:r>
    </w:p>
    <w:p/>
    <w:p>
      <w:r>
        <w:t>韩灵雪始终未发一言。直到周文远宣读完毕，她才缓缓抬眸：“说完了？”</w:t>
      </w:r>
    </w:p>
    <w:p/>
    <w:p>
      <w:r>
        <w:t>周文远一怔：“韩宗主的意思是……”</w:t>
      </w:r>
    </w:p>
    <w:p/>
    <w:p>
      <w:r>
        <w:t>“灵雪宗的田亩簿册、弟子名录，稍后自会有人送至客院。”韩灵雪声音平静，却透着不容置疑的威严，“至于灵脉——乃天地所生，非人力可勘。镇武司若想探看，请自便。”</w:t>
      </w:r>
    </w:p>
    <w:p/>
    <w:p>
      <w:r>
        <w:t>她顿了顿，冰眸扫过周文远：“只是雪霁峰后山乃本座清修之地，擅入者，死。”</w:t>
      </w:r>
    </w:p>
    <w:p/>
    <w:p>
      <w:r>
        <w:t>最后那个“死”字，轻飘飘落下，殿内温度骤降。</w:t>
      </w:r>
    </w:p>
    <w:p/>
    <w:p>
      <w:r>
        <w:t>周文远脸上笑容僵了僵，身后两名护卫手已按上刀柄。气氛陡然剑拔弩张。</w:t>
      </w:r>
    </w:p>
    <w:p/>
    <w:p>
      <w:r>
        <w:t>“韩宗主说笑了。”周文远干笑两声，“既是清修之地，下官自当避讳。只是……”他话锋一转，“据报，灵雪宗近月来采购粮米、药材数量剧增，远超往年同期。不知是何缘故？”</w:t>
      </w:r>
    </w:p>
    <w:p/>
    <w:p>
      <w:r>
        <w:t>这话问得刁钻。若答是为囤积物资，便是心中有鬼；若答是日常用度，则与往年数据不符。</w:t>
      </w:r>
    </w:p>
    <w:p/>
    <w:p>
      <w:r>
        <w:t>韩灵雪神色不变：“宗门之事，何须向外人解释。”</w:t>
      </w:r>
    </w:p>
    <w:p/>
    <w:p>
      <w:r>
        <w:t>“韩宗主此言，是不将朝廷放在眼里了？”周文远语气转冷。</w:t>
      </w:r>
    </w:p>
    <w:p/>
    <w:p>
      <w:r>
        <w:t>“本座眼中，只有宗门与弟子。”韩灵雪起身，白衣拂动，“周巡察使若无他事，请回吧。雪霁峰寒，莫冻坏了朝廷命官。”</w:t>
      </w:r>
    </w:p>
    <w:p/>
    <w:p>
      <w:r>
        <w:t>这是逐客令了。</w:t>
      </w:r>
    </w:p>
    <w:p/>
    <w:p>
      <w:r>
        <w:t>周文远脸色变幻数次，终是压下怒意，拱手道：“既然如此，下官告退。只是清查之事，还望韩宗主配合——三日后，下官再来取簿册。”</w:t>
      </w:r>
    </w:p>
    <w:p/>
    <w:p>
      <w:r>
        <w:t>说罢，带着两人转身离去。脚步踏在青石板上，发出沉闷声响，渐行渐远。</w:t>
      </w:r>
    </w:p>
    <w:p/>
    <w:p>
      <w:r>
        <w:t>殿内一片死寂。</w:t>
      </w:r>
    </w:p>
    <w:p/>
    <w:p>
      <w:r>
        <w:t>王长老猛一拍桌：“欺人太甚！这分明是来找茬的！”</w:t>
      </w:r>
    </w:p>
    <w:p/>
    <w:p>
      <w:r>
        <w:t>“宗主，”另一位姓李的长老忧心忡忡，“咱们库中存粮，确实不多了。若镇武司再卡住周边村镇的供应，只怕……”</w:t>
      </w:r>
    </w:p>
    <w:p/>
    <w:p>
      <w:r>
        <w:t>韩灵雪抬手止住他的话。</w:t>
      </w:r>
    </w:p>
    <w:p/>
    <w:p>
      <w:r>
        <w:t>“李长老，清点库房，看看还能撑多久。”她转向王长老，“王长老，约束门下弟子，近期莫要下山，更莫与镇武司之人冲突。”</w:t>
      </w:r>
    </w:p>
    <w:p/>
    <w:p>
      <w:r>
        <w:t>两位长老领命退下。</w:t>
      </w:r>
    </w:p>
    <w:p/>
    <w:p>
      <w:r>
        <w:t>殿内只剩韩灵雪与陆沉二人。</w:t>
      </w:r>
    </w:p>
    <w:p/>
    <w:p>
      <w:r>
        <w:t>“师尊，”陆沉轻声开口，“库中存粮……”</w:t>
      </w:r>
    </w:p>
    <w:p/>
    <w:p>
      <w:r>
        <w:t>“只够半月。”韩灵雪打断他，走到窗边，望向山下，“雪原镇是离宗门最近的市集，往年粮米药材都从那里采购。但近月来，镇武司以‘清查商税’为由，盘剥商贩，导致物价飞涨，供应短缺。”</w:t>
      </w:r>
    </w:p>
    <w:p/>
    <w:p>
      <w:r>
        <w:t>陆沉心中一凛。他想起昨日看到的黑烟。</w:t>
      </w:r>
    </w:p>
    <w:p/>
    <w:p>
      <w:r>
        <w:t>“所以师尊才让我多看少言。”他低声道，“镇武司此来，根本不是为了清查田亩——他们是来掐断宗门命脉的。”</w:t>
      </w:r>
    </w:p>
    <w:p/>
    <w:p>
      <w:r>
        <w:t>韩灵雪回身看他，眸中闪过一丝赞许，随即化作忧虑：“你明白就好。陆沉，为师有一事需你去做。”</w:t>
      </w:r>
    </w:p>
    <w:p/>
    <w:p>
      <w:r>
        <w:t>“弟子听令。”</w:t>
      </w:r>
    </w:p>
    <w:p/>
    <w:p>
      <w:r>
        <w:t>“你换上便装，今日便下山，去雪原镇采购些米粮药材回来。”韩灵雪从袖中取出一袋灵石，“不必多买，够十日之用即可。重点是——看看镇上的情形，听听百姓的议论。”</w:t>
      </w:r>
    </w:p>
    <w:p/>
    <w:p>
      <w:r>
        <w:t>她顿了顿，声音放轻：“你年纪轻，面生，不易引人注目。但务必小心，若遇镇武司盘查，就说……是山中猎户家的孩子，为村人采买。”</w:t>
      </w:r>
    </w:p>
    <w:p/>
    <w:p>
      <w:r>
        <w:t>陆沉接过灵石袋，触手温凉。他抬头看向韩灵雪，发现师尊眼中藏着深深的疲惫。</w:t>
      </w:r>
    </w:p>
    <w:p/>
    <w:p>
      <w:r>
        <w:t>“师尊放心。”他郑重道，“弟子定平安归来。”</w:t>
      </w:r>
    </w:p>
    <w:p/>
    <w:p>
      <w:r>
        <w:t>韩灵雪凝视他片刻，忽然抬手，轻轻拂去他肩头并不存在的尘埃。</w:t>
      </w:r>
    </w:p>
    <w:p/>
    <w:p>
      <w:r>
        <w:t>“早去早回。”</w:t>
      </w:r>
    </w:p>
    <w:p/>
    <w:p>
      <w:r>
        <w:t>这一拂极轻，指尖的温度却透过衣料传来。陆沉心头微颤，用力点头。</w:t>
      </w:r>
    </w:p>
    <w:p/>
    <w:p>
      <w:r>
        <w:t>* * *</w:t>
      </w:r>
    </w:p>
    <w:p/>
    <w:p>
      <w:r>
        <w:t>雪原镇位于灵雪宗东南三十里，是北境常见的边陲小镇。往日里，这里商贩云集，灵雪宗弟子、山中猎户、往来行商在此交易，虽不繁华，却也热闹。</w:t>
      </w:r>
    </w:p>
    <w:p/>
    <w:p>
      <w:r>
        <w:t>可今日陆沉踏入镇中，却感到一股萧瑟之气。</w:t>
      </w:r>
    </w:p>
    <w:p/>
    <w:p>
      <w:r>
        <w:t>长街上的铺面关了小半，开着的也门可罗雀。几个卖粮的摊位前倒是排着队，可人人脸上愁云惨淡。陆沉走近一看价牌，心中一惊——寻常糙米的价格，竟比上月翻了三倍！</w:t>
      </w:r>
    </w:p>
    <w:p/>
    <w:p>
      <w:r>
        <w:t>“这还让不让人活了……”排在前头的老妇喃喃道。</w:t>
      </w:r>
    </w:p>
    <w:p/>
    <w:p>
      <w:r>
        <w:t>“小声点！”旁边汉子低喝，“让官差听见，又得加税！”</w:t>
      </w:r>
    </w:p>
    <w:p/>
    <w:p>
      <w:r>
        <w:t>陆沉装作随意凑近，搭话道：“大哥，这粮价怎么涨成这样？”</w:t>
      </w:r>
    </w:p>
    <w:p/>
    <w:p>
      <w:r>
        <w:t>那汉子打量他一眼，见他穿着粗布衣裳，年纪又轻，便叹气道：“小哥是外乡人吧？不知道，镇武司来了以后，说是要‘整顿商市’，每家铺子按月交‘监管税’。交不起的，就关门大吉。”</w:t>
      </w:r>
    </w:p>
    <w:p/>
    <w:p>
      <w:r>
        <w:t>他指了指街角一家紧闭的药材铺：“瞧见没？老张家的铺子，三代经营，就因这个月税银差了二两，直接被封了店！老张气不过，去讨说法，结果……”</w:t>
      </w:r>
    </w:p>
    <w:p/>
    <w:p>
      <w:r>
        <w:t>汉子做了个抹脖子的动作，摇摇头。</w:t>
      </w:r>
    </w:p>
    <w:p/>
    <w:p>
      <w:r>
        <w:t>陆沉心中发寒：“朝廷的人，敢当街杀人？”</w:t>
      </w:r>
    </w:p>
    <w:p/>
    <w:p>
      <w:r>
        <w:t>“什么当街？是说‘暴病身亡’！”汉子压低声音，“不止老张，镇外好几个村子，整村整村地没了人影！说是‘迁徙安置’，可谁见过迁徙连祖坟都不让祭拜的？”</w:t>
      </w:r>
    </w:p>
    <w:p/>
    <w:p>
      <w:r>
        <w:t>整村消失？</w:t>
      </w:r>
    </w:p>
    <w:p/>
    <w:p>
      <w:r>
        <w:t>陆沉想起闭关时看到的黑烟，以及韩灵雪那句“有些人耐不住性子了”。</w:t>
      </w:r>
    </w:p>
    <w:p/>
    <w:p>
      <w:r>
        <w:t>他谢过汉子，转身走向镇外。按那汉子所言，最近消失的村子叫“黑石村”，在镇西十里处的山坳里。</w:t>
      </w:r>
    </w:p>
    <w:p/>
    <w:p>
      <w:r>
        <w:t>出镇时，陆沉特意绕到镇口布告栏前。那里贴着一张新告示，盖着镇武司的大印，言明“即日起，雪原镇实行宵禁，戌时后不得出入”。落款日期，正是今日。</w:t>
      </w:r>
    </w:p>
    <w:p/>
    <w:p>
      <w:r>
        <w:t>时辰不早了。</w:t>
      </w:r>
    </w:p>
    <w:p/>
    <w:p>
      <w:r>
        <w:t>陆沉加快脚步，运起轻身功法，沿着山路向西疾行。十里路对他来说不算什么，不到半个时辰，便看到山坳中一片残破的屋舍。</w:t>
      </w:r>
    </w:p>
    <w:p/>
    <w:p>
      <w:r>
        <w:t>黑石村。</w:t>
      </w:r>
    </w:p>
    <w:p/>
    <w:p>
      <w:r>
        <w:t>与其说是村落，不如说是废墟。</w:t>
      </w:r>
    </w:p>
    <w:p/>
    <w:p>
      <w:r>
        <w:t>大多数房屋都有被暴力破门的痕迹，院里散落着破碎的陶罐、翻倒的桌椅。几处墙角还有深褐色的污渍——那是干涸的血迹。</w:t>
      </w:r>
    </w:p>
    <w:p/>
    <w:p>
      <w:r>
        <w:t>陆沉屏息凝神，悄然潜入村中。他沿着主路缓缓前行，目光扫过每一处细节。</w:t>
      </w:r>
    </w:p>
    <w:p/>
    <w:p>
      <w:r>
        <w:t>村中央的打谷场上，车辙凌乱而深，像是装载重物的马车反复碾压所致。场边丢弃着几件破旧的孩童衣裳，一只小小的虎头鞋掉在泥里，已半陷进去。</w:t>
      </w:r>
    </w:p>
    <w:p/>
    <w:p>
      <w:r>
        <w:t>陆沉蹲下身，捡起那只鞋。鞋面针脚细密，可见做鞋人的用心。可如今，穿鞋的孩子不知去向。</w:t>
      </w:r>
    </w:p>
    <w:p/>
    <w:p>
      <w:r>
        <w:t>他放下鞋，继续探查。在一处倒塌的院墙下，陆沉发现了异常——几片黑色的碎瓷，边缘锋利，不似寻常碗碟。他捡起一片，对着夕阳细看。</w:t>
      </w:r>
    </w:p>
    <w:p/>
    <w:p>
      <w:r>
        <w:t>瓷片内侧，隐约可见鎏金纹路，虽已残缺，但仍能辨认出那是……龙纹？</w:t>
      </w:r>
    </w:p>
    <w:p/>
    <w:p>
      <w:r>
        <w:t>大周律法，龙纹乃皇室专用。民间私用，是诛九族的大罪。</w:t>
      </w:r>
    </w:p>
    <w:p/>
    <w:p>
      <w:r>
        <w:t>而这瓷片质地坚硬，触手冰凉，分明是官窑特制的上等瓷。寻常村落，怎会有此物？</w:t>
      </w:r>
    </w:p>
    <w:p/>
    <w:p>
      <w:r>
        <w:t>陆沉心中疑云更重。他将瓷片贴身收好，又仔细搜索四周。终于，在打谷场边缘的草丛里，他瞥见一抹金属反光。</w:t>
      </w:r>
    </w:p>
    <w:p/>
    <w:p>
      <w:r>
        <w:t>扒开枯草，一块巴掌大的黑色令牌静静躺在那里。</w:t>
      </w:r>
    </w:p>
    <w:p/>
    <w:p>
      <w:r>
        <w:t>令牌质地非铁非铜，入手沉重。正面浮雕着一只踏云而立的狴犴——龙生九子之一，主刑罚，正是镇武司的标志。背面则刻着一个小字：“柒”。</w:t>
      </w:r>
    </w:p>
    <w:p/>
    <w:p>
      <w:r>
        <w:t>第七小队？</w:t>
      </w:r>
    </w:p>
    <w:p/>
    <w:p>
      <w:r>
        <w:t>陆沉翻过令牌，发现边缘有新鲜断裂的痕迹，像是被人用力掰断。断面处还沾着些许暗红色的碎末，他凑近闻了闻——是血，而且时间不超过三日。</w:t>
      </w:r>
    </w:p>
    <w:p/>
    <w:p>
      <w:r>
        <w:t>就在此时，远处传来马蹄声。</w:t>
      </w:r>
    </w:p>
    <w:p/>
    <w:p>
      <w:r>
        <w:t>陆沉心中一紧，迅速藏身到倒塌的屋墙后，屏住呼吸。</w:t>
      </w:r>
    </w:p>
    <w:p/>
    <w:p>
      <w:r>
        <w:t>透过墙缝，他看到一队黑甲骑兵从山道疾驰而来，约莫十余人，正是镇武司的装束。他们在村口勒马，为首之人挥手下令：</w:t>
      </w:r>
    </w:p>
    <w:p/>
    <w:p>
      <w:r>
        <w:t>“再搜一遍！任何可疑之物，全部销毁！”</w:t>
      </w:r>
    </w:p>
    <w:p/>
    <w:p>
      <w:r>
        <w:t>“大人，这村子都搜了三遍了，还能有什么？”有人抱怨。</w:t>
      </w:r>
    </w:p>
    <w:p/>
    <w:p>
      <w:r>
        <w:t>“少废话！周大人有令，绝不能留下任何把柄！”为首者冷声道，“尤其是那批‘货’的痕迹——陛下密令，此事若泄露半分，我等全都人头落地！”</w:t>
      </w:r>
    </w:p>
    <w:p/>
    <w:p>
      <w:r>
        <w:t>陛下密令？</w:t>
      </w:r>
    </w:p>
    <w:p/>
    <w:p>
      <w:r>
        <w:t>陆沉瞳孔微缩，握紧了手中的令牌。</w:t>
      </w:r>
    </w:p>
    <w:p/>
    <w:p>
      <w:r>
        <w:t>骑兵们分散开来，挨家挨户地翻找、砸毁。陆沉所在的破屋也被两名士兵闯入，他不得不悄然翻出后窗，绕到屋后山坡上，借着林木掩护继续观察。</w:t>
      </w:r>
    </w:p>
    <w:p/>
    <w:p>
      <w:r>
        <w:t>他看到那些士兵将一些看起来完好的家具、农具集中到打谷场，浇上黑油，点火焚烧。火光冲天，黑烟滚滚——正是昨日在雪霁峰看到的那种烟。</w:t>
      </w:r>
    </w:p>
    <w:p/>
    <w:p>
      <w:r>
        <w:t>“头儿，这边差不多了吧？”一名士兵问。</w:t>
      </w:r>
    </w:p>
    <w:p/>
    <w:p>
      <w:r>
        <w:t>为首者点头：“撤！去下一个点——记住，到了谷里，把那些‘试验品’也处理干净。”</w:t>
      </w:r>
    </w:p>
    <w:p/>
    <w:p>
      <w:r>
        <w:t>谷里？试验品？</w:t>
      </w:r>
    </w:p>
    <w:p/>
    <w:p>
      <w:r>
        <w:t>陆沉心念电转。他记得这附近有一处叫“黑风谷”的险地，地势隐蔽，常有猛兽出没，寻常人不会靠近。</w:t>
      </w:r>
    </w:p>
    <w:p/>
    <w:p>
      <w:r>
        <w:t>眼看骑兵队要撤离，陆沉当机立断，远远跟上。</w:t>
      </w:r>
    </w:p>
    <w:p/>
    <w:p>
      <w:r>
        <w:t>他不敢靠得太近，只凭借轻功在林间穿梭，勉强缀在队尾百丈之外。好在山路崎岖，骑兵速度不快，倒也未跟丢。</w:t>
      </w:r>
    </w:p>
    <w:p/>
    <w:p>
      <w:r>
        <w:t>约莫行了两刻钟，前方山谷渐窄，两侧崖壁高耸，正是黑风谷。</w:t>
      </w:r>
    </w:p>
    <w:p/>
    <w:p>
      <w:r>
        <w:t>骑兵队在谷口停下，留下两人看守马匹，其余人步行入谷。</w:t>
      </w:r>
    </w:p>
    <w:p/>
    <w:p>
      <w:r>
        <w:t>陆沉绕到侧面山崖，攀上陡坡，居高临下俯瞰谷中情景。这一看，他浑身血液几乎凝固。</w:t>
      </w:r>
    </w:p>
    <w:p/>
    <w:p>
      <w:r>
        <w:t>谷底空地上，搭建着数个简陋的营帐。中央是一片被清理出来的空地，地上挖着数十个深坑，每个坑边都堆着新土——看那土色，挖掘时间不超过五日。</w:t>
      </w:r>
    </w:p>
    <w:p/>
    <w:p>
      <w:r>
        <w:t>而最令人心悸的是，几个坑里似乎……埋着东西。</w:t>
      </w:r>
    </w:p>
    <w:p/>
    <w:p>
      <w:r>
        <w:t>不是物品，是人的形状。</w:t>
      </w:r>
    </w:p>
    <w:p/>
    <w:p>
      <w:r>
        <w:t>陆沉强迫自己冷静，凝神细听谷中动静。风将断断续续的话语送上来：</w:t>
      </w:r>
    </w:p>
    <w:p/>
    <w:p>
      <w:r>
        <w:t>“……抽灵计划……第三批……”</w:t>
      </w:r>
    </w:p>
    <w:p/>
    <w:p>
      <w:r>
        <w:t>“……这些村民资质太差，承受不住灵脉抽取……七成暴毙……”</w:t>
      </w:r>
    </w:p>
    <w:p/>
    <w:p>
      <w:r>
        <w:t>“……皇帝要的是五十宗灵脉尽断……这些蝼蚁的死活，谁在乎……”</w:t>
      </w:r>
    </w:p>
    <w:p/>
    <w:p>
      <w:r>
        <w:t>灵脉抽取？五十宗尽断？</w:t>
      </w:r>
    </w:p>
    <w:p/>
    <w:p>
      <w:r>
        <w:t>陆沉猛然想起闭关时感知到的灵脉异常波动。原来那不是自然衰竭，而是有人在暗中抽取！</w:t>
      </w:r>
    </w:p>
    <w:p/>
    <w:p>
      <w:r>
        <w:t>而皇帝赵乾的目的，竟是要断绝北境所有宗门的灵脉根基——没有灵脉，宗门便如无根之木，修行者将再无寸进，甚至修为倒退！</w:t>
      </w:r>
    </w:p>
    <w:p/>
    <w:p>
      <w:r>
        <w:t>好毒的计策！</w:t>
      </w:r>
    </w:p>
    <w:p/>
    <w:p>
      <w:r>
        <w:t>陆沉死死攥紧拳头，指甲陷入掌心。他死死盯着谷中那些镇武司官兵，将他们的相貌、对话片段牢牢记住。</w:t>
      </w:r>
    </w:p>
    <w:p/>
    <w:p>
      <w:r>
        <w:t>这时，谷中忽然传来一声凄厉的惨叫。</w:t>
      </w:r>
    </w:p>
    <w:p/>
    <w:p>
      <w:r>
        <w:t>那声音极其短暂，像是被人扼住喉咙后强行切断。紧接着，一处营帐被掀开，两名士兵拖着一具血肉模糊的尸体走出来，随意扔进一个空坑，开始填土。</w:t>
      </w:r>
    </w:p>
    <w:p/>
    <w:p>
      <w:r>
        <w:t>陆沉认出，那尸体身上的粗布衣裳，正是黑石村村民常见的样式。</w:t>
      </w:r>
    </w:p>
    <w:p/>
    <w:p>
      <w:r>
        <w:t>他闭上眼睛，深深吸了一口气。</w:t>
      </w:r>
    </w:p>
    <w:p/>
    <w:p>
      <w:r>
        <w:t>再睁开时，眸中只剩冰冷的决意。</w:t>
      </w:r>
    </w:p>
    <w:p/>
    <w:p>
      <w:r>
        <w:t>* * *</w:t>
      </w:r>
    </w:p>
    <w:p/>
    <w:p>
      <w:r>
        <w:t>夜幕降临时，陆沉回到了雪霁峰。</w:t>
      </w:r>
    </w:p>
    <w:p/>
    <w:p>
      <w:r>
        <w:t>他没有直接去大殿，而是先回了自己的小院，换回弟子服饰，又将那枚令牌碎片和黑色瓷片妥善藏好。做完这些，他对着铜镜调整表情，直到看起来只是有些疲惫，并无异样，这才前往雪霁殿。</w:t>
      </w:r>
    </w:p>
    <w:p/>
    <w:p>
      <w:r>
        <w:t>韩灵雪已在殿中等候。见他归来，冰眸微动：“如何？”</w:t>
      </w:r>
    </w:p>
    <w:p/>
    <w:p>
      <w:r>
        <w:t>陆沉行礼，将采购来的两袋米、一包药材放在地上，又将剩余灵石交还。</w:t>
      </w:r>
    </w:p>
    <w:p/>
    <w:p>
      <w:r>
        <w:t>“镇上粮价飞涨，糙米已是往日三倍价。药材更是稀缺，弟子只买到这些。”他顿了顿，斟酌措辞，“另外……弟子听闻，附近有村落整村消失。镇民议论纷纷，说是朝廷‘迁徙安置’，但人心惶惶。”</w:t>
      </w:r>
    </w:p>
    <w:p/>
    <w:p>
      <w:r>
        <w:t>他隐瞒了黑石村的详细见闻，更未提及令牌和黑风谷。不是不信任师尊，而是此事牵扯太大——若韩灵雪知道皇帝要抽尽北境灵脉，以她的性子，恐怕会直接找上镇武司，甚至……</w:t>
      </w:r>
    </w:p>
    <w:p/>
    <w:p>
      <w:r>
        <w:t>那正中皇帝下怀。</w:t>
      </w:r>
    </w:p>
    <w:p/>
    <w:p>
      <w:r>
        <w:t>皇帝要的，就是宗门“造反”，好师出有名，一举剿灭。</w:t>
      </w:r>
    </w:p>
    <w:p/>
    <w:p>
      <w:r>
        <w:t>“迁徙安置？”韩灵雪冷笑，“是强征民夫，还是杀人灭口？”</w:t>
      </w:r>
    </w:p>
    <w:p/>
    <w:p>
      <w:r>
        <w:t>陆沉垂眸：“弟子不知。但镇武司已实行宵禁，戌时后不得出入。师尊，我们……”</w:t>
      </w:r>
    </w:p>
    <w:p/>
    <w:p>
      <w:r>
        <w:t>“我们什么也做不了。”韩灵雪打断他，声音里透着一丝无力，“灵雪宗如今自身难保，如何去管百姓？”</w:t>
      </w:r>
    </w:p>
    <w:p/>
    <w:p>
      <w:r>
        <w:t>她走到窗边，望着山下零星灯火：“陆沉，你记住。在这乱世，能护住身边人，已是不易。”</w:t>
      </w:r>
    </w:p>
    <w:p/>
    <w:p>
      <w:r>
        <w:t>陆沉抬头看她。师尊的背影在月光下显得单薄，白衣胜雪，却仿佛随时会随风散去。</w:t>
      </w:r>
    </w:p>
    <w:p/>
    <w:p>
      <w:r>
        <w:t>“弟子明白。”他轻声道，“所以弟子会变强，强到足以守护师尊，守护宗门。”</w:t>
      </w:r>
    </w:p>
    <w:p/>
    <w:p>
      <w:r>
        <w:t>韩灵雪回身，深深看他一眼。</w:t>
      </w:r>
    </w:p>
    <w:p/>
    <w:p>
      <w:r>
        <w:t>“今日镇武司周文远又来了。”她忽然道，“他点名要看你的名册。”</w:t>
      </w:r>
    </w:p>
    <w:p/>
    <w:p>
      <w:r>
        <w:t>陆沉心中一凛：“为何？”</w:t>
      </w:r>
    </w:p>
    <w:p/>
    <w:p>
      <w:r>
        <w:t>“他说，亲传弟子事关宗门传承，需特别登记。”韩灵雪走到他面前，伸手拂开他额前碎发——这亲昵的动作让两人都怔了怔，“为师告诉他，你下山采购去了。他说明日还要来。”</w:t>
      </w:r>
    </w:p>
    <w:p/>
    <w:p>
      <w:r>
        <w:t>她收回手，指尖微微蜷起。</w:t>
      </w:r>
    </w:p>
    <w:p/>
    <w:p>
      <w:r>
        <w:t>“陆沉，这几日你待在峰上，莫要露面。镇武司……来者不善。”</w:t>
      </w:r>
    </w:p>
    <w:p/>
    <w:p>
      <w:r>
        <w:t>“弟子遵命。”陆沉应道，心中却已有了计较。</w:t>
      </w:r>
    </w:p>
    <w:p/>
    <w:p>
      <w:r>
        <w:t>不露面？那怎么行。</w:t>
      </w:r>
    </w:p>
    <w:p/>
    <w:p>
      <w:r>
        <w:t>他要查清楚，皇帝的“抽灵计划”究竟进行到了哪一步，黑风谷里那些“试验品”又是怎么回事。更重要的是——灵雪宗的灵脉，是否已被动了手脚。</w:t>
      </w:r>
    </w:p>
    <w:p/>
    <w:p>
      <w:r>
        <w:t>“师尊，”他忽然问，“咱们雪霁峰的灵脉，近日可有不稳？”</w:t>
      </w:r>
    </w:p>
    <w:p/>
    <w:p>
      <w:r>
        <w:t>韩灵雪眸光一闪：“为何这么问？”</w:t>
      </w:r>
    </w:p>
    <w:p/>
    <w:p>
      <w:r>
        <w:t>“弟子在镇上听商贩议论，说北境多地出现‘地动’，有些宗门的灵泉都枯竭了。”陆沉半真半假地说道，“所以有些担心。”</w:t>
      </w:r>
    </w:p>
    <w:p/>
    <w:p>
      <w:r>
        <w:t>韩灵雪沉默片刻，缓缓点头：“是有些不稳。但为师已加固了阵法，暂时无碍。”</w:t>
      </w:r>
    </w:p>
    <w:p/>
    <w:p>
      <w:r>
        <w:t>她没说实话。陆沉能感觉到，师尊在隐瞒什么。</w:t>
      </w:r>
    </w:p>
    <w:p/>
    <w:p>
      <w:r>
        <w:t>但他没有追问，只是道：“那就好。师尊，夜已深，您早些歇息。”</w:t>
      </w:r>
    </w:p>
    <w:p/>
    <w:p>
      <w:r>
        <w:t>“你也回去休息吧。”韩灵雪顿了顿，添了一句，“明日……不必早起备膳了。”</w:t>
      </w:r>
    </w:p>
    <w:p/>
    <w:p>
      <w:r>
        <w:t>这话中的关怀，陆沉听得明白。他心中一暖，行礼退下。</w:t>
      </w:r>
    </w:p>
    <w:p/>
    <w:p>
      <w:r>
        <w:t>走出大殿时，夜风凛冽。</w:t>
      </w:r>
    </w:p>
    <w:p/>
    <w:p>
      <w:r>
        <w:t>陆沉回头看了一眼。殿内烛火摇曳，映出师尊独自立于窗前的剪影，孤高清冷，却莫名让人心疼。</w:t>
      </w:r>
    </w:p>
    <w:p/>
    <w:p>
      <w:r>
        <w:t>他握紧拳头，低声自语：</w:t>
      </w:r>
    </w:p>
    <w:p/>
    <w:p>
      <w:r>
        <w:t>“师尊，无论发生什么……我都会守在您身边。”</w:t>
      </w:r>
    </w:p>
    <w:p/>
    <w:p>
      <w:r>
        <w:t>“那些想害您、害宗门的人——我陆沉，一个都不会放过。”</w:t>
      </w:r>
    </w:p>
    <w:p/>
    <w:p>
      <w:r>
        <w:t>月色如水，洒满雪峰。</w:t>
      </w:r>
    </w:p>
    <w:p/>
    <w:p>
      <w:r>
        <w:t>暗流已汹涌，而风暴，才刚刚开始。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