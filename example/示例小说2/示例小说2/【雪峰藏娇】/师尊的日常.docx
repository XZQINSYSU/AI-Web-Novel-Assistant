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# 第二章：雪霁殿的粥与夜</w:t>
      </w:r>
    </w:p>
    <w:p/>
    <w:p>
      <w:r>
        <w:t>卯时初，天还未亮透。</w:t>
      </w:r>
    </w:p>
    <w:p/>
    <w:p>
      <w:r>
        <w:t>雪霁峰半山腰的小院里，厨房已经亮起昏黄的灯光。陆沉挽着袖子，正小心翼翼地搅动锅里的米粥。灶火映着他专注的侧脸，与昨日那副玩世不恭的模样判若两人。</w:t>
      </w:r>
    </w:p>
    <w:p/>
    <w:p>
      <w:r>
        <w:t>“这次应该成了。”他舀起一勺尝了尝，米粒软糯，咸淡正好，还特意加了些昨夜在院角发现的干香菇——切得细碎，熬出了鲜香。</w:t>
      </w:r>
    </w:p>
    <w:p/>
    <w:p>
      <w:r>
        <w:t>他满意地点点头，将粥盛进一个白瓷盅里，盖上盖子，又用厚厚的棉布裹了好几层保温。转身从灶台边拿起一个小竹篮，里面是几样清淡小菜——腌萝卜丝、醋溜白菜，还有两个煮鸡蛋。</w:t>
      </w:r>
    </w:p>
    <w:p/>
    <w:p>
      <w:r>
        <w:t>推门而出时，晨风裹着雪沫扑面而来。陆沉紧了紧身上单薄的外衫，仰头望向峰顶。</w:t>
      </w:r>
    </w:p>
    <w:p/>
    <w:p>
      <w:r>
        <w:t>雪霁殿在云雾深处，要爬三千级石阶。</w:t>
      </w:r>
    </w:p>
    <w:p/>
    <w:p>
      <w:r>
        <w:t>他提着食篮，踏上了第一级台阶。</w:t>
      </w:r>
    </w:p>
    <w:p/>
    <w:p>
      <w:r>
        <w:t>---</w:t>
      </w:r>
    </w:p>
    <w:p/>
    <w:p>
      <w:r>
        <w:t>辰时整，雪霁殿。</w:t>
      </w:r>
    </w:p>
    <w:p/>
    <w:p>
      <w:r>
        <w:t>韩灵雪端坐于主位，一袭白衣纤尘不染。殿内空旷冷清，只有两侧的青铜灯盏燃着幽幽火焰。她闭目养神，长睫在眼下投出浅淡的阴影。</w:t>
      </w:r>
    </w:p>
    <w:p/>
    <w:p>
      <w:r>
        <w:t>按照惯例，今日是新弟子正式行拜师礼的日子。</w:t>
      </w:r>
    </w:p>
    <w:p/>
    <w:p>
      <w:r>
        <w:t>她睁开眼，望向殿外。风雪呼啸，不见人影。</w:t>
      </w:r>
    </w:p>
    <w:p/>
    <w:p>
      <w:r>
        <w:t>又过了半柱香时间。</w:t>
      </w:r>
    </w:p>
    <w:p/>
    <w:p>
      <w:r>
        <w:t>就在她以为那小子是不是睡过头时，殿门外传来急促的脚步声，还夹杂着一声“哎哟”。</w:t>
      </w:r>
    </w:p>
    <w:p/>
    <w:p>
      <w:r>
        <w:t>陆沉几乎是跌进殿里的。他浑身落满雪花，头发被风吹得乱糟糟的，脸颊冻得通红，手里却死死护着那个棉布包裹的食篮。</w:t>
      </w:r>
    </w:p>
    <w:p/>
    <w:p>
      <w:r>
        <w:t>“师、师尊……”他喘着粗气，“弟子……弟子来晚了……”</w:t>
      </w:r>
    </w:p>
    <w:p/>
    <w:p>
      <w:r>
        <w:t>韩灵雪冰眸扫过他：“为何迟到？”</w:t>
      </w:r>
    </w:p>
    <w:p/>
    <w:p>
      <w:r>
        <w:t>“煮粥……”陆沉举起食篮，咧嘴一笑，露出两颗虎牙，“弟子给师尊准备了拜师礼。”</w:t>
      </w:r>
    </w:p>
    <w:p/>
    <w:p>
      <w:r>
        <w:t>韩灵雪一怔。</w:t>
      </w:r>
    </w:p>
    <w:p/>
    <w:p>
      <w:r>
        <w:t>陆沉已经自顾自走上前来，将食篮放在她身侧的矮几上。他解下棉布，打开瓷盅盖子——一股温热的粥香顿时弥漫开来，在这冰冷的殿中显得格外突兀。</w:t>
      </w:r>
    </w:p>
    <w:p/>
    <w:p>
      <w:r>
        <w:t>“香菇鸡肉粥，弟子天没亮就起来熬的。”陆沉献宝似的递上勺子，“师尊尝尝？”</w:t>
      </w:r>
    </w:p>
    <w:p/>
    <w:p>
      <w:r>
        <w:t>韩灵雪看着那碗冒着热气的粥，又看看眼前少年冻得发红的指尖，冰封般的表情有一丝松动。</w:t>
      </w:r>
    </w:p>
    <w:p/>
    <w:p>
      <w:r>
        <w:t>“胡闹。”她声音依旧冷淡，“拜师礼当奉茶，岂有奉粥之理。”</w:t>
      </w:r>
    </w:p>
    <w:p/>
    <w:p>
      <w:r>
        <w:t>话虽这么说，她却接过了勺子。</w:t>
      </w:r>
    </w:p>
    <w:p/>
    <w:p>
      <w:r>
        <w:t>陆沉眼睛一亮，连忙将小菜也摆开：“还有这些，都是清淡的，适合早上吃。”</w:t>
      </w:r>
    </w:p>
    <w:p/>
    <w:p>
      <w:r>
        <w:t>韩灵雪舀了一勺粥送入口中。米粥熬得恰到好处，香菇的鲜与鸡肉的香融合在一起，温度也正好。</w:t>
      </w:r>
    </w:p>
    <w:p/>
    <w:p>
      <w:r>
        <w:t>她已有多少年没吃过这样一碗热粥了？</w:t>
      </w:r>
    </w:p>
    <w:p/>
    <w:p>
      <w:r>
        <w:t>修行至元婴，早可辟谷。雪霁殿常年清冷，她习惯了冰泉、灵果，或是直接服用丹药。上一次有人为她做饭……怕是百年前的事了。</w:t>
      </w:r>
    </w:p>
    <w:p/>
    <w:p>
      <w:r>
        <w:t>“尚可。”她放下勺子，语气平淡。</w:t>
      </w:r>
    </w:p>
    <w:p/>
    <w:p>
      <w:r>
        <w:t>陆沉却笑得更灿烂了：“师尊喜欢就好！那以后弟子天天给师尊做！”</w:t>
      </w:r>
    </w:p>
    <w:p/>
    <w:p>
      <w:r>
        <w:t>韩灵雪抬眼看他：“你入我门下，是为修行，不是来做厨子的。”</w:t>
      </w:r>
    </w:p>
    <w:p/>
    <w:p>
      <w:r>
        <w:t>“修行也要吃饭嘛。”陆沉理直气壮，“师尊您看您这么瘦，定是平日不好好吃饭。弟子既然来了，自然要照顾好师尊。”</w:t>
      </w:r>
    </w:p>
    <w:p/>
    <w:p>
      <w:r>
        <w:t>他说得理所当然，仿佛这是天经地义的事。</w:t>
      </w:r>
    </w:p>
    <w:p/>
    <w:p>
      <w:r>
        <w:t>韩灵雪沉默片刻，从袖中取出一本薄册：“今日起，修习《灵雪基础心法》。每日辰时至此，我亲自教你一个时辰。其余时间自行参悟，若有不解，可来问。”</w:t>
      </w:r>
    </w:p>
    <w:p/>
    <w:p>
      <w:r>
        <w:t>“是！”陆沉双手接过，却仍站着不动。</w:t>
      </w:r>
    </w:p>
    <w:p/>
    <w:p>
      <w:r>
        <w:t>“还有事？”</w:t>
      </w:r>
    </w:p>
    <w:p/>
    <w:p>
      <w:r>
        <w:t>“那个……师尊，”陆沉搓了搓手，露出有些不好意思的表情，“弟子初来乍到，山下小院……实在冷清。能不能……能不能每日多来殿里待会儿？弟子可以给师尊打扫、煮茶、做饭，绝不打扰师尊清修！”</w:t>
      </w:r>
    </w:p>
    <w:p/>
    <w:p>
      <w:r>
        <w:t>韩灵雪皱眉：“你当雪霁殿是什么地方？”</w:t>
      </w:r>
    </w:p>
    <w:p/>
    <w:p>
      <w:r>
        <w:t>“是弟子的家啊。”陆沉说得理所当然，“师尊在哪，家就在哪。”</w:t>
      </w:r>
    </w:p>
    <w:p/>
    <w:p>
      <w:r>
        <w:t>这话说得太直白，韩灵雪耳尖微微一热。她别过脸：“随你。但若耽误修行，莫怪我严惩。”</w:t>
      </w:r>
    </w:p>
    <w:p/>
    <w:p>
      <w:r>
        <w:t>“多谢师尊！”陆沉立刻应下，眼睛弯成了月牙。</w:t>
      </w:r>
    </w:p>
    <w:p/>
    <w:p>
      <w:r>
        <w:t>---</w:t>
      </w:r>
    </w:p>
    <w:p/>
    <w:p>
      <w:r>
        <w:t>从那日起，雪霁殿便多了个常客。</w:t>
      </w:r>
    </w:p>
    <w:p/>
    <w:p>
      <w:r>
        <w:t>每日天不亮，陆沉就提着食篮爬上三千级石阶，准时在辰时将早饭送到韩灵雪面前。有时是粥，有时是面，有时是蒸糕——食材都是他去宗门膳堂领的，虽不名贵，却总能变出花样。</w:t>
      </w:r>
    </w:p>
    <w:p/>
    <w:p>
      <w:r>
        <w:t>韩灵雪从最初的“不必如此”，到后来沉默接受，再到偶尔会点评一句“今日的汤咸了”，前后不过七八日。</w:t>
      </w:r>
    </w:p>
    <w:p/>
    <w:p>
      <w:r>
        <w:t>上午她指导陆沉心法。少年天赋确实如表面所见——杂灵根下等，灵力运转滞涩，进展缓慢。可偏偏他悟性极高，一点就通，只是灵力跟不上领悟。</w:t>
      </w:r>
    </w:p>
    <w:p/>
    <w:p>
      <w:r>
        <w:t>“师尊，这里的气脉为何要这样走？”陆沉指着心法图谱，身子却不知不觉凑得很近。</w:t>
      </w:r>
    </w:p>
    <w:p/>
    <w:p>
      <w:r>
        <w:t>韩灵雪能闻到他身上淡淡的皂角香，混着一丝烟火气。她不着痕迹地往后挪了半分：“灵雪心法走阴脉，须循寒冰之气运转。你灵力不足，更要循序渐进。”</w:t>
      </w:r>
    </w:p>
    <w:p/>
    <w:p>
      <w:r>
        <w:t>“那师尊帮我看看，我这样运转对不对？”陆沉说着，竟直接伸手去抓韩灵雪的手腕。</w:t>
      </w:r>
    </w:p>
    <w:p/>
    <w:p>
      <w:r>
        <w:t>指尖相触的瞬间，韩灵雪指尖一颤，下意识要抽回，却被陆沉牢牢握住。</w:t>
      </w:r>
    </w:p>
    <w:p/>
    <w:p>
      <w:r>
        <w:t>“师尊别动，弟子灵力弱，需要师尊引导……”陆沉一脸无辜，掌心却传来温热的触感。</w:t>
      </w:r>
    </w:p>
    <w:p/>
    <w:p>
      <w:r>
        <w:t>韩灵雪冰眸微沉，一股寒冰灵力顺着经脉渡入陆沉体内。陆沉立刻打了个寒颤，却咧着嘴笑：“师尊的灵力好凉，但是……很舒服。”</w:t>
      </w:r>
    </w:p>
    <w:p/>
    <w:p>
      <w:r>
        <w:t>“专心。”韩灵雪抽回手，指尖残留的温度让她有些不自在。</w:t>
      </w:r>
    </w:p>
    <w:p/>
    <w:p>
      <w:r>
        <w:t>午后，陆沉并不下山。他会赖在偏殿，说是要“替师尊整理典籍”，实则常常抱着一本书看着看着就睡着了。韩灵雪几次路过，看见少年蜷在蒲团上，呼吸均匀，手里还攥着半块没吃完的糕点。</w:t>
      </w:r>
    </w:p>
    <w:p/>
    <w:p>
      <w:r>
        <w:t>她本该叫醒他训斥，最终却只是轻轻挥袖，为他覆上一层薄毯。</w:t>
      </w:r>
    </w:p>
    <w:p/>
    <w:p>
      <w:r>
        <w:t>傍晚时分，陆沉又会准时出现在主殿，手里提着晚膳。饭后还会变出一盅汤药——他说是自己在古籍里看到的温养方子，对修行有益。</w:t>
      </w:r>
    </w:p>
    <w:p/>
    <w:p>
      <w:r>
        <w:t>“师尊日日操劳宗门事务，该补补身子。”他总是这么说。</w:t>
      </w:r>
    </w:p>
    <w:p/>
    <w:p>
      <w:r>
        <w:t>韩灵雪起初拒绝，可陆沉总有办法——或是说“弟子熬了三个时辰”，或是说“药材是弟子用全部月例换的”，眼神恳切得让她无法狠心拒绝。</w:t>
      </w:r>
    </w:p>
    <w:p/>
    <w:p>
      <w:r>
        <w:t>而真正让两人关系发生微妙变化的，是第七日的夜晚。</w:t>
      </w:r>
    </w:p>
    <w:p/>
    <w:p>
      <w:r>
        <w:t>那日风雪极大，入夜后更是狂风呼啸。陆沉照例来送安神汤，却站在殿门口迟迟不走。</w:t>
      </w:r>
    </w:p>
    <w:p/>
    <w:p>
      <w:r>
        <w:t>“还有事？”韩灵雪正在批阅宗门卷宗，头也不抬。</w:t>
      </w:r>
    </w:p>
    <w:p/>
    <w:p>
      <w:r>
        <w:t>“师尊……”陆沉声音有些发颤，“弟子下山的路……被雪埋了。今夜、今夜能不能……在偏殿借宿一宿？”</w:t>
      </w:r>
    </w:p>
    <w:p/>
    <w:p>
      <w:r>
        <w:t>韩灵雪笔尖一顿。</w:t>
      </w:r>
    </w:p>
    <w:p/>
    <w:p>
      <w:r>
        <w:t>她抬眼看去，少年衣衫单薄，嘴唇冻得发紫，不似作伪。神识一扫，果然发现下山石阶积雪深达数尺，寻常弟子确实难行。</w:t>
      </w:r>
    </w:p>
    <w:p/>
    <w:p>
      <w:r>
        <w:t>“偏殿有被褥。”她淡淡道。</w:t>
      </w:r>
    </w:p>
    <w:p/>
    <w:p>
      <w:r>
        <w:t>“谢师尊！”陆沉眼睛一亮，却又得寸进尺，“那个……偏殿的窗户漏风，弟子体寒……能不能、能不能在师尊内室的外间打个地铺？就一夜，绝不敢打扰师尊！”</w:t>
      </w:r>
    </w:p>
    <w:p/>
    <w:p>
      <w:r>
        <w:t>韩灵雪搁下笔，冰眸直视他：“陆沉，你可知得寸进尺四字何解？”</w:t>
      </w:r>
    </w:p>
    <w:p/>
    <w:p>
      <w:r>
        <w:t>“弟子知错。”陆沉立刻低头，肩膀却微微发抖，“只是……只是弟子自幼怕冷，父母去后，每到大雪夜总做噩梦……若是离师尊近些，或许……”</w:t>
      </w:r>
    </w:p>
    <w:p/>
    <w:p>
      <w:r>
        <w:t>他说得可怜，眼眶竟有些红了。</w:t>
      </w:r>
    </w:p>
    <w:p/>
    <w:p>
      <w:r>
        <w:t>韩灵雪沉默良久。</w:t>
      </w:r>
    </w:p>
    <w:p/>
    <w:p>
      <w:r>
        <w:t>殿外风雪嘶吼，殿内烛火摇曳。最终她起身，走向内室：“随我来。”</w:t>
      </w:r>
    </w:p>
    <w:p/>
    <w:p>
      <w:r>
        <w:t>陆沉连忙跟上。</w:t>
      </w:r>
    </w:p>
    <w:p/>
    <w:p>
      <w:r>
        <w:t>内室与外间只隔着一道珠帘。韩灵雪从柜中取出一套被褥铺在地上：“仅此一夜。明日雪停，立刻下山。”</w:t>
      </w:r>
    </w:p>
    <w:p/>
    <w:p>
      <w:r>
        <w:t>“是！多谢师尊！”陆沉乖巧应下，却在韩灵雪转身时，悄悄吸了吸鼻子——师尊的寝殿有股淡淡的冷香，像雪后初绽的梅。</w:t>
      </w:r>
    </w:p>
    <w:p/>
    <w:p>
      <w:r>
        <w:t>那一夜，韩灵雪在里间榻上打坐，陆沉在外间地铺安寝。起初两人都无话，只有风雪敲窗声。</w:t>
      </w:r>
    </w:p>
    <w:p/>
    <w:p>
      <w:r>
        <w:t>不知过了多久，陆沉忽然轻声开口：“师尊睡了吗？”</w:t>
      </w:r>
    </w:p>
    <w:p/>
    <w:p>
      <w:r>
        <w:t>“……何事。”</w:t>
      </w:r>
    </w:p>
    <w:p/>
    <w:p>
      <w:r>
        <w:t>“没什么，就是想跟师尊说说话。”陆沉翻了个身，面朝珠帘方向，“弟子小时候，娘亲也总在大雪夜陪着我睡。她说雪是天地最干净的东西，能把所有不好的都埋起来。”</w:t>
      </w:r>
    </w:p>
    <w:p/>
    <w:p>
      <w:r>
        <w:t>珠帘后的身影似乎动了动。</w:t>
      </w:r>
    </w:p>
    <w:p/>
    <w:p>
      <w:r>
        <w:t>“后来爹娘都不在了，我就再也没在雪夜睡安稳过。”陆沉声音低了下去，“可是今晚……觉得很安心。”</w:t>
      </w:r>
    </w:p>
    <w:p/>
    <w:p>
      <w:r>
        <w:t>韩灵雪没有回应。</w:t>
      </w:r>
    </w:p>
    <w:p/>
    <w:p>
      <w:r>
        <w:t>陆沉也不再说话，只是静静听着风雪声，还有珠帘后极轻极缓的呼吸声。不知过了多久，他沉沉睡去。</w:t>
      </w:r>
    </w:p>
    <w:p/>
    <w:p>
      <w:r>
        <w:t>而里间榻上，韩灵雪缓缓睁开眼。冰眸透过珠帘缝隙，落在少年安静的睡颜上，久久未动。</w:t>
      </w:r>
    </w:p>
    <w:p/>
    <w:p>
      <w:r>
        <w:t>---</w:t>
      </w:r>
    </w:p>
    <w:p/>
    <w:p>
      <w:r>
        <w:t>接下来的日子，陆沉似乎找到了“合理”的理由。</w:t>
      </w:r>
    </w:p>
    <w:p/>
    <w:p>
      <w:r>
        <w:t>“师尊，今夜有雷雨，弟子怕打雷……”</w:t>
      </w:r>
    </w:p>
    <w:p/>
    <w:p>
      <w:r>
        <w:t>“师尊，弟子今日练功岔了气，浑身发冷，能不能借师尊殿里的地火龙暖暖……”</w:t>
      </w:r>
    </w:p>
    <w:p/>
    <w:p>
      <w:r>
        <w:t>“师尊，山下闹老鼠，弟子睡不着……”</w:t>
      </w:r>
    </w:p>
    <w:p/>
    <w:p>
      <w:r>
        <w:t>借口五花八门，但总能在韩灵雪拒绝前，露出那种可怜巴巴的眼神。而韩灵雪从最初的严词拒绝，到后来只说一句“下不为例”，再到最后干脆默许他每三日来住一晚——虽然每次都只让他在外间打地铺。</w:t>
      </w:r>
    </w:p>
    <w:p/>
    <w:p>
      <w:r>
        <w:t>宗门里的风言风语却渐渐传开了。</w:t>
      </w:r>
    </w:p>
    <w:p/>
    <w:p>
      <w:r>
        <w:t>“听说了吗？陆沉那小子天天往雪霁殿跑！”</w:t>
      </w:r>
    </w:p>
    <w:p/>
    <w:p>
      <w:r>
        <w:t>“何止，有人看见他夜里都不下山，就在宗主殿里过夜！”</w:t>
      </w:r>
    </w:p>
    <w:p/>
    <w:p>
      <w:r>
        <w:t>“一个杂灵根的废物，凭什么得宗主如此青睐？定是用了什么龌龊手段……”</w:t>
      </w:r>
    </w:p>
    <w:p/>
    <w:p>
      <w:r>
        <w:t>这些话传到陆沉耳中时，他正蹲在膳堂后厨帮忙剥蒜——为了多换些好食材。几个外门弟子故意在他旁边大声议论，他听罢只是笑眯眯地抬头：“各位师兄要是羡慕，也去给师尊煮碗粥啊？不过师尊嘴挑，一般的可入不了口。”</w:t>
      </w:r>
    </w:p>
    <w:p/>
    <w:p>
      <w:r>
        <w:t>气得那几个弟子脸色铁青。</w:t>
      </w:r>
    </w:p>
    <w:p/>
    <w:p>
      <w:r>
        <w:t>但非议并未停止。第十日，执法堂的王长老亲自上了雪霁殿。</w:t>
      </w:r>
    </w:p>
    <w:p/>
    <w:p>
      <w:r>
        <w:t>“宗主！”王长老须发皆白，语气严厉，“那陆沉入宗半月，修为毫无寸进，整日只知围着灶台转，夜里还宿在宗主殿中——成何体统！宗门上下已有不少议论，说宗主您……”</w:t>
      </w:r>
    </w:p>
    <w:p/>
    <w:p>
      <w:r>
        <w:t>“说什么？”韩灵雪坐在主位，声音冰寒。</w:t>
      </w:r>
    </w:p>
    <w:p/>
    <w:p>
      <w:r>
        <w:t>王长老一窒，还是硬着头皮道：“说您被美色所惑，坏了宗门规矩！”</w:t>
      </w:r>
    </w:p>
    <w:p/>
    <w:p>
      <w:r>
        <w:t>殿内温度骤降。</w:t>
      </w:r>
    </w:p>
    <w:p/>
    <w:p>
      <w:r>
        <w:t>韩灵雪缓缓起身，元婴期的威压弥漫开来，王长老顿时冷汗涔涔。</w:t>
      </w:r>
    </w:p>
    <w:p/>
    <w:p>
      <w:r>
        <w:t>“我收徒，我教导，轮得到旁人指摘？”她一字一句，“陆沉是我亲传，他做什么，不做什么，自有我定夺。你若不满——”</w:t>
      </w:r>
    </w:p>
    <w:p/>
    <w:p>
      <w:r>
        <w:t>她冰眸扫过：“滚。”</w:t>
      </w:r>
    </w:p>
    <w:p/>
    <w:p>
      <w:r>
        <w:t>王长老脸色一阵青一阵白，最终拂袖而去。</w:t>
      </w:r>
    </w:p>
    <w:p/>
    <w:p>
      <w:r>
        <w:t>当日晚间，陆沉照常来送饭时，韩灵雪忽然道：“从明日起，我闭关三日。你自行修炼，不必来送饭了。”</w:t>
      </w:r>
    </w:p>
    <w:p/>
    <w:p>
      <w:r>
        <w:t>陆沉一愣：“师尊要闭关？可是弟子做错了什么……”</w:t>
      </w:r>
    </w:p>
    <w:p/>
    <w:p>
      <w:r>
        <w:t>“与你无关。”韩灵雪顿了顿，“宗门琐事烦心，闭关清净。你……好生修炼，莫要辜负我的期望。”</w:t>
      </w:r>
    </w:p>
    <w:p/>
    <w:p>
      <w:r>
        <w:t>她说得平淡，陆沉却敏锐地察觉到什么。他想起白日里听到的传闻，眼神暗了暗。</w:t>
      </w:r>
    </w:p>
    <w:p/>
    <w:p>
      <w:r>
        <w:t>“弟子明白了。”他恭敬行礼，退下时却回头说了一句，“师尊放心，弟子不会让您为难的。”</w:t>
      </w:r>
    </w:p>
    <w:p/>
    <w:p>
      <w:r>
        <w:t>韩灵雪看着他离去的背影，轻轻叹了口气。</w:t>
      </w:r>
    </w:p>
    <w:p/>
    <w:p>
      <w:r>
        <w:t>这孩子……太过聪明，也太过敏感。</w:t>
      </w:r>
    </w:p>
    <w:p/>
    <w:p>
      <w:r>
        <w:t>她确实要闭关，却并非全因宗门非议。而是昨夜指导陆沉运功时，她渡入灵力探查他经脉，竟隐隐感到一股熟悉的灼热气息——虽然极微弱，但绝不会错。</w:t>
      </w:r>
    </w:p>
    <w:p/>
    <w:p>
      <w:r>
        <w:t>那是陆家祖传的“炎阳血脉”，本应早已断绝才对。</w:t>
      </w:r>
    </w:p>
    <w:p/>
    <w:p>
      <w:r>
        <w:t>若真是如此……韩灵雪握紧掌心。陆沉的灵根或许并非表面那么简单，而他的身份一旦暴露，必将引来滔天大祸。</w:t>
      </w:r>
    </w:p>
    <w:p/>
    <w:p>
      <w:r>
        <w:t>她必须查清楚。</w:t>
      </w:r>
    </w:p>
    <w:p/>
    <w:p>
      <w:r>
        <w:t>---</w:t>
      </w:r>
    </w:p>
    <w:p/>
    <w:p>
      <w:r>
        <w:t>所谓闭关，不过是换个方式教导。</w:t>
      </w:r>
    </w:p>
    <w:p/>
    <w:p>
      <w:r>
        <w:t>当夜子时，陆沉正准备熄灯睡下，窗外忽然传来极轻的叩击声。开窗一看，韩灵雪一袭白衣立在雪中，月光洒在她身上，恍若仙人。</w:t>
      </w:r>
    </w:p>
    <w:p/>
    <w:p>
      <w:r>
        <w:t>“师尊？您不是闭关……”</w:t>
      </w:r>
    </w:p>
    <w:p/>
    <w:p>
      <w:r>
        <w:t>“随我来。”韩灵雪转身，御剑而起。</w:t>
      </w:r>
    </w:p>
    <w:p/>
    <w:p>
      <w:r>
        <w:t>陆沉连忙跟上——他自然不会御剑，但轻功施展到极致，在雪地上掠出一道残影。韩灵雪有意放慢速度，领着他来到雪霁峰后山一处隐秘山洞。</w:t>
      </w:r>
    </w:p>
    <w:p/>
    <w:p>
      <w:r>
        <w:t>洞内温暖如春，竟有一眼温泉汩汩流淌。</w:t>
      </w:r>
    </w:p>
    <w:p/>
    <w:p>
      <w:r>
        <w:t>“此处是我的闭关洞府，无人知晓。”韩灵雪在石榻上坐下，“从今日起，每日子时至此，我教你真正的《灵雪心法》。”</w:t>
      </w:r>
    </w:p>
    <w:p/>
    <w:p>
      <w:r>
        <w:t>陆沉眼睛一亮：“师尊是怕宗门里有人说闲话，所以才……”</w:t>
      </w:r>
    </w:p>
    <w:p/>
    <w:p>
      <w:r>
        <w:t>“多话。”韩灵雪瞪他一眼，耳尖却微红，“盘膝坐好。”</w:t>
      </w:r>
    </w:p>
    <w:p/>
    <w:p>
      <w:r>
        <w:t>接下来的三个夜晚，陆沉见识到了不一样的师尊。</w:t>
      </w:r>
    </w:p>
    <w:p/>
    <w:p>
      <w:r>
        <w:t>褪去宗主威严的韩灵雪，讲解心法时耐心细致，亲自引导他灵力运转。两人掌心相对，灵力交融，温泉的水汽氤氲升腾，模糊了界限。</w:t>
      </w:r>
    </w:p>
    <w:p/>
    <w:p>
      <w:r>
        <w:t>陆沉进步神速——在韩灵雪不惜耗费自身灵力引导下，他原本滞涩的经脉渐渐通畅。第三夜结束时，他竟一举突破到了炼气二层。</w:t>
      </w:r>
    </w:p>
    <w:p/>
    <w:p>
      <w:r>
        <w:t>“弟子突破了！”陆沉欣喜若狂，下意识抓住韩灵雪的手，“师尊您看！”</w:t>
      </w:r>
    </w:p>
    <w:p/>
    <w:p>
      <w:r>
        <w:t>韩灵雪垂眸看向两人交握的手，没有立刻抽回。温热的触感从掌心传来，让她冰封的心湖泛起涟漪。</w:t>
      </w:r>
    </w:p>
    <w:p/>
    <w:p>
      <w:r>
        <w:t>“嗯。”她轻声应道，“但不可骄傲。《灵雪心法》共九层，你才入门罢了。”</w:t>
      </w:r>
    </w:p>
    <w:p/>
    <w:p>
      <w:r>
        <w:t>“弟子一定努力！”陆沉握紧她的手，眼神灼灼，“终有一日，弟子要变得很强很强，强到能保护师尊，不让任何人说师尊半句不是。”</w:t>
      </w:r>
    </w:p>
    <w:p/>
    <w:p>
      <w:r>
        <w:t>这话说得太直白，韩灵雪心跳漏了一拍。她抽回手，别过脸去：“胡言乱语。我是你师尊，何需你保护。”</w:t>
      </w:r>
    </w:p>
    <w:p/>
    <w:p>
      <w:r>
        <w:t>“师尊也是女子啊。”陆沉笑道，“女子就该被好好保护。”</w:t>
      </w:r>
    </w:p>
    <w:p/>
    <w:p>
      <w:r>
        <w:t>韩灵雪怔住了。</w:t>
      </w:r>
    </w:p>
    <w:p/>
    <w:p>
      <w:r>
        <w:t>百年来，从未有人对她说过这样的话。她是灵雪宗主，是元婴修士，是北境五十宗门公认的“冰仙子”。所有人都认为她强大、冷漠、不需要保护。</w:t>
      </w:r>
    </w:p>
    <w:p/>
    <w:p>
      <w:r>
        <w:t>可这个少年却说……女子就该被保护。</w:t>
      </w:r>
    </w:p>
    <w:p/>
    <w:p>
      <w:r>
        <w:t>“油嘴滑舌。”她起身，背对着他，“今夜到此为止。明日……恢复日常，你继续来殿里。”</w:t>
      </w:r>
    </w:p>
    <w:p/>
    <w:p>
      <w:r>
        <w:t>“是！”陆沉声音里满是笑意。</w:t>
      </w:r>
    </w:p>
    <w:p/>
    <w:p>
      <w:r>
        <w:t>离开山洞时，韩灵雪御剑在前，陆沉跟在后头。月光洒在雪地上，映出两道长长的影子，一前一后，却仿佛挨得很近。</w:t>
      </w:r>
    </w:p>
    <w:p/>
    <w:p>
      <w:r>
        <w:t>陆沉看着师尊清冷的背影，眼神渐渐深沉。</w:t>
      </w:r>
    </w:p>
    <w:p/>
    <w:p>
      <w:r>
        <w:t>这三夜的近距离接触，他不仅修为突破，还察觉到了别的事——师尊在运功至关键时，气息会有一丝微不可察的滞涩，眉心也会掠过一抹极淡的青气。</w:t>
      </w:r>
    </w:p>
    <w:p/>
    <w:p>
      <w:r>
        <w:t>那是旧伤未愈的征兆。</w:t>
      </w:r>
    </w:p>
    <w:p/>
    <w:p>
      <w:r>
        <w:t>而且他注意到，师尊洞府里虽陈设简单，却有一个小玉瓶常年放在枕边。他曾趁师尊不注意时悄悄闻过，是极珍贵的“九阳还魂丹”的气味——那是治疗寒毒侵体的圣药。</w:t>
      </w:r>
    </w:p>
    <w:p/>
    <w:p>
      <w:r>
        <w:t>师尊……到底受过什么伤？</w:t>
      </w:r>
    </w:p>
    <w:p/>
    <w:p>
      <w:r>
        <w:t>还有宗门膳堂的供应，这半个月来他看得清楚。食材一日比一日简单，药材更是限量领取。他问过膳堂的师兄，对方叹气道：“朝廷的赋税年年在涨，宗门灵田产的灵谷大半都要上缴。今年北境又遭了雪灾，收成更差……能维持日常就不错了。”</w:t>
      </w:r>
    </w:p>
    <w:p/>
    <w:p>
      <w:r>
        <w:t>灵雪宗表面风光，实则已捉襟见肘。</w:t>
      </w:r>
    </w:p>
    <w:p/>
    <w:p>
      <w:r>
        <w:t>陆沉握紧拳头。他想起幼时父亲说过，大周皇室对宗门一向忌惮，百年间不断以各种手段削弱宗门势力。如今看来，这双手已经伸到灵雪宗了。</w:t>
      </w:r>
    </w:p>
    <w:p/>
    <w:p>
      <w:r>
        <w:t>而师尊……她一个人扛着整个宗门，还要忍着旧伤。</w:t>
      </w:r>
    </w:p>
    <w:p/>
    <w:p>
      <w:r>
        <w:t>“师尊。”陆沉忽然开口。</w:t>
      </w:r>
    </w:p>
    <w:p/>
    <w:p>
      <w:r>
        <w:t>“嗯？”</w:t>
      </w:r>
    </w:p>
    <w:p/>
    <w:p>
      <w:r>
        <w:t>“弟子明日想下山一趟，去山脚的镇子买些食材。”陆沉笑道，“膳堂的香菇用完了，弟子想给师尊炖香菇鸡汤。”</w:t>
      </w:r>
    </w:p>
    <w:p/>
    <w:p>
      <w:r>
        <w:t>韩灵雪回头看他一眼：“早去早回，莫惹事。”</w:t>
      </w:r>
    </w:p>
    <w:p/>
    <w:p>
      <w:r>
        <w:t>“弟子遵命。”</w:t>
      </w:r>
    </w:p>
    <w:p/>
    <w:p>
      <w:r>
        <w:t>陆沉低下头，眼中闪过决意。</w:t>
      </w:r>
    </w:p>
    <w:p/>
    <w:p>
      <w:r>
        <w:t>他要下山，不仅要买食材，还要打听打听——哪里有能治愈寒毒的灵药。师尊的伤，他一定要想办法治好。</w:t>
      </w:r>
    </w:p>
    <w:p/>
    <w:p>
      <w:r>
        <w:t>至于宗门资源紧张的事……或许也该暗中查查，朝廷的手到底伸了多长。</w:t>
      </w:r>
    </w:p>
    <w:p/>
    <w:p>
      <w:r>
        <w:t>雪夜漫漫，两人一前一后走在回殿的路上。谁也没有再说话，却有一种莫名的默契在悄然滋生。</w:t>
      </w:r>
    </w:p>
    <w:p/>
    <w:p>
      <w:r>
        <w:t>回到雪霁殿，韩灵雪径自入了内室。陆沉在外间铺好地铺，正要躺下，却听见珠帘后传来清冷的声音：</w:t>
      </w:r>
    </w:p>
    <w:p/>
    <w:p>
      <w:r>
        <w:t>“今夜风大，你……睡近些，莫着凉。”</w:t>
      </w:r>
    </w:p>
    <w:p/>
    <w:p>
      <w:r>
        <w:t>陆沉一愣，随即笑开了花：“是！多谢师尊关心！”</w:t>
      </w:r>
    </w:p>
    <w:p/>
    <w:p>
      <w:r>
        <w:t>他将铺盖挪到珠帘边，躺下时能清晰听到里间均匀的呼吸声。他侧过身，面向珠帘方向，轻声道：“师尊，晚安。”</w:t>
      </w:r>
    </w:p>
    <w:p/>
    <w:p>
      <w:r>
        <w:t>良久，珠帘后传来极轻的回应：</w:t>
      </w:r>
    </w:p>
    <w:p/>
    <w:p>
      <w:r>
        <w:t>“……嗯。”</w:t>
      </w:r>
    </w:p>
    <w:p/>
    <w:p>
      <w:r>
        <w:t>这一声“嗯”，比任何话语都让陆沉心跳加速。他闭上眼睛，嘴角扬起满足的弧度。</w:t>
      </w:r>
    </w:p>
    <w:p/>
    <w:p>
      <w:r>
        <w:t>窗外风雪依旧，殿内却暖意渐生。</w:t>
      </w:r>
    </w:p>
    <w:p/>
    <w:p>
      <w:r>
        <w:t>而此时此刻，远在千里之外的京城，大周皇宫深处。</w:t>
      </w:r>
    </w:p>
    <w:p/>
    <w:p>
      <w:r>
        <w:t>御书房灯火通明，皇帝赵乾正批阅奏折。一名黑袍人跪在下方，低声禀报：</w:t>
      </w:r>
    </w:p>
    <w:p/>
    <w:p>
      <w:r>
        <w:t>“陛下，北境五十宗门今年的赋税已收齐，比去年又加了三成。灵雪宗韩灵雪虽未明言反对，但据探子回报，她宗内资源已见短缺。”</w:t>
      </w:r>
    </w:p>
    <w:p/>
    <w:p>
      <w:r>
        <w:t>赵乾笔尖未停：“继续加。另外，镇武司的人安排得如何了？”</w:t>
      </w:r>
    </w:p>
    <w:p/>
    <w:p>
      <w:r>
        <w:t>“已分批潜入北境各宗门辖地，以‘清查田亩’为名，暗中搜集各宗不轨证据。灵雪宗辖下三个村落，已按计划‘迁走’了两个。”</w:t>
      </w:r>
    </w:p>
    <w:p/>
    <w:p>
      <w:r>
        <w:t>“很好。”赵乾终于搁下笔，眼中闪过冷光，“宗门势大，尾大不掉。朕要的，是他们自己乱起来……到时候，朕才有理由出兵‘平乱’。”</w:t>
      </w:r>
    </w:p>
    <w:p/>
    <w:p>
      <w:r>
        <w:t>“陛下圣明。”</w:t>
      </w:r>
    </w:p>
    <w:p/>
    <w:p>
      <w:r>
        <w:t>黑袍人退下后，赵乾走到窗前，望向北方。雪夜无月，乌云密布。</w:t>
      </w:r>
    </w:p>
    <w:p/>
    <w:p>
      <w:r>
        <w:t>“韩灵雪……”他轻声念着这个名字，嘴角勾起一抹意味深长的笑，“当年你拒婚离京，可曾想过有今日？朕倒要看看，你这‘冰仙子’，能撑到几时。”</w:t>
      </w:r>
    </w:p>
    <w:p/>
    <w:p>
      <w:r>
        <w:t>寒风穿过长廊，吹灭了烛火。</w:t>
      </w:r>
    </w:p>
    <w:p/>
    <w:p>
      <w:r>
        <w:t>漫长的黑夜，才刚刚开始。</w:t>
      </w:r>
    </w:p>
    <w:p/>
    <w:p>
      <w:r>
        <w:t>---</w:t>
      </w:r>
    </w:p>
    <w:p/>
    <w:p>
      <w:r>
        <w:t>【次日清晨】</w:t>
      </w:r>
    </w:p>
    <w:p/>
    <w:p>
      <w:r>
        <w:t>陆沉起了个大早，为师尊煮好粥温在锅里，留下一张字条：“弟子下山采买，午时便回。粥在灶上，师尊记得吃。”</w:t>
      </w:r>
    </w:p>
    <w:p/>
    <w:p>
      <w:r>
        <w:t>然后他背上竹篓，踏着晨雪朝山下走去。</w:t>
      </w:r>
    </w:p>
    <w:p/>
    <w:p>
      <w:r>
        <w:t>山脚的小镇名叫“雪原镇”，是灵雪宗辖下最大的凡人聚居地。往日这里热闹繁华，可今日陆沉走进镇子，却觉得有些萧条。</w:t>
      </w:r>
    </w:p>
    <w:p/>
    <w:p>
      <w:r>
        <w:t>街道上行人稀少，许多店铺早早关门。粮铺前排着长队，价格牌上的数字让陆沉皱起了眉——灵米的价格，比他半月前入宗时涨了足足五成。</w:t>
      </w:r>
    </w:p>
    <w:p/>
    <w:p>
      <w:r>
        <w:t>“小哥，买米吗？”粮铺老板有气无力地问。</w:t>
      </w:r>
    </w:p>
    <w:p/>
    <w:p>
      <w:r>
        <w:t>“老板，这价格怎么涨这么厉害？”陆沉问道。</w:t>
      </w:r>
    </w:p>
    <w:p/>
    <w:p>
      <w:r>
        <w:t>老板叹气道：“朝廷加税，宗门收的租子也涨了。我们这些种田的，交了租税所剩无几……粮价自然就上去了。听说北边好几个村子的人都跑光了，田都荒了……”</w:t>
      </w:r>
    </w:p>
    <w:p/>
    <w:p>
      <w:r>
        <w:t>陆沉心中一动：“跑光了？为何？”</w:t>
      </w:r>
    </w:p>
    <w:p/>
    <w:p>
      <w:r>
        <w:t>“还能为何，活不下去了呗。”老板压低声音，“有传言说，是官军以‘剿匪’为名，把村子强征了……谁知道呢，这世道。”</w:t>
      </w:r>
    </w:p>
    <w:p/>
    <w:p>
      <w:r>
        <w:t>陆沉买了些米和香菇，又去药铺转了一圈。治疗寒毒的灵药价格昂贵，且大多缺货。他花光了身上所有月例，也只买到一小包“暖阳草”，药效甚微。</w:t>
      </w:r>
    </w:p>
    <w:p/>
    <w:p>
      <w:r>
        <w:t>走出药铺时，他听见两个药铺伙计在里间小声议论：</w:t>
      </w:r>
    </w:p>
    <w:p/>
    <w:p>
      <w:r>
        <w:t>“听说了吗？镇武司的人到北境了。”</w:t>
      </w:r>
    </w:p>
    <w:p/>
    <w:p>
      <w:r>
        <w:t>“镇武司？那不是朝廷专门管辖武林宗门的衙门吗？他们来做什么？”</w:t>
      </w:r>
    </w:p>
    <w:p/>
    <w:p>
      <w:r>
        <w:t>“说是清查田亩、整顿赋税……但我看啊，来者不善。昨儿个有几个穿黑衣的官爷来店里，把咱们的药材账本都抄了一份走……”</w:t>
      </w:r>
    </w:p>
    <w:p/>
    <w:p>
      <w:r>
        <w:t>陆沉脚步一顿。</w:t>
      </w:r>
    </w:p>
    <w:p/>
    <w:p>
      <w:r>
        <w:t>镇武司……朝廷果然动手了。</w:t>
      </w:r>
    </w:p>
    <w:p/>
    <w:p>
      <w:r>
        <w:t>他抬头望向雪霁峰方向，云雾缭绕，看不清峰顶。师尊此刻，是在喝他留下的粥吗？</w:t>
      </w:r>
    </w:p>
    <w:p/>
    <w:p>
      <w:r>
        <w:t>想起师尊清冷面容下偶尔流露的疲惫，陆沉握紧了手中的药包。</w:t>
      </w:r>
    </w:p>
    <w:p/>
    <w:p>
      <w:r>
        <w:t>无论如何，他都要变得更强。</w:t>
      </w:r>
    </w:p>
    <w:p/>
    <w:p>
      <w:r>
        <w:t>要保护师尊，要守住灵雪宗，要查清陆家灭门的真相……还有，要弄清楚这天下，究竟在发生什么。</w:t>
      </w:r>
    </w:p>
    <w:p/>
    <w:p>
      <w:r>
        <w:t>雪又下了起来。</w:t>
      </w:r>
    </w:p>
    <w:p/>
    <w:p>
      <w:r>
        <w:t>陆沉背好竹篓，朝山上走去。脚印深深浅浅，很快被新雪覆盖。</w:t>
      </w:r>
    </w:p>
    <w:p/>
    <w:p>
      <w:r>
        <w:t>而在雪霁殿中，韩灵雪端着一碗温热的粥，站在窗前。她望着山下蜿蜒的小路，冰眸中映出那道越来越近的身影。</w:t>
      </w:r>
    </w:p>
    <w:p/>
    <w:p>
      <w:r>
        <w:t>粥的温度从掌心传来，一直暖到心里。</w:t>
      </w:r>
    </w:p>
    <w:p/>
    <w:p>
      <w:r>
        <w:t>她轻轻舀起一勺，送入口中。</w:t>
      </w:r>
    </w:p>
    <w:p/>
    <w:p>
      <w:r>
        <w:t>味道正好。</w:t>
      </w:r>
    </w:p>
    <w:p/>
    <w:p>
      <w:r>
        <w:t>---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