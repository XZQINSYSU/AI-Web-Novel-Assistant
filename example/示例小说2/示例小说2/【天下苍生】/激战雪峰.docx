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激战雪峰</w:t>
      </w:r>
    </w:p>
    <w:p/>
    <w:p>
      <w:r>
        <w:t>夜色在厮杀中褪去，黎明前最深的黑暗笼罩雪峰。</w:t>
      </w:r>
    </w:p>
    <w:p/>
    <w:p>
      <w:r>
        <w:t>陆沉浑身浴血，剑下已倒下十七名“鬼影卫”。这些魔教精锐擅长隐匿暗杀，却在他的“雪影无形”改良剑法下无所遁形——融合炎阳之气的冰针专破阴邪护体真气，中者经脉瞬间灼寒交错，丧失战力。</w:t>
      </w:r>
    </w:p>
    <w:p/>
    <w:p>
      <w:r>
        <w:t>东侧悬崖处，一道冰蓝剑光如月华倾泻，韩灵雪飘然而立，脚下横七竖八倒着二十余具黑衣尸体。凝霜剑不沾血，她的气息却比昨夜急促三分。</w:t>
      </w:r>
    </w:p>
    <w:p/>
    <w:p>
      <w:r>
        <w:t>“回防主峰！”陆沉清啸一声，残余的雪影卫迅速聚拢。</w:t>
      </w:r>
    </w:p>
    <w:p/>
    <w:p>
      <w:r>
        <w:t>两人退回护山大阵内时，天边已泛起鱼肚白。</w:t>
      </w:r>
    </w:p>
    <w:p/>
    <w:p>
      <w:r>
        <w:t>短暂休整不过一个时辰。</w:t>
      </w:r>
    </w:p>
    <w:p/>
    <w:p>
      <w:r>
        <w:t>“报——！”值守弟子踉跄冲入议事堂，“敌军主力开始移动！方向……正对雪峰灵脉核心入口！”</w:t>
      </w:r>
    </w:p>
    <w:p/>
    <w:p>
      <w:r>
        <w:t>陆沉与韩灵雪同时起身。</w:t>
      </w:r>
    </w:p>
    <w:p/>
    <w:p>
      <w:r>
        <w:t>该来的，终究来了。</w:t>
      </w:r>
    </w:p>
    <w:p/>
    <w:p>
      <w:r>
        <w:t>---</w:t>
      </w:r>
    </w:p>
    <w:p/>
    <w:p>
      <w:r>
        <w:t>晨光刺破云层时，朝廷与魔教联军已在主峰正面集结完毕。</w:t>
      </w:r>
    </w:p>
    <w:p/>
    <w:p>
      <w:r>
        <w:t>不同于昨日的试探性进攻，今日阵型截然不同——八百铁卫分作三队，每队前方都有十名手持特制破阵锥的黑甲力士；五百魔教教徒散布两侧山脊，隐隐形成合围；最令人心悸的是阵中那三辆通体漆黑、刻满血色符文的巨车。</w:t>
      </w:r>
    </w:p>
    <w:p/>
    <w:p>
      <w:r>
        <w:t>“那是……”执法长老李青云脸色发白，“破灵弩车！专毁灵脉节点！”</w:t>
      </w:r>
    </w:p>
    <w:p/>
    <w:p>
      <w:r>
        <w:t>韩灵雪眸光冰寒：“他们不仅要灭宗，还要彻底毁掉雪峰灵脉根基。”</w:t>
      </w:r>
    </w:p>
    <w:p/>
    <w:p>
      <w:r>
        <w:t>陆沉深吸一口气，握紧手中长剑。剑身隐有金红微光流转，那是龙魂剑诀残余的气息。</w:t>
      </w:r>
    </w:p>
    <w:p/>
    <w:p>
      <w:r>
        <w:t>“师尊，”他忽然转头，看向韩灵雪，“今日之战，请将正面指挥权交予我。”</w:t>
      </w:r>
    </w:p>
    <w:p/>
    <w:p>
      <w:r>
        <w:t>韩灵雪凝视他片刻，缓缓点头：“好。”</w:t>
      </w:r>
    </w:p>
    <w:p/>
    <w:p>
      <w:r>
        <w:t>“诸弟子听令！”陆沉声音传遍山门，“李长老率阵法师死守灵脉核心入口，不得后退半步！林虎领第一队驻守东侧山脊，陈枫领第二队守西侧！其余内门弟子随我——正面迎敌！”</w:t>
      </w:r>
    </w:p>
    <w:p/>
    <w:p>
      <w:r>
        <w:t>“得令！”</w:t>
      </w:r>
    </w:p>
    <w:p/>
    <w:p>
      <w:r>
        <w:t>战鼓擂响。</w:t>
      </w:r>
    </w:p>
    <w:p/>
    <w:p>
      <w:r>
        <w:t>敌军开始推进。</w:t>
      </w:r>
    </w:p>
    <w:p/>
    <w:p>
      <w:r>
        <w:t>三百步，两百步，一百步——</w:t>
      </w:r>
    </w:p>
    <w:p/>
    <w:p>
      <w:r>
        <w:t>“放箭！”</w:t>
      </w:r>
    </w:p>
    <w:p/>
    <w:p>
      <w:r>
        <w:t>铁卫弩箭如蝗虫般袭来，但这一次，灵雪宗弟子早有准备。陆沉昨夜紧急传授的“冰盾阵”迅速展开，数十面灵力凝成的冰盾在空中结阵，挡下大半箭雨。</w:t>
      </w:r>
    </w:p>
    <w:p/>
    <w:p>
      <w:r>
        <w:t>然而真正的杀招在后面。</w:t>
      </w:r>
    </w:p>
    <w:p/>
    <w:p>
      <w:r>
        <w:t>三辆破灵弩车缓缓调转方向，漆黑弩箭上血色符文开始亮起——那是对灵脉特攻的蚀灵符！</w:t>
      </w:r>
    </w:p>
    <w:p/>
    <w:p>
      <w:r>
        <w:t>“不能让它发射！”陆沉厉喝一声，身形如电射出！</w:t>
      </w:r>
    </w:p>
    <w:p/>
    <w:p>
      <w:r>
        <w:t>几乎同时，魔教阵中三道黑影腾空而起，赫然是三位筑基期护法！其中一人正是昨日发声的枯瘦老者，另外两人一男一女，气息皆阴冷诡异。</w:t>
      </w:r>
    </w:p>
    <w:p/>
    <w:p>
      <w:r>
        <w:t>“小子，昨日之威，今日可还能再现？”枯瘦老者桀桀怪笑，手中骨杖挥舞，三道灰气如毒蛇缠向陆沉。</w:t>
      </w:r>
    </w:p>
    <w:p/>
    <w:p>
      <w:r>
        <w:t>陆沉不避不让，长剑划出玄奥轨迹。</w:t>
      </w:r>
    </w:p>
    <w:p/>
    <w:p>
      <w:r>
        <w:t>不是龙魂剑诀。</w:t>
      </w:r>
    </w:p>
    <w:p/>
    <w:p>
      <w:r>
        <w:t>而是融合后的新剑法——以“雪落无痕”的飘逸为形，以龙魂剑诀的霸烈为意！</w:t>
      </w:r>
    </w:p>
    <w:p/>
    <w:p>
      <w:r>
        <w:t>“霜龙吟！”</w:t>
      </w:r>
    </w:p>
    <w:p/>
    <w:p>
      <w:r>
        <w:t>剑光化作一道金红交织的龙形虚影，虽不及昨日“龙抬头”那般磅礴，却更加凝练灵动！龙影过处，灰气寸寸崩碎，余势不减直冲枯瘦老者！</w:t>
      </w:r>
    </w:p>
    <w:p/>
    <w:p>
      <w:r>
        <w:t>老者脸色微变，骨杖急挡——</w:t>
      </w:r>
    </w:p>
    <w:p/>
    <w:p>
      <w:r>
        <w:t>轰！</w:t>
      </w:r>
    </w:p>
    <w:p/>
    <w:p>
      <w:r>
        <w:t>气浪炸开，老者连退七步，袖口崩裂。</w:t>
      </w:r>
    </w:p>
    <w:p/>
    <w:p>
      <w:r>
        <w:t>而陆沉已借反震之力折返，剑光分化九道，袭向最近的一辆破灵弩车！</w:t>
      </w:r>
    </w:p>
    <w:p/>
    <w:p>
      <w:r>
        <w:t>“拦住他！”周文远在阵后怒吼。</w:t>
      </w:r>
    </w:p>
    <w:p/>
    <w:p>
      <w:r>
        <w:t>铁卫盾阵竖起，但陆沉剑光如游鱼，竟从盾阵缝隙一穿而过！剑尖点在弩车核心符文处——</w:t>
      </w:r>
    </w:p>
    <w:p/>
    <w:p>
      <w:r>
        <w:t>咔嚓！</w:t>
      </w:r>
    </w:p>
    <w:p/>
    <w:p>
      <w:r>
        <w:t>血色符文应声碎裂！</w:t>
      </w:r>
    </w:p>
    <w:p/>
    <w:p>
      <w:r>
        <w:t>一辆破灵弩车，废！</w:t>
      </w:r>
    </w:p>
    <w:p/>
    <w:p>
      <w:r>
        <w:t>“好剑法！”西侧山脊上，陈枫忍不住喝彩。</w:t>
      </w:r>
    </w:p>
    <w:p/>
    <w:p>
      <w:r>
        <w:t>但代价很快到来。</w:t>
      </w:r>
    </w:p>
    <w:p/>
    <w:p>
      <w:r>
        <w:t>另外两位魔教护法已包抄而至。那女子十指指甲暴涨三尺，泛着幽蓝毒光；男子则祭出一面黑幡，幡中涌出无数怨魂尖啸！</w:t>
      </w:r>
    </w:p>
    <w:p/>
    <w:p>
      <w:r>
        <w:t>陆沉陷入围攻。</w:t>
      </w:r>
    </w:p>
    <w:p/>
    <w:p>
      <w:r>
        <w:t>更要命的是，剩余两辆破灵弩车已完成充能，血色弩箭对准的——正是灵脉核心入口！</w:t>
      </w:r>
    </w:p>
    <w:p/>
    <w:p>
      <w:r>
        <w:t>“发射！”周文远挥手下令。</w:t>
      </w:r>
    </w:p>
    <w:p/>
    <w:p>
      <w:r>
        <w:t>嗡——</w:t>
      </w:r>
    </w:p>
    <w:p/>
    <w:p>
      <w:r>
        <w:t>两道血色光柱撕裂空气，所过之处草木枯萎、岩石崩解！</w:t>
      </w:r>
    </w:p>
    <w:p/>
    <w:p>
      <w:r>
        <w:t>“挡住！”李青云目眦欲裂，率众阵法师全力催动防护大阵。</w:t>
      </w:r>
    </w:p>
    <w:p/>
    <w:p>
      <w:r>
        <w:t>光柱撞上阵壁。</w:t>
      </w:r>
    </w:p>
    <w:p/>
    <w:p>
      <w:r>
        <w:t>僵持三息。</w:t>
      </w:r>
    </w:p>
    <w:p/>
    <w:p>
      <w:r>
        <w:t>然后——</w:t>
      </w:r>
    </w:p>
    <w:p/>
    <w:p>
      <w:r>
        <w:t>砰！</w:t>
      </w:r>
    </w:p>
    <w:p/>
    <w:p>
      <w:r>
        <w:t>阵壁出现裂纹！</w:t>
      </w:r>
    </w:p>
    <w:p/>
    <w:p>
      <w:r>
        <w:t>第二道光柱接踵而至！</w:t>
      </w:r>
    </w:p>
    <w:p/>
    <w:p>
      <w:r>
        <w:t>“撑住啊！”一名年轻阵法师七窍溢血，仍疯狂输出灵力。</w:t>
      </w:r>
    </w:p>
    <w:p/>
    <w:p>
      <w:r>
        <w:t>裂纹扩散。</w:t>
      </w:r>
    </w:p>
    <w:p/>
    <w:p>
      <w:r>
        <w:t>第三辆弩车，正在充能。</w:t>
      </w:r>
    </w:p>
    <w:p/>
    <w:p>
      <w:r>
        <w:t>陆沉眼角余光瞥见这一幕，心头一紧。他咬牙硬抗女子一爪，左臂顿时划开五道深可见骨的血痕，毒气侵入！但他借这一爪之力，身形诡异折转，竟从两人围攻中脱出半丈空隙！</w:t>
      </w:r>
    </w:p>
    <w:p/>
    <w:p>
      <w:r>
        <w:t>“雪影·千针！”</w:t>
      </w:r>
    </w:p>
    <w:p/>
    <w:p>
      <w:r>
        <w:t>长剑震颤，百道融合炎阳之气的冰针如暴雨倾泻！这一招不求杀敌，只求阻滞！</w:t>
      </w:r>
    </w:p>
    <w:p/>
    <w:p>
      <w:r>
        <w:t>两位护法果然身形一顿。</w:t>
      </w:r>
    </w:p>
    <w:p/>
    <w:p>
      <w:r>
        <w:t>就这一顿，陆沉已扑向第三辆弩车！</w:t>
      </w:r>
    </w:p>
    <w:p/>
    <w:p>
      <w:r>
        <w:t>“休想！”枯瘦老者骨杖掷出，化作一条灰蟒拦截！</w:t>
      </w:r>
    </w:p>
    <w:p/>
    <w:p>
      <w:r>
        <w:t>千钧一发！</w:t>
      </w:r>
    </w:p>
    <w:p/>
    <w:p>
      <w:r>
        <w:t>东侧山脊忽然射来一道土黄色刀光——是林虎！他竟不顾防守职责，拼死劈出一刀，正斩在灰蟒七寸！</w:t>
      </w:r>
    </w:p>
    <w:p/>
    <w:p>
      <w:r>
        <w:t>灰蟒溃散。</w:t>
      </w:r>
    </w:p>
    <w:p/>
    <w:p>
      <w:r>
        <w:t>陆沉剑至！</w:t>
      </w:r>
    </w:p>
    <w:p/>
    <w:p>
      <w:r>
        <w:t>第二辆破灵弩车，碎！</w:t>
      </w:r>
    </w:p>
    <w:p/>
    <w:p>
      <w:r>
        <w:t>但此时，灵脉入口的防护大阵已岌岌可危。最后那道光柱持续冲击，阵法师接连吐血倒地。</w:t>
      </w:r>
    </w:p>
    <w:p/>
    <w:p>
      <w:r>
        <w:t>“李长老！”一名弟子惊呼。</w:t>
      </w:r>
    </w:p>
    <w:p/>
    <w:p>
      <w:r>
        <w:t>只见李青云挡在最前，双手抵住阵眼，浑身灵力疯狂燃烧，竟是在透支本源硬撑！他白发飞扬，老迈身躯在光柱冲击下剧烈颤抖，却一步不退。</w:t>
      </w:r>
    </w:p>
    <w:p/>
    <w:p>
      <w:r>
        <w:t>“灵雪宗……不能灭！”老人嘶吼。</w:t>
      </w:r>
    </w:p>
    <w:p/>
    <w:p>
      <w:r>
        <w:t>陆沉眼眶一热。</w:t>
      </w:r>
    </w:p>
    <w:p/>
    <w:p>
      <w:r>
        <w:t>他想要回援，可三位护法已重新合围。更糟的是，周文远亲率两百铁卫精锐，开始强攻入口！</w:t>
      </w:r>
    </w:p>
    <w:p/>
    <w:p>
      <w:r>
        <w:t>血战进入白热化。</w:t>
      </w:r>
    </w:p>
    <w:p/>
    <w:p>
      <w:r>
        <w:t>西侧山脊，陈枫队与魔教徒厮杀惨烈，不断有弟子坠落山崖。</w:t>
      </w:r>
    </w:p>
    <w:p/>
    <w:p>
      <w:r>
        <w:t>东侧，林虎队虽击退第一波攻势，却也被牢牢牵制。</w:t>
      </w:r>
    </w:p>
    <w:p/>
    <w:p>
      <w:r>
        <w:t>正面，陆沉独战三护法，左臂毒伤发作，动作渐滞。</w:t>
      </w:r>
    </w:p>
    <w:p/>
    <w:p>
      <w:r>
        <w:t>而灵脉入口处，阵壁裂纹已如蛛网。</w:t>
      </w:r>
    </w:p>
    <w:p/>
    <w:p>
      <w:r>
        <w:t>“破！”周文远一剑斩在阵眼。</w:t>
      </w:r>
    </w:p>
    <w:p/>
    <w:p>
      <w:r>
        <w:t>轰——！</w:t>
      </w:r>
    </w:p>
    <w:p/>
    <w:p>
      <w:r>
        <w:t>防护大阵，崩碎！</w:t>
      </w:r>
    </w:p>
    <w:p/>
    <w:p>
      <w:r>
        <w:t>李青云吐血倒飞，重重撞在岩壁上，气息萎靡。</w:t>
      </w:r>
    </w:p>
    <w:p/>
    <w:p>
      <w:r>
        <w:t>铁卫如潮水涌向洞口。</w:t>
      </w:r>
    </w:p>
    <w:p/>
    <w:p>
      <w:r>
        <w:t>“完了吗……”有弟子绝望低语。</w:t>
      </w:r>
    </w:p>
    <w:p/>
    <w:p>
      <w:r>
        <w:t>就在此时。</w:t>
      </w:r>
    </w:p>
    <w:p/>
    <w:p>
      <w:r>
        <w:t>一道冰蓝身影，如雪鹤掠空，飘然落在洞口前。</w:t>
      </w:r>
    </w:p>
    <w:p/>
    <w:p>
      <w:r>
        <w:t>韩灵雪。</w:t>
      </w:r>
    </w:p>
    <w:p/>
    <w:p>
      <w:r>
        <w:t>她一直未动，就是在等这一刻——等敌军主力完全暴露在灵脉入口这狭窄地带。</w:t>
      </w:r>
    </w:p>
    <w:p/>
    <w:p>
      <w:r>
        <w:t>凝霜剑缓缓抬起。</w:t>
      </w:r>
    </w:p>
    <w:p/>
    <w:p>
      <w:r>
        <w:t>“雪葬。”</w:t>
      </w:r>
    </w:p>
    <w:p/>
    <w:p>
      <w:r>
        <w:t>声音清冷，却传遍战场。</w:t>
      </w:r>
    </w:p>
    <w:p/>
    <w:p>
      <w:r>
        <w:t>下一刻，以她为中心，方圆三十丈内——飘雪了。</w:t>
      </w:r>
    </w:p>
    <w:p/>
    <w:p>
      <w:r>
        <w:t>不是自然雪。</w:t>
      </w:r>
    </w:p>
    <w:p/>
    <w:p>
      <w:r>
        <w:t>是剑气所化的，每一片都锋利如刀的剑雪！</w:t>
      </w:r>
    </w:p>
    <w:p/>
    <w:p>
      <w:r>
        <w:t>冲在最前的五十名铁卫，瞬间被雪花笼罩。他们愕然低头，发现铠甲无声碎裂，肌肤上浮现无数细密血线。</w:t>
      </w:r>
    </w:p>
    <w:p/>
    <w:p>
      <w:r>
        <w:t>然后，整个人如积木般垮塌，化作一地血肉碎块。</w:t>
      </w:r>
    </w:p>
    <w:p/>
    <w:p>
      <w:r>
        <w:t>一剑，葬五十精锐！</w:t>
      </w:r>
    </w:p>
    <w:p/>
    <w:p>
      <w:r>
        <w:t>周文远骇然后退。</w:t>
      </w:r>
    </w:p>
    <w:p/>
    <w:p>
      <w:r>
        <w:t>三位魔教护法也脸色剧变：“这女人……隐藏了实力！”</w:t>
      </w:r>
    </w:p>
    <w:p/>
    <w:p>
      <w:r>
        <w:t>韩灵雪持剑而立，衣袂飘飘如仙。但陆沉看得分明——她握剑的手在微颤，脸色比雪更白。</w:t>
      </w:r>
    </w:p>
    <w:p/>
    <w:p>
      <w:r>
        <w:t>这一剑，消耗极大。</w:t>
      </w:r>
    </w:p>
    <w:p/>
    <w:p>
      <w:r>
        <w:t>“师尊……”陆沉心头一紧。</w:t>
      </w:r>
    </w:p>
    <w:p/>
    <w:p>
      <w:r>
        <w:t>枯瘦老者眼中闪过狠色：“她已是强弩之末！先杀她！”</w:t>
      </w:r>
    </w:p>
    <w:p/>
    <w:p>
      <w:r>
        <w:t>三人竟舍了陆沉，齐齐扑向韩灵雪！</w:t>
      </w:r>
    </w:p>
    <w:p/>
    <w:p>
      <w:r>
        <w:t>“休想！”陆沉疾追，可毒伤发作，速度慢了半分。</w:t>
      </w:r>
    </w:p>
    <w:p/>
    <w:p>
      <w:r>
        <w:t>眼见三道攻击将至——</w:t>
      </w:r>
    </w:p>
    <w:p/>
    <w:p>
      <w:r>
        <w:t>韩灵雪却忽然转身，不是迎敌，而是看向陆沉身后，清眸骤缩：“小心！”</w:t>
      </w:r>
    </w:p>
    <w:p/>
    <w:p>
      <w:r>
        <w:t>陆沉一怔。</w:t>
      </w:r>
    </w:p>
    <w:p/>
    <w:p>
      <w:r>
        <w:t>背后杀机爆起！</w:t>
      </w:r>
    </w:p>
    <w:p/>
    <w:p>
      <w:r>
        <w:t>竟还有第四位魔教护法——一直潜伏在影子中，等的就是陆沉分心这一刻！此人双手各持一柄漆黑短刺，直刺陆沉后心！刺尖幽光吞吐，分明淬了剧毒！</w:t>
      </w:r>
    </w:p>
    <w:p/>
    <w:p>
      <w:r>
        <w:t>太快！太近！</w:t>
      </w:r>
    </w:p>
    <w:p/>
    <w:p>
      <w:r>
        <w:t>陆沉根本来不及转身！</w:t>
      </w:r>
    </w:p>
    <w:p/>
    <w:p>
      <w:r>
        <w:t>电光石火间。</w:t>
      </w:r>
    </w:p>
    <w:p/>
    <w:p>
      <w:r>
        <w:t>一道冰蓝身影，以不可思议的速度横移而来，挡在他身后。</w:t>
      </w:r>
    </w:p>
    <w:p/>
    <w:p>
      <w:r>
        <w:t>是韩灵雪。</w:t>
      </w:r>
    </w:p>
    <w:p/>
    <w:p>
      <w:r>
        <w:t>她竟用瞬息移动的秘法，硬生生替陆沉挡了这一击！</w:t>
      </w:r>
    </w:p>
    <w:p/>
    <w:p>
      <w:r>
        <w:t>噗嗤！</w:t>
      </w:r>
    </w:p>
    <w:p/>
    <w:p>
      <w:r>
        <w:t>两柄短刺，深深没入她左肩。</w:t>
      </w:r>
    </w:p>
    <w:p/>
    <w:p>
      <w:r>
        <w:t>血，瞬间染红素白衣衫。</w:t>
      </w:r>
    </w:p>
    <w:p/>
    <w:p>
      <w:r>
        <w:t>时间仿佛静止。</w:t>
      </w:r>
    </w:p>
    <w:p/>
    <w:p>
      <w:r>
        <w:t>陆沉看着那抹刺目的红，看着师尊微微蹙起的眉，看着她回头投来的、带着一丝释然的眼神——</w:t>
      </w:r>
    </w:p>
    <w:p/>
    <w:p>
      <w:r>
        <w:t>“师尊！！！”</w:t>
      </w:r>
    </w:p>
    <w:p/>
    <w:p>
      <w:r>
        <w:t>狂暴的杀意，如火山喷发，从陆沉体内冲天而起！</w:t>
      </w:r>
    </w:p>
    <w:p/>
    <w:p>
      <w:r>
        <w:t>金红龙影不再隐于剑身，而是透体而出，缠绕全身！他双目泛起赤金之色，左臂毒伤被沸腾的血脉之力生生逼出，黑血飚射！</w:t>
      </w:r>
    </w:p>
    <w:p/>
    <w:p>
      <w:r>
        <w:t>“你们——都该死！！！”</w:t>
      </w:r>
    </w:p>
    <w:p/>
    <w:p>
      <w:r>
        <w:t>龙魂剑诀第二式——龙怒涛！</w:t>
      </w:r>
    </w:p>
    <w:p/>
    <w:p>
      <w:r>
        <w:t>这一式，他本未完全掌握，此刻在暴怒与悲愤催动下，强行施展！</w:t>
      </w:r>
    </w:p>
    <w:p/>
    <w:p>
      <w:r>
        <w:t>剑出，龙吟震九霄！</w:t>
      </w:r>
    </w:p>
    <w:p/>
    <w:p>
      <w:r>
        <w:t>金红剑气不再化形，而是化作汹涌怒涛，以陆沉为中心向四周席卷！那偷袭的第四护法首当其冲，连惨叫都未发出，便在剑涛中湮灭成灰！</w:t>
      </w:r>
    </w:p>
    <w:p/>
    <w:p>
      <w:r>
        <w:t>枯瘦老者三人骇然急退，却仍被剑涛边缘扫中，齐齐喷血倒飞！</w:t>
      </w:r>
    </w:p>
    <w:p/>
    <w:p>
      <w:r>
        <w:t>周文远更是不堪，被气浪掀翻数十丈，铁卫阵型大乱！</w:t>
      </w:r>
    </w:p>
    <w:p/>
    <w:p>
      <w:r>
        <w:t>一剑之威，竟恐怖如斯！</w:t>
      </w:r>
    </w:p>
    <w:p/>
    <w:p>
      <w:r>
        <w:t>但陆沉看都不看他们。</w:t>
      </w:r>
    </w:p>
    <w:p/>
    <w:p>
      <w:r>
        <w:t>他收剑转身，颤抖着手扶住摇摇欲坠的韩灵雪。</w:t>
      </w:r>
    </w:p>
    <w:p/>
    <w:p>
      <w:r>
        <w:t>“师尊……你……”声音哽咽。</w:t>
      </w:r>
    </w:p>
    <w:p/>
    <w:p>
      <w:r>
        <w:t>韩灵雪脸色苍白如纸，却勉强勾起一丝笑意：“没事……刺偏了……未伤要害……”</w:t>
      </w:r>
    </w:p>
    <w:p/>
    <w:p>
      <w:r>
        <w:t>话未说完，咳出一口黑血。</w:t>
      </w:r>
    </w:p>
    <w:p/>
    <w:p>
      <w:r>
        <w:t>刺上有毒！</w:t>
      </w:r>
    </w:p>
    <w:p/>
    <w:p>
      <w:r>
        <w:t>陆沉瞳孔骤缩，一把将她横抱而起，化作流光射向雪霁殿。</w:t>
      </w:r>
    </w:p>
    <w:p/>
    <w:p>
      <w:r>
        <w:t>“林虎！陈枫！收拢防线，死守待援！”</w:t>
      </w:r>
    </w:p>
    <w:p/>
    <w:p>
      <w:r>
        <w:t>吼声回荡间，人已消失。</w:t>
      </w:r>
    </w:p>
    <w:p/>
    <w:p>
      <w:r>
        <w:t>---</w:t>
      </w:r>
    </w:p>
    <w:p/>
    <w:p>
      <w:r>
        <w:t>雪霁殿内室。</w:t>
      </w:r>
    </w:p>
    <w:p/>
    <w:p>
      <w:r>
        <w:t>陆沉将韩灵雪轻放在榻上，双手疾点她周身大穴封住毒气，然后毫不犹豫撕开她左肩衣衫。</w:t>
      </w:r>
    </w:p>
    <w:p/>
    <w:p>
      <w:r>
        <w:t>伤口周围已泛起诡谲的紫黑色，毒素正迅速蔓延。</w:t>
      </w:r>
    </w:p>
    <w:p/>
    <w:p>
      <w:r>
        <w:t>“是‘蚀心散’……”韩灵雪气息微弱，“魔教……独门剧毒……”</w:t>
      </w:r>
    </w:p>
    <w:p/>
    <w:p>
      <w:r>
        <w:t>“别说话。”陆沉声音沙哑，从怀中掏出下山时备着的所有解毒丹，却无一能解此毒。</w:t>
      </w:r>
    </w:p>
    <w:p/>
    <w:p>
      <w:r>
        <w:t>他咬牙，忽然划破自己手腕。</w:t>
      </w:r>
    </w:p>
    <w:p/>
    <w:p>
      <w:r>
        <w:t>“你做什么！”韩灵雪惊道。</w:t>
      </w:r>
    </w:p>
    <w:p/>
    <w:p>
      <w:r>
        <w:t>“我的血脉……或许有用。”陆沉将涌出的鲜血滴在她伤口处。</w:t>
      </w:r>
    </w:p>
    <w:p/>
    <w:p>
      <w:r>
        <w:t>奇异的一幕发生了——金红色的血液触及紫黑毒血，竟如沸水浇雪，滋滋作响间毒素开始消退！</w:t>
      </w:r>
    </w:p>
    <w:p/>
    <w:p>
      <w:r>
        <w:t>炎阳血脉，至阳至刚，万邪辟易！</w:t>
      </w:r>
    </w:p>
    <w:p/>
    <w:p>
      <w:r>
        <w:t>但解毒速度太慢。照此下去，未等毒清，韩灵雪先会失血过多。</w:t>
      </w:r>
    </w:p>
    <w:p/>
    <w:p>
      <w:r>
        <w:t>陆沉眼神一狠，俯身直接以口吮吸伤口毒血！</w:t>
      </w:r>
    </w:p>
    <w:p/>
    <w:p>
      <w:r>
        <w:t>“陆沉！不可！你也会中毒！”韩灵雪挣扎。</w:t>
      </w:r>
    </w:p>
    <w:p/>
    <w:p>
      <w:r>
        <w:t>“别动。”陆沉按住她，一口口吸出毒血吐在一旁，额间很快渗出冷汗——纵然血脉特殊，蚀心散的剧毒仍让他唇舌发麻。</w:t>
      </w:r>
    </w:p>
    <w:p/>
    <w:p>
      <w:r>
        <w:t>但他不停。</w:t>
      </w:r>
    </w:p>
    <w:p/>
    <w:p>
      <w:r>
        <w:t>仿佛过了很久，又仿佛只是一瞬。</w:t>
      </w:r>
    </w:p>
    <w:p/>
    <w:p>
      <w:r>
        <w:t>当伤口流出鲜红的血，陆沉才松了口气，虚弱地坐倒在地，嘴唇已泛青紫。</w:t>
      </w:r>
    </w:p>
    <w:p/>
    <w:p>
      <w:r>
        <w:t>韩灵雪怔怔看着他，眸中水光氤氲。</w:t>
      </w:r>
    </w:p>
    <w:p/>
    <w:p>
      <w:r>
        <w:t>她挣扎起身，不顾左肩伤痛，伸手抚上他的脸：“傻子……”</w:t>
      </w:r>
    </w:p>
    <w:p/>
    <w:p>
      <w:r>
        <w:t>“你才是傻子。”陆沉抓住她的手，贴在自己脸颊，“谁让你挡的……谁准你挡的……”</w:t>
      </w:r>
    </w:p>
    <w:p/>
    <w:p>
      <w:r>
        <w:t>声音颤抖，带着后怕与滔天怒意。</w:t>
      </w:r>
    </w:p>
    <w:p/>
    <w:p>
      <w:r>
        <w:t>韩灵雪却轻轻笑了，笑容苍白却温柔：“因为……你若有事，我绝不独活。”</w:t>
      </w:r>
    </w:p>
    <w:p/>
    <w:p>
      <w:r>
        <w:t>话音落，两人俱是一静。</w:t>
      </w:r>
    </w:p>
    <w:p/>
    <w:p>
      <w:r>
        <w:t>这句话，终于将那层薄如蝉翼的窗户纸，彻底捅破。</w:t>
      </w:r>
    </w:p>
    <w:p/>
    <w:p>
      <w:r>
        <w:t>陆沉眼眶一热，猛地将她拥入怀中，动作却轻柔至极，小心避开她伤口。</w:t>
      </w:r>
    </w:p>
    <w:p/>
    <w:p>
      <w:r>
        <w:t>“师尊……”他低声唤，不再是徒弟对师父的称呼，而是男子对心爱之人的呢喃。</w:t>
      </w:r>
    </w:p>
    <w:p/>
    <w:p>
      <w:r>
        <w:t>韩灵雪没有应，却也没有推开。</w:t>
      </w:r>
    </w:p>
    <w:p/>
    <w:p>
      <w:r>
        <w:t>她静静倚在他怀里，听着他急促的心跳，感受着他胸膛的温暖，忽然觉得——那些宗门规矩、师徒伦常，在生死面前，竟如此微不足道。</w:t>
      </w:r>
    </w:p>
    <w:p/>
    <w:p>
      <w:r>
        <w:t>“等这一切结束……”陆沉在她耳边郑重立誓，“我定娶你为妻，护你一世安宁。”</w:t>
      </w:r>
    </w:p>
    <w:p/>
    <w:p>
      <w:r>
        <w:t>韩灵雪睫毛轻颤，良久，轻轻“嗯”了一声。</w:t>
      </w:r>
    </w:p>
    <w:p/>
    <w:p>
      <w:r>
        <w:t>这一声，胜过千言万语。</w:t>
      </w:r>
    </w:p>
    <w:p/>
    <w:p>
      <w:r>
        <w:t>---</w:t>
      </w:r>
    </w:p>
    <w:p/>
    <w:p>
      <w:r>
        <w:t>一个时辰后。</w:t>
      </w:r>
    </w:p>
    <w:p/>
    <w:p>
      <w:r>
        <w:t>陆沉压制住体内残余毒素，走出内室。</w:t>
      </w:r>
    </w:p>
    <w:p/>
    <w:p>
      <w:r>
        <w:t>殿外，林虎、陈枫、以及勉强恢复的李青云等人齐聚，个个带伤，却眼神炽热。</w:t>
      </w:r>
    </w:p>
    <w:p/>
    <w:p>
      <w:r>
        <w:t>“护法执事！”众人抱拳。</w:t>
      </w:r>
    </w:p>
    <w:p/>
    <w:p>
      <w:r>
        <w:t>陆沉目光扫过——三百内门弟子，如今只剩一百七十余人。西侧山脊陈枫队伤亡最重，折损过半。阵法师一脉，三位长老殒命，七位重伤。</w:t>
      </w:r>
    </w:p>
    <w:p/>
    <w:p>
      <w:r>
        <w:t>惨胜。</w:t>
      </w:r>
    </w:p>
    <w:p/>
    <w:p>
      <w:r>
        <w:t>“敌军呢？”他问。</w:t>
      </w:r>
    </w:p>
    <w:p/>
    <w:p>
      <w:r>
        <w:t>“暂退五里。”林虎沉声道，“周文远受伤不轻，魔教四护法折损一人，重伤三人，短期内应无力再组织大规模进攻。”</w:t>
      </w:r>
    </w:p>
    <w:p/>
    <w:p>
      <w:r>
        <w:t>陆沉默然点头。</w:t>
      </w:r>
    </w:p>
    <w:p/>
    <w:p>
      <w:r>
        <w:t>他知道，这只是喘息。</w:t>
      </w:r>
    </w:p>
    <w:p/>
    <w:p>
      <w:r>
        <w:t>朝廷与魔教的底蕴，远不止这些。下一次进攻，只会更凶猛。</w:t>
      </w:r>
    </w:p>
    <w:p/>
    <w:p>
      <w:r>
        <w:t>“护法执事，”李青云忽然开口，老眼含泪，“今日若非你与宗主……灵雪宗已灭。老夫……代表全宗上下，谢过！”</w:t>
      </w:r>
    </w:p>
    <w:p/>
    <w:p>
      <w:r>
        <w:t>说着竟要跪拜。</w:t>
      </w:r>
    </w:p>
    <w:p/>
    <w:p>
      <w:r>
        <w:t>陆沉急忙扶住：“长老言重，陆沉亦是灵雪宗弟子。”</w:t>
      </w:r>
    </w:p>
    <w:p/>
    <w:p>
      <w:r>
        <w:t>“不，”李青云摇头，环视众人，声音铿锵，“经此一战，全宗上下已明——你不仅是弟子，更是我灵雪宗的魂，是带领我们活下去的希望！”</w:t>
      </w:r>
    </w:p>
    <w:p/>
    <w:p>
      <w:r>
        <w:t>“请护法执事统领全宗！”众人齐声。</w:t>
      </w:r>
    </w:p>
    <w:p/>
    <w:p>
      <w:r>
        <w:t>陆沉深吸一口气。</w:t>
      </w:r>
    </w:p>
    <w:p/>
    <w:p>
      <w:r>
        <w:t>他知道，从此刻起，他肩上的担子更重了。</w:t>
      </w:r>
    </w:p>
    <w:p/>
    <w:p>
      <w:r>
        <w:t>不仅是守护师尊，不仅是守护宗门。</w:t>
      </w:r>
    </w:p>
    <w:p/>
    <w:p>
      <w:r>
        <w:t>更是要带领这些信任他、愿为他流血拼命的人，杀出一条生路。</w:t>
      </w:r>
    </w:p>
    <w:p/>
    <w:p>
      <w:r>
        <w:t>而要做到这一点，固守雪峰，远远不够。</w:t>
      </w:r>
    </w:p>
    <w:p/>
    <w:p>
      <w:r>
        <w:t>“传令下去，”陆沉声音渐冷，“全力救治伤员，修复大阵，清点剩余物资。”</w:t>
      </w:r>
    </w:p>
    <w:p/>
    <w:p>
      <w:r>
        <w:t>“另，派出最后三支信使，趁夜色突围，前往青云宗、碧水门、铁剑门——不是求援，是传讯。”</w:t>
      </w:r>
    </w:p>
    <w:p/>
    <w:p>
      <w:r>
        <w:t>他看向远方连绵敌营，眼中寒光凛冽。</w:t>
      </w:r>
    </w:p>
    <w:p/>
    <w:p>
      <w:r>
        <w:t>“告诉他们：灵雪宗未灭，陆沉未死。”</w:t>
      </w:r>
    </w:p>
    <w:p/>
    <w:p>
      <w:r>
        <w:t>“若想北境修行界不绝，若不想沦为朝廷走狗或刀下亡魂——七日内，联军于黑风谷集结。”</w:t>
      </w:r>
    </w:p>
    <w:p/>
    <w:p>
      <w:r>
        <w:t>“我陆沉，愿为先锋。”</w:t>
      </w:r>
    </w:p>
    <w:p/>
    <w:p>
      <w:r>
        <w:t>“与我等——共伐暴政！”</w:t>
      </w:r>
    </w:p>
    <w:p/>
    <w:p>
      <w:r>
        <w:t>众人热血沸腾：“共伐暴政！”</w:t>
      </w:r>
    </w:p>
    <w:p/>
    <w:p>
      <w:r>
        <w:t>声震雪峰。</w:t>
      </w:r>
    </w:p>
    <w:p/>
    <w:p>
      <w:r>
        <w:t>而内室榻上，韩灵雪听着殿外誓言，苍白的脸上浮现淡淡笑意。</w:t>
      </w:r>
    </w:p>
    <w:p/>
    <w:p>
      <w:r>
        <w:t>她选中的徒儿，终将成长为——擎天之柱。</w:t>
      </w:r>
    </w:p>
    <w:p/>
    <w:p>
      <w:r>
        <w:t>---</w:t>
      </w:r>
    </w:p>
    <w:p/>
    <w:p>
      <w:r>
        <w:t>夜幕再临。</w:t>
      </w:r>
    </w:p>
    <w:p/>
    <w:p>
      <w:r>
        <w:t>雪峰上下，灯火与血火交织。</w:t>
      </w:r>
    </w:p>
    <w:p/>
    <w:p>
      <w:r>
        <w:t>新的战略，已在酝酿。</w:t>
      </w:r>
    </w:p>
    <w:p/>
    <w:p>
      <w:r>
        <w:t>天下苍生的战局，从这一刻起，悄然转向。</w:t>
      </w:r>
    </w:p>
    <w:p/>
    <w:p>
      <w:r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