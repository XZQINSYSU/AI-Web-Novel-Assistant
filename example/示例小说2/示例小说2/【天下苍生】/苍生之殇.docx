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第四卷·天下苍生·第二章：苍生之殇</w:t>
      </w:r>
    </w:p>
    <w:p/>
    <w:p>
      <w:r>
        <w:t>## 一、血色黎明</w:t>
      </w:r>
    </w:p>
    <w:p/>
    <w:p>
      <w:r>
        <w:t>雪峰之战的第七日。</w:t>
      </w:r>
    </w:p>
    <w:p/>
    <w:p>
      <w:r>
        <w:t>晨光未透云层，陆沉已站在主殿前的石阶上。他身上玄色劲装染着洗不净的暗红，左臂仍裹着绷带，但脊背挺直如枪。</w:t>
      </w:r>
    </w:p>
    <w:p/>
    <w:p>
      <w:r>
        <w:t>“斥候回报，”林虎快步上前，声音压抑，“北面五十里，黑石村旧址附近，有三百余平民被朝廷骑兵围困，似是前些日子从各处搜捕来的‘灵根试验品’。”</w:t>
      </w:r>
    </w:p>
    <w:p/>
    <w:p>
      <w:r>
        <w:t>陆沉眼眸一冷。</w:t>
      </w:r>
    </w:p>
    <w:p/>
    <w:p>
      <w:r>
        <w:t>黑石村——数月前他下山调查时，那个已经消失的村落。村民的尸骨，或许还埋在不远的黑风谷。</w:t>
      </w:r>
    </w:p>
    <w:p/>
    <w:p>
      <w:r>
        <w:t>“敌军配置？”</w:t>
      </w:r>
    </w:p>
    <w:p/>
    <w:p>
      <w:r>
        <w:t>“一百铁卫，两名炼气后期的镇武司校尉带队。”林虎顿了顿，“但据观察，那些平民……状况极差。已有老弱倒在雪地里，再拖下去……”</w:t>
      </w:r>
    </w:p>
    <w:p/>
    <w:p>
      <w:r>
        <w:t>“我去。”陆沉转身。</w:t>
      </w:r>
    </w:p>
    <w:p/>
    <w:p>
      <w:r>
        <w:t>“陆沉。”韩灵雪的声音从殿内传来。</w:t>
      </w:r>
    </w:p>
    <w:p/>
    <w:p>
      <w:r>
        <w:t>她缓步走出，左肩裹着厚厚药纱，脸色仍苍白，但眸子清亮如昔。陈枫跟在她身后，捧着一件玄色大氅。</w:t>
      </w:r>
    </w:p>
    <w:p/>
    <w:p>
      <w:r>
        <w:t>“你伤势未愈，此去凶险。”韩灵雪走到他面前，伸手替他理了理衣领，动作自然得仿佛做过千百遍。</w:t>
      </w:r>
    </w:p>
    <w:p/>
    <w:p>
      <w:r>
        <w:t>“正因我伤未愈，周文远才想不到我会主动出击。”陆沉握住她的手，“师尊，那些平民……若我不救，他们今夜就会变成黑风谷里新的尸骨。”</w:t>
      </w:r>
    </w:p>
    <w:p/>
    <w:p>
      <w:r>
        <w:t>韩灵雪沉默片刻，轻叹一声：“带多少人？”</w:t>
      </w:r>
    </w:p>
    <w:p/>
    <w:p>
      <w:r>
        <w:t>“十人足矣。雪影卫精锐，轻装速行。”</w:t>
      </w:r>
    </w:p>
    <w:p/>
    <w:p>
      <w:r>
        <w:t>“我让陈枫率一队人在二十里外接应。”她将大氅披在他肩上，“记住，你不是去死战的。救出人，立刻撤回。”</w:t>
      </w:r>
    </w:p>
    <w:p/>
    <w:p>
      <w:r>
        <w:t>“嗯。”</w:t>
      </w:r>
    </w:p>
    <w:p/>
    <w:p>
      <w:r>
        <w:t>陆沉低头，在她额间轻轻一吻。</w:t>
      </w:r>
    </w:p>
    <w:p/>
    <w:p>
      <w:r>
        <w:t>韩灵雪睫毛颤了颤，没有躲。</w:t>
      </w:r>
    </w:p>
    <w:p/>
    <w:p>
      <w:r>
        <w:t>周围弟子纷纷低头，嘴角却忍不住上扬。</w:t>
      </w:r>
    </w:p>
    <w:p/>
    <w:p>
      <w:r>
        <w:t>---</w:t>
      </w:r>
    </w:p>
    <w:p/>
    <w:p>
      <w:r>
        <w:t>半个时辰后，十一匹快马悄然从后山密道驰出。</w:t>
      </w:r>
    </w:p>
    <w:p/>
    <w:p>
      <w:r>
        <w:t>陆沉一马当先，林虎、以及雪影卫中最擅潜行的九名弟子紧随其后。马蹄裹布，人衔枚，马摘铃，如一群幽灵滑过雪原。</w:t>
      </w:r>
    </w:p>
    <w:p/>
    <w:p>
      <w:r>
        <w:t>## 二、人间地狱</w:t>
      </w:r>
    </w:p>
    <w:p/>
    <w:p>
      <w:r>
        <w:t>黑石村旧址，已是一片焦土。</w:t>
      </w:r>
    </w:p>
    <w:p/>
    <w:p>
      <w:r>
        <w:t>断壁残垣间，三百余平民被铁链串成长列，蜷缩在寒风中。老人、妇孺、青壮，个个衣衫褴褛，面黄肌瘦。雪地上已有七八具尸体，盖着薄霜。</w:t>
      </w:r>
    </w:p>
    <w:p/>
    <w:p>
      <w:r>
        <w:t>“都给老子站起来！”一名镇武司校尉挥舞马鞭，抽在一个试图给孩子喂雪的妇人背上。</w:t>
      </w:r>
    </w:p>
    <w:p/>
    <w:p>
      <w:r>
        <w:t>妇人惨叫倒地，怀中三四岁的孩童吓得哇哇大哭。</w:t>
      </w:r>
    </w:p>
    <w:p/>
    <w:p>
      <w:r>
        <w:t>“哭？再哭把你也扔进坑里！”校尉狞笑，“你们这些贱民，能被选为‘灵种’，是天大的福分！知道什么是灵种吗？就是献给仙师的试验品！若是运气好，灵根被抽出来还能活三天；运气不好……嘿嘿，当场就成干尸！”</w:t>
      </w:r>
    </w:p>
    <w:p/>
    <w:p>
      <w:r>
        <w:t>平民中响起压抑的啜泣。</w:t>
      </w:r>
    </w:p>
    <w:p/>
    <w:p>
      <w:r>
        <w:t>另一名校尉坐在火堆旁烤着羊腿，满嘴油光：“老刘，跟这些将死之人废什么话？上头说了，今日午时之前必须押到黑风谷新挖的‘万灵坑’。听说这次要同时抽一百人的灵根，试试新炼的‘抽灵大阵’威力。”</w:t>
      </w:r>
    </w:p>
    <w:p/>
    <w:p>
      <w:r>
        <w:t>“啧啧，一百人同时抽灵……那场面，得有多壮观？”</w:t>
      </w:r>
    </w:p>
    <w:p/>
    <w:p>
      <w:r>
        <w:t>两人相视大笑。</w:t>
      </w:r>
    </w:p>
    <w:p/>
    <w:p>
      <w:r>
        <w:t>却未察觉，三十丈外的雪坡后，十一双眼睛已死死锁住他们。</w:t>
      </w:r>
    </w:p>
    <w:p/>
    <w:p>
      <w:r>
        <w:t>陆沉趴伏在雪中，指尖深深陷入冻土。</w:t>
      </w:r>
    </w:p>
    <w:p/>
    <w:p>
      <w:r>
        <w:t>他见过战场厮杀，见过魔教凶残，却从未如此直观地看见——朝廷如何将平民视作猪狗。</w:t>
      </w:r>
    </w:p>
    <w:p/>
    <w:p>
      <w:r>
        <w:t>那些蜷缩的身影里，有白发苍苍的老者紧紧抱着孙儿，有母亲将最后一口干粮塞进孩子嘴里，有青年咬牙护住身后病弱的妻子……</w:t>
      </w:r>
    </w:p>
    <w:p/>
    <w:p>
      <w:r>
        <w:t>他们做错了什么？</w:t>
      </w:r>
    </w:p>
    <w:p/>
    <w:p>
      <w:r>
        <w:t>不过是在这片土地上生息，不过是想活下去。</w:t>
      </w:r>
    </w:p>
    <w:p/>
    <w:p>
      <w:r>
        <w:t>“护法……”林虎声音发颤，“直接杀过去？”</w:t>
      </w:r>
    </w:p>
    <w:p/>
    <w:p>
      <w:r>
        <w:t>“不。”陆沉深吸一口气，强迫自己冷静，“敌众我寡，硬冲会伤及平民。分三队：林虎带四人绕后烧粮草马厩制造混乱；你带三人去东侧山坡准备滚石；我带剩下两人正面突袭，先斩那两个校尉。”</w:t>
      </w:r>
    </w:p>
    <w:p/>
    <w:p>
      <w:r>
        <w:t>“记住，我们的目标是救人，不是全歼。制造混乱后，立刻带平民往北面山谷撤退，陈枫的接应队在那里等候。”</w:t>
      </w:r>
    </w:p>
    <w:p/>
    <w:p>
      <w:r>
        <w:t>“是！”</w:t>
      </w:r>
    </w:p>
    <w:p/>
    <w:p>
      <w:r>
        <w:t>雪影卫无声散开。</w:t>
      </w:r>
    </w:p>
    <w:p/>
    <w:p>
      <w:r>
        <w:t>陆沉盯着火堆旁那两个谈笑风生的校尉，缓缓拔出腰间的“凝霜”短剑——这是韩灵雪今晨硬塞给他的，说是暂借。</w:t>
      </w:r>
    </w:p>
    <w:p/>
    <w:p>
      <w:r>
        <w:t>剑身冰凉，却压不住他心头怒火。</w:t>
      </w:r>
    </w:p>
    <w:p/>
    <w:p>
      <w:r>
        <w:t>---</w:t>
      </w:r>
    </w:p>
    <w:p/>
    <w:p>
      <w:r>
        <w:t>午时将至。</w:t>
      </w:r>
    </w:p>
    <w:p/>
    <w:p>
      <w:r>
        <w:t>校尉老刘站起身，踹了踹脚边的尸体：“差不多了，准备启程——嗯？”</w:t>
      </w:r>
    </w:p>
    <w:p/>
    <w:p>
      <w:r>
        <w:t>他忽然皱眉，望向营寨西侧。</w:t>
      </w:r>
    </w:p>
    <w:p/>
    <w:p>
      <w:r>
        <w:t>浓烟升起。</w:t>
      </w:r>
    </w:p>
    <w:p/>
    <w:p>
      <w:r>
        <w:t>“失火了？！粮草垛那边！”有铁卫惊呼。</w:t>
      </w:r>
    </w:p>
    <w:p/>
    <w:p>
      <w:r>
        <w:t>“快去救火！那是三日的口粮！”老刘急吼。</w:t>
      </w:r>
    </w:p>
    <w:p/>
    <w:p>
      <w:r>
        <w:t>话音未落，东侧山坡传来轰隆巨响！</w:t>
      </w:r>
    </w:p>
    <w:p/>
    <w:p>
      <w:r>
        <w:t>数十块磨盘大的岩石滚落，砸向营寨外围的铁卫！</w:t>
      </w:r>
    </w:p>
    <w:p/>
    <w:p>
      <w:r>
        <w:t>“敌袭——！”</w:t>
      </w:r>
    </w:p>
    <w:p/>
    <w:p>
      <w:r>
        <w:t>营寨瞬间大乱。</w:t>
      </w:r>
    </w:p>
    <w:p/>
    <w:p>
      <w:r>
        <w:t>就在这混乱达到顶点的刹那，陆沉动了。</w:t>
      </w:r>
    </w:p>
    <w:p/>
    <w:p>
      <w:r>
        <w:t>身影如鬼魅般掠过三十丈雪地，剑光乍起！</w:t>
      </w:r>
    </w:p>
    <w:p/>
    <w:p>
      <w:r>
        <w:t>老刘只觉脖颈一凉，低头时，看见自己的无头躯体缓缓倒下。</w:t>
      </w:r>
    </w:p>
    <w:p/>
    <w:p>
      <w:r>
        <w:t>另一名校尉惊恐拔刀，刀才出鞘半寸，一抹冰寒已穿透他心口。</w:t>
      </w:r>
    </w:p>
    <w:p/>
    <w:p>
      <w:r>
        <w:t>陆沉抽剑，鲜血在雪地上绽开刺目的红。</w:t>
      </w:r>
    </w:p>
    <w:p/>
    <w:p>
      <w:r>
        <w:t>“朝廷走狗已死！”他运足灵力，声音传遍营寨，“不想死的，丢下兵器，滚！”</w:t>
      </w:r>
    </w:p>
    <w:p/>
    <w:p>
      <w:r>
        <w:t>剩余铁卫见主将瞬间毙命，又见四面八方似有伏兵，顿时战意全无，纷纷溃逃。</w:t>
      </w:r>
    </w:p>
    <w:p/>
    <w:p>
      <w:r>
        <w:t>陆沉不再追击，转身冲向那串被铁链锁住的平民。</w:t>
      </w:r>
    </w:p>
    <w:p/>
    <w:p>
      <w:r>
        <w:t>剑光连闪，铁链寸断。</w:t>
      </w:r>
    </w:p>
    <w:p/>
    <w:p>
      <w:r>
        <w:t>“乡亲们！跟我走！北面山谷有人接应！”他高声喊道。</w:t>
      </w:r>
    </w:p>
    <w:p/>
    <w:p>
      <w:r>
        <w:t>平民们怔住，随即爆发出哭喊与希望：“仙师！仙师救命！”</w:t>
      </w:r>
    </w:p>
    <w:p/>
    <w:p>
      <w:r>
        <w:t>“快！老人孩子上马！能走的互相搀扶！”林虎等人已赶来，迅速组织撤离。</w:t>
      </w:r>
    </w:p>
    <w:p/>
    <w:p>
      <w:r>
        <w:t>陆沉正要转身，目光却瞥见焦土边缘——那里趴着一个瘦小的身影，一动不动。</w:t>
      </w:r>
    </w:p>
    <w:p/>
    <w:p>
      <w:r>
        <w:t>他快步上前，翻过那身影。</w:t>
      </w:r>
    </w:p>
    <w:p/>
    <w:p>
      <w:r>
        <w:t>是个七八岁的男孩，脸颊凹陷，双眼紧闭，手里还攥着半块发黑的树皮。探鼻息，已微弱如丝。</w:t>
      </w:r>
    </w:p>
    <w:p/>
    <w:p>
      <w:r>
        <w:t>“孩子……”陆沉将他抱起，触手冰凉。</w:t>
      </w:r>
    </w:p>
    <w:p/>
    <w:p>
      <w:r>
        <w:t>旁边一位老妇跪倒哭道：“仙师，这娃叫石头……他爹娘两个月前被官军抓走，再没回来。他带着妹妹逃出来，一路啃树皮……三天前，妹妹冻死了，他就成这样了……”</w:t>
      </w:r>
    </w:p>
    <w:p/>
    <w:p>
      <w:r>
        <w:t>陆沉手一颤。</w:t>
      </w:r>
    </w:p>
    <w:p/>
    <w:p>
      <w:r>
        <w:t>他想起自己七岁那年，陆家灭门之夜，他也是这样抱着妹妹冰冷的身体，在血泊里瑟瑟发抖。</w:t>
      </w:r>
    </w:p>
    <w:p/>
    <w:p>
      <w:r>
        <w:t>“石头……”陆沉将掌心贴在他后背，炎阳血脉的温热灵力缓缓渡入。</w:t>
      </w:r>
    </w:p>
    <w:p/>
    <w:p>
      <w:r>
        <w:t>男孩睫毛动了动，艰难睁开眼。</w:t>
      </w:r>
    </w:p>
    <w:p/>
    <w:p>
      <w:r>
        <w:t>模糊的视线里，是一张沾着血污却异常柔和的脸。</w:t>
      </w:r>
    </w:p>
    <w:p/>
    <w:p>
      <w:r>
        <w:t>“别怕，”陆沉轻声说，“我带你回家。”</w:t>
      </w:r>
    </w:p>
    <w:p/>
    <w:p>
      <w:r>
        <w:t>男孩嘴唇翕动，吐出微弱的气音：“娘……”</w:t>
      </w:r>
    </w:p>
    <w:p/>
    <w:p>
      <w:r>
        <w:t>随即又昏过去。</w:t>
      </w:r>
    </w:p>
    <w:p/>
    <w:p>
      <w:r>
        <w:t>陆沉抱起他，翻身上马。</w:t>
      </w:r>
    </w:p>
    <w:p/>
    <w:p>
      <w:r>
        <w:t>身后，三百余平民相互搀扶着，跟随着雪影卫，跌跌撞撞奔向北方山谷。</w:t>
      </w:r>
    </w:p>
    <w:p/>
    <w:p>
      <w:r>
        <w:t>风雪渐起。</w:t>
      </w:r>
    </w:p>
    <w:p/>
    <w:p>
      <w:r>
        <w:t>陆沉回头望去，焦土、尸体、断裂的铁链，在风雪中渐渐模糊。</w:t>
      </w:r>
    </w:p>
    <w:p/>
    <w:p>
      <w:r>
        <w:t>而更远处，雪原上还有多少这样的村落？还有多少这样的“石头”？</w:t>
      </w:r>
    </w:p>
    <w:p/>
    <w:p>
      <w:r>
        <w:t>他攥紧缰绳，指节发白。</w:t>
      </w:r>
    </w:p>
    <w:p/>
    <w:p>
      <w:r>
        <w:t>---</w:t>
      </w:r>
    </w:p>
    <w:p/>
    <w:p>
      <w:r>
        <w:t>当夜，灵雪宗后山临时搭建的庇护营。</w:t>
      </w:r>
    </w:p>
    <w:p/>
    <w:p>
      <w:r>
        <w:t>三百余平民被安置在此，热粥、药汤、棉被源源送来。宗门弟子们穿梭其间，照顾伤者，安抚惊魂未定的百姓。</w:t>
      </w:r>
    </w:p>
    <w:p/>
    <w:p>
      <w:r>
        <w:t>主殿密室。</w:t>
      </w:r>
    </w:p>
    <w:p/>
    <w:p>
      <w:r>
        <w:t>陆沉褪去染血的外袍，韩灵雪亲自为他换药。</w:t>
      </w:r>
    </w:p>
    <w:p/>
    <w:p>
      <w:r>
        <w:t>“伤口又裂开了。”她蹙眉，指尖蘸着药膏，轻轻涂抹在他左臂刀伤上，“明知自己伤势未愈，还如此拼命。”</w:t>
      </w:r>
    </w:p>
    <w:p/>
    <w:p>
      <w:r>
        <w:t>“师尊不也一样？”陆沉看着她肩头纱布，“为我挡刺时，可想过自己伤势？”</w:t>
      </w:r>
    </w:p>
    <w:p/>
    <w:p>
      <w:r>
        <w:t>韩灵雪手一顿，抬眸瞪他：“学会顶嘴了？”</w:t>
      </w:r>
    </w:p>
    <w:p/>
    <w:p>
      <w:r>
        <w:t>“不敢。”陆沉笑，笑容却很快敛去，“师尊……我今天看见那个孩子，想起很多事。”</w:t>
      </w:r>
    </w:p>
    <w:p/>
    <w:p>
      <w:r>
        <w:t>他缓缓讲述石头的故事，讲述焦土上的尸体，讲述那些平民眼中的绝望。</w:t>
      </w:r>
    </w:p>
    <w:p/>
    <w:p>
      <w:r>
        <w:t>韩灵雪静静听着，直到他说完，才轻声道：“这就是皇帝要的天下——普天之下，莫非王土；率土之滨，莫非王臣。若有不服，便是草芥，可随意践踏。”</w:t>
      </w:r>
    </w:p>
    <w:p/>
    <w:p>
      <w:r>
        <w:t>“我原以为，他剿灭宗门，是为集权，是为消除威胁。”陆沉声音发冷，“如今才明白，他是要彻底抹去一切‘不听话’的存在。宗门、平民、甚至……任何有灵根可能威胁皇权的人。”</w:t>
      </w:r>
    </w:p>
    <w:p/>
    <w:p>
      <w:r>
        <w:t>“所以你救他们，不仅是恻隐。”韩灵雪为他缠好纱布，“更是明白——若皇帝不除，今日他们是草芥，明日我们亦是。”</w:t>
      </w:r>
    </w:p>
    <w:p/>
    <w:p>
      <w:r>
        <w:t>“是。”陆沉握住她的手，“师尊，下山历练时，我看到村落消失，只觉蹊跷；黑风谷见村民被活埋，只觉愤怒；但今日，当我亲手抱起那个孩子，当我看见那些母亲护着孩子如同护着最后烛火……我才真正懂得，什么是‘苍生’。”</w:t>
      </w:r>
    </w:p>
    <w:p/>
    <w:p>
      <w:r>
        <w:t>他站起身，走到密室窗边。</w:t>
      </w:r>
    </w:p>
    <w:p/>
    <w:p>
      <w:r>
        <w:t>窗外大雪纷飞，庇护营的灯火在雪夜里星星点点。</w:t>
      </w:r>
    </w:p>
    <w:p/>
    <w:p>
      <w:r>
        <w:t>“他们不是史书上的数字，不是战场上的背景。”陆沉声音很轻，却字字清晰，“他们是活生生的人，会笑会哭，会疼会怕，想活着，想护住所爱之人。”</w:t>
      </w:r>
    </w:p>
    <w:p/>
    <w:p>
      <w:r>
        <w:t>“这与我们，有何不同？”</w:t>
      </w:r>
    </w:p>
    <w:p/>
    <w:p>
      <w:r>
        <w:t>韩灵雪走到他身后，将脸轻轻贴在他背上。</w:t>
      </w:r>
    </w:p>
    <w:p/>
    <w:p>
      <w:r>
        <w:t>“陆沉，”她轻声说，“自雪峰初遇，你混在人群中，明明资质测出下等，却敢直视我的眼睛，说要‘看看仙子师父’时……我便知，你非池中物。”</w:t>
      </w:r>
    </w:p>
    <w:p/>
    <w:p>
      <w:r>
        <w:t>陆沉身体微震。</w:t>
      </w:r>
    </w:p>
    <w:p/>
    <w:p>
      <w:r>
        <w:t>“后来你每日煮粥、暖床、耍赖留下，我表面斥责，心里却……欢喜。”她声音渐低，“再后来，你下山调查、剑斩魔子、醉酒护我、战场拼命……我看着你一步步成长，从需要我保护的徒儿，成长为能让我依靠的男人。”</w:t>
      </w:r>
    </w:p>
    <w:p/>
    <w:p>
      <w:r>
        <w:t>她绕到他面前，仰起脸。</w:t>
      </w:r>
    </w:p>
    <w:p/>
    <w:p>
      <w:r>
        <w:t>烛光映照下，她素来清冷的眸子，此刻漾着水色柔光。</w:t>
      </w:r>
    </w:p>
    <w:p/>
    <w:p>
      <w:r>
        <w:t>“如今，你要救苍生，要伐暴政，要走一条尸山血海的路。”她伸手，抚上他的脸颊，“我韩灵雪，愿与你共担。”</w:t>
      </w:r>
    </w:p>
    <w:p/>
    <w:p>
      <w:r>
        <w:t>“无论生死，无论胜负。”</w:t>
      </w:r>
    </w:p>
    <w:p/>
    <w:p>
      <w:r>
        <w:t>“此心此身，尽托于你。”</w:t>
      </w:r>
    </w:p>
    <w:p/>
    <w:p>
      <w:r>
        <w:t>话音落，密室寂静，唯闻雪落簌簌。</w:t>
      </w:r>
    </w:p>
    <w:p/>
    <w:p>
      <w:r>
        <w:t>陆沉眼眶发热，猛地将她拥入怀中。</w:t>
      </w:r>
    </w:p>
    <w:p/>
    <w:p>
      <w:r>
        <w:t>两人呼吸相闻，心跳如鼓。</w:t>
      </w:r>
    </w:p>
    <w:p/>
    <w:p>
      <w:r>
        <w:t>他低头，缓缓靠近她的唇。</w:t>
      </w:r>
    </w:p>
    <w:p/>
    <w:p>
      <w:r>
        <w:t>她也闭上眼，长睫轻颤。</w:t>
      </w:r>
    </w:p>
    <w:p/>
    <w:p>
      <w:r>
        <w:t>就在双唇即将相触的刹那——</w:t>
      </w:r>
    </w:p>
    <w:p/>
    <w:p>
      <w:r>
        <w:t>“报——！”</w:t>
      </w:r>
    </w:p>
    <w:p/>
    <w:p>
      <w:r>
        <w:t>密室石门被急促叩响。</w:t>
      </w:r>
    </w:p>
    <w:p/>
    <w:p>
      <w:r>
        <w:t>两人倏然分开。</w:t>
      </w:r>
    </w:p>
    <w:p/>
    <w:p>
      <w:r>
        <w:t>韩灵雪耳根泛红，别过脸去。陆沉深吸一口气，压下翻涌的心绪：“进。”</w:t>
      </w:r>
    </w:p>
    <w:p/>
    <w:p>
      <w:r>
        <w:t>林虎推门而入，面色凝重：“护法，宗主！刚提审的镇武司俘虏招了——皇帝已下密旨，三日后，将对青云宗、碧水门、铁剑门同时发动总攻！理由是‘勾结灵雪宗逆党’！”</w:t>
      </w:r>
    </w:p>
    <w:p/>
    <w:p>
      <w:r>
        <w:t>陆沉瞳孔骤缩。</w:t>
      </w:r>
    </w:p>
    <w:p/>
    <w:p>
      <w:r>
        <w:t>“还有，”林虎声音发干，“俘虏说，皇帝从南疆调来了‘焚灵军’……那是专门对付修行者的军队，装备破灵弩、禁法锁，曾在南疆屠灭三个中型宗门，鸡犬不留。”</w:t>
      </w:r>
    </w:p>
    <w:p/>
    <w:p>
      <w:r>
        <w:t>密室死寂。</w:t>
      </w:r>
    </w:p>
    <w:p/>
    <w:p>
      <w:r>
        <w:t>良久，陆沉缓缓开口：“知道了。你先去，加强戒备，随时待命。”</w:t>
      </w:r>
    </w:p>
    <w:p/>
    <w:p>
      <w:r>
        <w:t>林虎退下。</w:t>
      </w:r>
    </w:p>
    <w:p/>
    <w:p>
      <w:r>
        <w:t>石门关上。</w:t>
      </w:r>
    </w:p>
    <w:p/>
    <w:p>
      <w:r>
        <w:t>陆沉转身，看向韩灵雪：“师尊……”</w:t>
      </w:r>
    </w:p>
    <w:p/>
    <w:p>
      <w:r>
        <w:t>“不必多说。”韩灵雪已恢复冷静，眸中寒光凛冽，“他要战，那便战。”</w:t>
      </w:r>
    </w:p>
    <w:p/>
    <w:p>
      <w:r>
        <w:t>“但不能再各自为战了。”陆沉走到沙盘前，手指划过北境地图，“青云宗在东，碧水门在南，铁剑门在西……三宗若被同时攻击，绝无幸存可能。届时灵雪宗便是孤岛，再难支撑。”</w:t>
      </w:r>
    </w:p>
    <w:p/>
    <w:p>
      <w:r>
        <w:t>“你的意思是？”</w:t>
      </w:r>
    </w:p>
    <w:p/>
    <w:p>
      <w:r>
        <w:t>“主动出击，围魏救赵。”陆沉手指重重点在沙盘中央——那是北境腹地，一处名唤“龙脊关”的要塞，“这里是朝廷北境大军的粮草中转站，守军不过五千。若我们联合三宗，突袭龙脊关，焚其粮草，北境大军必乱！届时皇帝首尾难顾，三宗之围自解。”</w:t>
      </w:r>
    </w:p>
    <w:p/>
    <w:p>
      <w:r>
        <w:t>韩灵雪凝视沙盘，良久：“风险极大。龙脊关虽守军不多，但城墙坚固，且有三位筑基期供奉坐镇。一旦偷袭不成，陷入僵持，我们便成瓮中之鳖。”</w:t>
      </w:r>
    </w:p>
    <w:p/>
    <w:p>
      <w:r>
        <w:t>“所以需要‘饵’。”陆沉抬眼，“我亲自带队佯攻黑风谷试验场——那里是皇帝心头肉，他必调兵回援。届时龙脊关守军分兵，便是机会。”</w:t>
      </w:r>
    </w:p>
    <w:p/>
    <w:p>
      <w:r>
        <w:t>“你——”韩灵雪变色。</w:t>
      </w:r>
    </w:p>
    <w:p/>
    <w:p>
      <w:r>
        <w:t>“师尊，”陆沉握住她的手，眼神坚定，“这是唯一的机会。若坐视三宗被灭，北境修行界将彻底崩盘。届时不仅灵雪宗必亡，这北境千万平民，也将永堕地狱。”</w:t>
      </w:r>
    </w:p>
    <w:p/>
    <w:p>
      <w:r>
        <w:t>他声音低沉：“今日我救下三百人。可若皇帝赢了，将来会有三万人、三十万人……变成焦土上的尸骨。”</w:t>
      </w:r>
    </w:p>
    <w:p/>
    <w:p>
      <w:r>
        <w:t>韩灵雪看着他，看着这个曾经嬉皮笑脸喊她“仙子师父”的少年，如今眼中已燃着燎原之火。</w:t>
      </w:r>
    </w:p>
    <w:p/>
    <w:p>
      <w:r>
        <w:t>她终于缓缓点头。</w:t>
      </w:r>
    </w:p>
    <w:p/>
    <w:p>
      <w:r>
        <w:t>“好。”</w:t>
      </w:r>
    </w:p>
    <w:p/>
    <w:p>
      <w:r>
        <w:t>“但我要与你同去黑风谷。”</w:t>
      </w:r>
    </w:p>
    <w:p/>
    <w:p>
      <w:r>
        <w:t>“师尊，你的伤——”</w:t>
      </w:r>
    </w:p>
    <w:p/>
    <w:p>
      <w:r>
        <w:t>“已无大碍。”韩灵雪打断他，唇角勾起一抹极淡的笑意，“况且，既说了共担，哪有让你独自涉险的道理？”</w:t>
      </w:r>
    </w:p>
    <w:p/>
    <w:p>
      <w:r>
        <w:t>陆沉心头一热，用力握紧她的手。</w:t>
      </w:r>
    </w:p>
    <w:p/>
    <w:p>
      <w:r>
        <w:t>“那便……同去。”</w:t>
      </w:r>
    </w:p>
    <w:p/>
    <w:p>
      <w:r>
        <w:t>---</w:t>
      </w:r>
    </w:p>
    <w:p/>
    <w:p>
      <w:r>
        <w:t>子夜时分。</w:t>
      </w:r>
    </w:p>
    <w:p/>
    <w:p>
      <w:r>
        <w:t>密室灯火通明。</w:t>
      </w:r>
    </w:p>
    <w:p/>
    <w:p>
      <w:r>
        <w:t>陆沉伏案疾书，一封封密信被蜡封好，交给等候的信使。</w:t>
      </w:r>
    </w:p>
    <w:p/>
    <w:p>
      <w:r>
        <w:t>“此信务必亲手交到青云宗宗主手中。”</w:t>
      </w:r>
    </w:p>
    <w:p/>
    <w:p>
      <w:r>
        <w:t>“这封给碧水门大长老。”</w:t>
      </w:r>
    </w:p>
    <w:p/>
    <w:p>
      <w:r>
        <w:t>“铁剑门掌门亲启。”</w:t>
      </w:r>
    </w:p>
    <w:p/>
    <w:p>
      <w:r>
        <w:t>信使们领命，悄然而去。</w:t>
      </w:r>
    </w:p>
    <w:p/>
    <w:p>
      <w:r>
        <w:t>韩灵雪在一旁研磨，看着他棱角分明的侧脸，忽然轻声问：“若此战败了……”</w:t>
      </w:r>
    </w:p>
    <w:p/>
    <w:p>
      <w:r>
        <w:t>“那便败了。”陆沉放下笔，抬眼看她，“但至少，我们试过。”</w:t>
      </w:r>
    </w:p>
    <w:p/>
    <w:p>
      <w:r>
        <w:t>“至少，那些被救下的孩子，将来某日或许会记得——曾有一群修士，为不让这天下变成炼狱，拔剑而战。”</w:t>
      </w:r>
    </w:p>
    <w:p/>
    <w:p>
      <w:r>
        <w:t>他起身，走到她面前，低头吻了吻她的眉心。</w:t>
      </w:r>
    </w:p>
    <w:p/>
    <w:p>
      <w:r>
        <w:t>“师尊，等这一切结束……”</w:t>
      </w:r>
    </w:p>
    <w:p/>
    <w:p>
      <w:r>
        <w:t>“我们便成亲。”</w:t>
      </w:r>
    </w:p>
    <w:p/>
    <w:p>
      <w:r>
        <w:t>韩灵雪眼睫轻颤，轻轻“嗯”了一声。</w:t>
      </w:r>
    </w:p>
    <w:p/>
    <w:p>
      <w:r>
        <w:t>窗外，大雪苍茫。</w:t>
      </w:r>
    </w:p>
    <w:p/>
    <w:p>
      <w:r>
        <w:t>而雪夜之下，烽火将燃。</w:t>
      </w:r>
    </w:p>
    <w:p/>
    <w:p>
      <w:r>
        <w:t>---</w:t>
      </w:r>
    </w:p>
    <w:p/>
    <w:p>
      <w:r>
        <w:t>【AI_SUMMARY】</w:t>
      </w:r>
    </w:p>
    <w:p/>
    <w:p>
      <w:r>
        <w:t>## 1. 核心剧情脉络</w:t>
      </w:r>
    </w:p>
    <w:p>
      <w:r>
        <w:t>- **起因**：斥候报告黑石村旧址有三百余平民被朝廷骑兵围困，即将押往黑风谷进行灵根抽取试验。陆沉不顾伤势主动请缨救援。</w:t>
      </w:r>
    </w:p>
    <w:p>
      <w:r>
        <w:t>- **经过**：陆沉率十名雪影卫精锐突袭敌军营地，斩杀两名镇武司校尉，击溃百名铁卫，成功救出全部平民并安置于灵雪宗后山。救援过程中，陆沉目睹平民惨状（饿殍、冻尸），尤其救助一名濒死孤儿“石头”，深刻体会战争对苍生的荼毒，决心从“守护宗门”升华为“终结暴政、拯救苍生”。</w:t>
      </w:r>
    </w:p>
    <w:p>
      <w:r>
        <w:t>- **情感高潮**：返回宗门后，陆沉与韩灵雪在雪夜密室深谈。韩灵雪彻底卸下心防，坦言从雪峰初遇便知陆沉非池中物，如今愿与他共担天下。两人情感正式确认，相拥近乎亲吻时被紧急军情打断。</w:t>
      </w:r>
    </w:p>
    <w:p>
      <w:r>
        <w:t>- **情报转折**：林虎汇报提审俘虏所得情报：皇帝已下密旨，三日后将同时对青云宗、碧水门、铁剑门发动总攻，并调来专门屠杀修行者的“焚灵军”。</w:t>
      </w:r>
    </w:p>
    <w:p>
      <w:r>
        <w:t>- **战略制定**：陆沉提出“围魏救赵”反击计划——主动出击，联合三宗突袭朝廷北境粮草枢纽“龙脊关”，同时自己亲自带队佯攻黑风谷试验场引敌分兵。韩灵雪同意并决定同行。密信连夜送往三宗，全面反击序幕拉开。</w:t>
      </w:r>
    </w:p>
    <w:p/>
    <w:p>
      <w:r>
        <w:t>## 2. 人物状态更新</w:t>
      </w:r>
    </w:p>
    <w:p>
      <w:r>
        <w:t>- **陆沉**：</w:t>
      </w:r>
    </w:p>
    <w:p>
      <w:r>
        <w:t xml:space="preserve">  - **认知升华**：亲历平民地狱，救助孤儿“石头”，彻底明确“拯救苍生”的宏愿。从“为宗门而战”转变为“为天下公道而战”，格局完成最终升华。</w:t>
      </w:r>
    </w:p>
    <w:p>
      <w:r>
        <w:t xml:space="preserve">  - **情感确认**：与韩灵雪在密室互表心迹，获得“共担天下”的承诺与近乎亲吻的亲密，情感关系实质确立（约定战后成亲）。</w:t>
      </w:r>
    </w:p>
    <w:p>
      <w:r>
        <w:t xml:space="preserve">  - **战略决策**：在危机中制定出大胆的主动反击计划（突袭龙脊关+佯攻黑风谷），展现卓越战术眼光与决断力。</w:t>
      </w:r>
    </w:p>
    <w:p>
      <w:r>
        <w:t xml:space="preserve">  - **战力状态**：左臂伤势未愈，但行动力不减，战场表现依然强势（瞬斩两名炼气后期校尉）。</w:t>
      </w:r>
    </w:p>
    <w:p>
      <w:r>
        <w:t>- **韩灵雪**：</w:t>
      </w:r>
    </w:p>
    <w:p>
      <w:r>
        <w:t xml:space="preserve">  - **情感突破**：主动坦言心路历程（从雪峰初遇到如今），明确表达“愿与你共担天下”，情感防线彻底瓦解，完成从“师尊”到“爱人”的彻底转变。</w:t>
      </w:r>
    </w:p>
    <w:p>
      <w:r>
        <w:t xml:space="preserve">  - **战略支持**：完全信任陆沉的战略判断，同意高风险反击计划，并坚持共同参与佯攻行动，体现“共担”决心。</w:t>
      </w:r>
    </w:p>
    <w:p>
      <w:r>
        <w:t xml:space="preserve">  - **伤势状态**：左肩毒伤基本稳定，战力恢复六七成。</w:t>
      </w:r>
    </w:p>
    <w:p>
      <w:r>
        <w:t>- **平民/苍生线**：</w:t>
      </w:r>
    </w:p>
    <w:p>
      <w:r>
        <w:t xml:space="preserve">  - **三百余难民**：被救安置，成为灵雪宗人道担当的见证。</w:t>
      </w:r>
    </w:p>
    <w:p>
      <w:r>
        <w:t xml:space="preserve">  - **孤儿“石头”**：象征战争中最脆弱的受害者，成为触动陆沉升华的关键人物。</w:t>
      </w:r>
    </w:p>
    <w:p>
      <w:r>
        <w:t>- **皇帝赵乾/暗线**：</w:t>
      </w:r>
    </w:p>
    <w:p>
      <w:r>
        <w:t xml:space="preserve">  - **行动升级**：计划三日内同时对三大宗门发动总攻，动用专业反修行者军队“焚灵军”，剿灭行动进入最后总攻阶段。</w:t>
      </w:r>
    </w:p>
    <w:p>
      <w:r>
        <w:t xml:space="preserve">  - **暴露战略意图**：通过俘虏口供，其“彻底瓦解北境修行界”的终极目标完全清晰。</w:t>
      </w:r>
    </w:p>
    <w:p/>
    <w:p>
      <w:r>
        <w:t>## 3. 物品设定更新</w:t>
      </w:r>
    </w:p>
    <w:p>
      <w:r>
        <w:t>- **黑石村旧址**：成为平民受难的现场，与第一卷下山调查时的“村落消失”线索闭环，证实朝廷对平民的迫害持续且升级。</w:t>
      </w:r>
    </w:p>
    <w:p>
      <w:r>
        <w:t>- **“石头”孤儿**：新登场人物，象征意义大于实际作用，成为陆沉“拯救苍生”理念的具体投射。</w:t>
      </w:r>
    </w:p>
    <w:p>
      <w:r>
        <w:t>- **龙脊关**：新战略目标，朝廷北境大军粮草中转站，守军五千、三位筑基供奉坐镇，城墙坚固。</w:t>
      </w:r>
    </w:p>
    <w:p>
      <w:r>
        <w:t>- **焚灵军**：新揭露的敌军单位，皇帝从南疆调来的专业反修行者军队，装备破灵弩、禁法锁，有屠宗战绩，威胁度极高。</w:t>
      </w:r>
    </w:p>
    <w:p>
      <w:r>
        <w:t>- **密信网络**：陆沉连夜向青云宗、碧水门、铁剑门发送联合反击密信，北境宗门联盟进入实际操作阶段。</w:t>
      </w:r>
    </w:p>
    <w:p>
      <w:r>
        <w:t>- **“围魏救赵”计划**：</w:t>
      </w:r>
    </w:p>
    <w:p>
      <w:r>
        <w:t xml:space="preserve">  - **主攻**：联合三宗突袭龙脊关（焚粮草、乱敌军）。</w:t>
      </w:r>
    </w:p>
    <w:p>
      <w:r>
        <w:t xml:space="preserve">  - **佯攻**：陆沉与韩灵雪带队佯攻黑风谷试验场（引敌分兵）。</w:t>
      </w:r>
    </w:p>
    <w:p>
      <w:r>
        <w:t xml:space="preserve">  - **时限**：必须在三日内完成部署并行动，赶在皇帝总攻之前。</w:t>
      </w:r>
    </w:p>
    <w:p>
      <w:r>
        <w:t>- **情感里程碑**：密室雪夜互表心迹、近乎亲吻、约定战后成亲，情感线完成最终确认，只差形式仪式。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