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第四卷·天下苍生 第五章·联盟汇聚</w:t>
      </w:r>
    </w:p>
    <w:p/>
    <w:p>
      <w:r>
        <w:t>雪霁峰顶，议事大殿。</w:t>
      </w:r>
    </w:p>
    <w:p/>
    <w:p>
      <w:r>
        <w:t>往日清冷的殿宇今日灯火通明，十二张玄冰座椅环绕中央，已有七张落座。殿外风雪呼啸，殿内却弥漫着凝重的气息。</w:t>
      </w:r>
    </w:p>
    <w:p/>
    <w:p>
      <w:r>
        <w:t>陆沉站在主位左侧，一身墨青劲装，左臂缠着白色绷带，面色沉静。韩灵雪端坐主位，素白衣裙外罩轻甲，左肩处隐约可见包扎痕迹，眸光清冷如旧，却多了几分不易察觉的柔和。</w:t>
      </w:r>
    </w:p>
    <w:p/>
    <w:p>
      <w:r>
        <w:t>“报——青云宗张长老到！”</w:t>
      </w:r>
    </w:p>
    <w:p/>
    <w:p>
      <w:r>
        <w:t>殿门外，一名雪影卫高声通报。</w:t>
      </w:r>
    </w:p>
    <w:p/>
    <w:p>
      <w:r>
        <w:t>三道身影踏入殿中。为首老者须发皆白，背负一柄古朴长剑，正是青云宗执法长老张松年。身后跟着两名年轻弟子，皆是风尘仆仆。</w:t>
      </w:r>
    </w:p>
    <w:p/>
    <w:p>
      <w:r>
        <w:t>“韩宗主。”张松年抱拳，目光扫过陆沉时微凝，“这位便是陆沉小友？”</w:t>
      </w:r>
    </w:p>
    <w:p/>
    <w:p>
      <w:r>
        <w:t>陆沉上前一步，躬身行礼:“晚辈陆沉，见过张长老。”</w:t>
      </w:r>
    </w:p>
    <w:p/>
    <w:p>
      <w:r>
        <w:t>张松年眼中精光一闪，忽地探手扣向陆沉左肩。这一抓看似随意，实则暗含青云宗“流云擒拿手”精髓，快若电光。</w:t>
      </w:r>
    </w:p>
    <w:p/>
    <w:p>
      <w:r>
        <w:t>殿内众人色变。</w:t>
      </w:r>
    </w:p>
    <w:p/>
    <w:p>
      <w:r>
        <w:t>陆沉却纹丝不动，任由那只枯瘦手掌落在肩上。下一刻，张松年脸色骤变——他分明扣住了陆沉肩头，却感觉像是抓住了一块烧红的烙铁，灼热的气劲顺着手臂反冲而上！</w:t>
      </w:r>
    </w:p>
    <w:p/>
    <w:p>
      <w:r>
        <w:t>“嗡——”</w:t>
      </w:r>
    </w:p>
    <w:p/>
    <w:p>
      <w:r>
        <w:t>陆沉体内隐约传来一声低沉龙吟。</w:t>
      </w:r>
    </w:p>
    <w:p/>
    <w:p>
      <w:r>
        <w:t>张松年猛地收手，连退三步，盯着陆沉看了半晌，忽然长笑:“好！好一个炎阳血脉！陆小友，老夫失礼了。”</w:t>
      </w:r>
    </w:p>
    <w:p/>
    <w:p>
      <w:r>
        <w:t>“长老是为验明正身，何来失礼。”陆沉微笑，侧身让开，“请上座。”</w:t>
      </w:r>
    </w:p>
    <w:p/>
    <w:p>
      <w:r>
        <w:t>这番试探不过眨眼之间，殿内各派代表却已看得分明。张松年乃是青云宗除宗主外第一高手，筑基中期修为，竟在一抓之下被迫退步——这陆沉的实力，恐怕比传闻中更恐怖。</w:t>
      </w:r>
    </w:p>
    <w:p/>
    <w:p>
      <w:r>
        <w:t>紧接着，碧水门、铁剑门、玄风谷等六宗代表陆续抵达。</w:t>
      </w:r>
    </w:p>
    <w:p/>
    <w:p>
      <w:r>
        <w:t>碧水门来的是掌门柳如烟，一位看起来三十许人的美妇，身着水蓝长裙，气质温婉，实则已是筑基初期修为，一手“碧波剑法”在北境颇有盛名。</w:t>
      </w:r>
    </w:p>
    <w:p/>
    <w:p>
      <w:r>
        <w:t>铁剑门则是门主李铁山亲至。这汉子身高九尺，浑身肌肉虬结，背负一柄门板宽的巨剑，走路时地面都微微震颤。铁剑门专修体魄，门中弟子个个都是近战狂人。</w:t>
      </w:r>
    </w:p>
    <w:p/>
    <w:p>
      <w:r>
        <w:t>玄风谷、赤炎堡、寒霜观、青木崖四宗来的皆是长老，修为多在炼气巅峰至筑基初期之间。</w:t>
      </w:r>
    </w:p>
    <w:p/>
    <w:p>
      <w:r>
        <w:t>七宗代表，加上灵雪宗，北境尚存的八大宗门已齐聚于此。</w:t>
      </w:r>
    </w:p>
    <w:p/>
    <w:p>
      <w:r>
        <w:t>“诸位。”</w:t>
      </w:r>
    </w:p>
    <w:p/>
    <w:p>
      <w:r>
        <w:t>韩灵雪清冷的声音响起，殿内顿时安静。</w:t>
      </w:r>
    </w:p>
    <w:p/>
    <w:p>
      <w:r>
        <w:t>她缓缓起身，目光扫过每一张面孔:“今日请诸位前来，缘由诸位皆知。大周皇帝赵乾，以剿灭叛逆为名，实欲吞并我北境五十宗灵脉，断绝修行道统。灵雪宗首当其冲，但诸位宗门——青云宗辖下三处矿脉上月被镇武司强征；碧水门灵泉源头被投毒；铁剑门七十二名弟子下山采购，至今未归。”</w:t>
      </w:r>
    </w:p>
    <w:p/>
    <w:p>
      <w:r>
        <w:t>每说一句，各派代表的脸色便沉一分。</w:t>
      </w:r>
    </w:p>
    <w:p/>
    <w:p>
      <w:r>
        <w:t>张松年沉声道:“韩宗主所言不假。我青云宗上月损失矿脉，宗门灵石储备已不足三月。镇武司放话，若再不配合‘清查’，便要断我宗门粮食供应。”</w:t>
      </w:r>
    </w:p>
    <w:p/>
    <w:p>
      <w:r>
        <w:t>柳如烟轻叹:“碧水门灵泉被污，门中弟子修炼速度慢了五成。我派人调查，所有线索都指向镇武司，却无实证。”</w:t>
      </w:r>
    </w:p>
    <w:p/>
    <w:p>
      <w:r>
        <w:t>“还要什么实证！”李铁山拍案而起，巨剑在背后嗡嗡作响，“我铁剑门那七十二名弟子，尸首在黑风谷被找到！浑身精血被抽干，分明是魔教‘血炼大法’所为！朝廷与魔教勾结，还要如何证明？！”</w:t>
      </w:r>
    </w:p>
    <w:p/>
    <w:p>
      <w:r>
        <w:t>殿内气氛骤然肃杀。</w:t>
      </w:r>
    </w:p>
    <w:p/>
    <w:p>
      <w:r>
        <w:t>陆沉此时缓步走到中央，面向众人抱拳:“诸位前辈，陆沉有一言。”</w:t>
      </w:r>
    </w:p>
    <w:p/>
    <w:p>
      <w:r>
        <w:t>所有目光聚焦在他身上。</w:t>
      </w:r>
    </w:p>
    <w:p/>
    <w:p>
      <w:r>
        <w:t>“诸位所遭遇之事，灵雪宗皆已亲历。”陆沉声音平静，却带着某种穿透力，“村落消失、灵脉衰竭、弟子被杀、资源被夺——这一切并非孤立。皇帝赵乾，早在三年前便已开始布局。”</w:t>
      </w:r>
    </w:p>
    <w:p/>
    <w:p>
      <w:r>
        <w:t>他抬手指向殿侧。</w:t>
      </w:r>
    </w:p>
    <w:p/>
    <w:p>
      <w:r>
        <w:t>两名雪影卫抬上一面巨大绢布，上面绘制着北境地图。地图上标注着密密麻麻的红点、黑线与注释。</w:t>
      </w:r>
    </w:p>
    <w:p/>
    <w:p>
      <w:r>
        <w:t>“红点为已确认被屠村落，共三十七处。黑线为镇武司行军路线及驻扎点。”陆沉走到地图前，“诸位请看——所有路线最终都指向一处。”</w:t>
      </w:r>
    </w:p>
    <w:p/>
    <w:p>
      <w:r>
        <w:t>他的手指落在地图中央。</w:t>
      </w:r>
    </w:p>
    <w:p/>
    <w:p>
      <w:r>
        <w:t>那里用朱笔画着一个醒目的骷髅标志，旁注三个小字:黑风谷。</w:t>
      </w:r>
    </w:p>
    <w:p/>
    <w:p>
      <w:r>
        <w:t>“黑风谷是朝廷‘抽灵计划’的核心试验场。”陆沉声音渐冷，“他们在那里用活人试验灵脉抽取之法，用各宗弟子试验破功毒药。而这一切的最终目的——”</w:t>
      </w:r>
    </w:p>
    <w:p/>
    <w:p>
      <w:r>
        <w:t>他转身，目光如剑。</w:t>
      </w:r>
    </w:p>
    <w:p/>
    <w:p>
      <w:r>
        <w:t>“是在抽取北境五十宗全部灵脉后，以‘剿灭魔教、为仙门报仇’之名出兵，将灵脉尽数收归皇室。届时，北境修行道统将彻底断绝，天下修行者，要么为朝廷鹰犬，要么……死。”</w:t>
      </w:r>
    </w:p>
    <w:p/>
    <w:p>
      <w:r>
        <w:t>殿内死寂。</w:t>
      </w:r>
    </w:p>
    <w:p/>
    <w:p>
      <w:r>
        <w:t>柳如烟颤声问:“陆小友，这些情报……可属实？”</w:t>
      </w:r>
    </w:p>
    <w:p/>
    <w:p>
      <w:r>
        <w:t>“我亲手从黑风谷大帐中夺来卷宗，救出七名幸存村民。”陆沉从怀中取出一卷染血的册子，展开，“这是《灵脉抽取进度及‘种子’清除名单》。上面记录了各宗灵脉当前状态，以及……”</w:t>
      </w:r>
    </w:p>
    <w:p/>
    <w:p>
      <w:r>
        <w:t>他顿了顿，目光扫过在场每一个人。</w:t>
      </w:r>
    </w:p>
    <w:p/>
    <w:p>
      <w:r>
        <w:t>“以及各宗需要清除的‘种子’名单。青云宗张长老之孙，张云轩，年十七，水木双灵根，标注‘甲等潜力，需优先清除’。碧水门柳掌门亲传弟子，林婉儿，年十九，单一水灵根，标注‘乙等上品，三月内清除’。铁剑门李门主之子，李刚，年二十，金土双灵根，标注……”</w:t>
      </w:r>
    </w:p>
    <w:p/>
    <w:p>
      <w:r>
        <w:t>“够了！”李铁山怒吼，双目赤红，“我那孩儿……上月下山，说是去访友……”</w:t>
      </w:r>
    </w:p>
    <w:p/>
    <w:p>
      <w:r>
        <w:t>他浑身颤抖，巨剑“铿”地出鞘半尺。</w:t>
      </w:r>
    </w:p>
    <w:p/>
    <w:p>
      <w:r>
        <w:t>陆沉合上册子，沉声道:“名单上共有一百二十七人，皆是各宗年轻一代天才。目前确认已遭毒手者，四十三人。余下八十四人，包括在座诸位宗门中的年轻弟子，都还活着——但若我们继续各自为战，他们活不过今年冬天。”</w:t>
      </w:r>
    </w:p>
    <w:p/>
    <w:p>
      <w:r>
        <w:t>张松年深吸一口气:“陆小友，你说这些，是要我们如何？”</w:t>
      </w:r>
    </w:p>
    <w:p/>
    <w:p>
      <w:r>
        <w:t>“联合。”</w:t>
      </w:r>
    </w:p>
    <w:p/>
    <w:p>
      <w:r>
        <w:t>陆沉吐出两个字。</w:t>
      </w:r>
    </w:p>
    <w:p/>
    <w:p>
      <w:r>
        <w:t>“单凭任何一宗，都无法对抗朝廷与魔教联军。但若北境八宗联手，集八宗之力，统一步调，我们有一战之力。”他看向韩灵雪，“师尊。”</w:t>
      </w:r>
    </w:p>
    <w:p/>
    <w:p>
      <w:r>
        <w:t>韩灵雪微微点头，起身走到陆沉身侧。</w:t>
      </w:r>
    </w:p>
    <w:p/>
    <w:p>
      <w:r>
        <w:t>她伸出手，轻轻握住陆沉的手。</w:t>
      </w:r>
    </w:p>
    <w:p/>
    <w:p>
      <w:r>
        <w:t>这个动作极其自然，却让殿内所有人都瞳孔一缩——韩灵雪是何等人物？北境第一剑仙，灵雪宗宗主，素来冷若冰霜，不近人情。此刻竟当众与弟子执手？！</w:t>
      </w:r>
    </w:p>
    <w:p/>
    <w:p>
      <w:r>
        <w:t>“自今日起。”</w:t>
      </w:r>
    </w:p>
    <w:p/>
    <w:p>
      <w:r>
        <w:t>韩灵雪声音清冷，却字字清晰。</w:t>
      </w:r>
    </w:p>
    <w:p/>
    <w:p>
      <w:r>
        <w:t>“陆沉不仅是我的亲传弟子，亦是我韩灵雪认定的道侣。灵雪宗上下，将以他为尊，听其号令。”</w:t>
      </w:r>
    </w:p>
    <w:p/>
    <w:p>
      <w:r>
        <w:t>她转向各宗代表，眸光坚定:“诸位若愿联手抗敌，便请以陆沉为盟军总指挥。我韩灵雪，以灵雪宗宗主之名立誓——此战，灵雪宗将冲在最前，战至最后一人。”</w:t>
      </w:r>
    </w:p>
    <w:p/>
    <w:p>
      <w:r>
        <w:t>殿内落针可闻。</w:t>
      </w:r>
    </w:p>
    <w:p/>
    <w:p>
      <w:r>
        <w:t>陆沉感觉手心传来的温度，心中暖流涌动。他紧了紧师尊的手，向前一步:“晚辈不敢托大。但若诸位信得过，陆沉愿立军令状——三月之内，必破朝廷先锋，半年之内，兵锋直指皇都。若不成，陆沉愿自刎以谢天下。”</w:t>
      </w:r>
    </w:p>
    <w:p/>
    <w:p>
      <w:r>
        <w:t>“好气魄！”李铁山率先拍案，“我铁剑门，跟了！陆沉小友，不，陆总指挥，你说怎么打，我铁剑门三百弟子全听调遣！”</w:t>
      </w:r>
    </w:p>
    <w:p/>
    <w:p>
      <w:r>
        <w:t>张松年沉吟片刻，缓缓道:“陆小友方才展示的地图与名单，确为实证。老夫只问一句——陆小友的实力，可否让我等真正信服？”</w:t>
      </w:r>
    </w:p>
    <w:p/>
    <w:p>
      <w:r>
        <w:t>这话问得直白。</w:t>
      </w:r>
    </w:p>
    <w:p/>
    <w:p>
      <w:r>
        <w:t>修行界以实力为尊。联盟总指挥，必须是有压倒性实力、能服众之人。</w:t>
      </w:r>
    </w:p>
    <w:p/>
    <w:p>
      <w:r>
        <w:t>陆沉松开韩灵雪的手，走到大殿中央空地。</w:t>
      </w:r>
    </w:p>
    <w:p/>
    <w:p>
      <w:r>
        <w:t>“请诸位前辈指点。”</w:t>
      </w:r>
    </w:p>
    <w:p/>
    <w:p>
      <w:r>
        <w:t>他缓缓拔出腰间长剑——那是一柄普通铁剑，并非韩灵雪所赐的凝霜剑。</w:t>
      </w:r>
    </w:p>
    <w:p/>
    <w:p>
      <w:r>
        <w:t>“陆沉所修，有两套剑法。一为灵雪宗‘雪落无痕’，二为家传‘龙魂剑诀’。”陆沉持剑而立，周身气息开始攀升，“今日，便请诸位看看，陆沉是否有资格……统帅此盟。”</w:t>
      </w:r>
    </w:p>
    <w:p/>
    <w:p>
      <w:r>
        <w:t>话音落下，他动了。</w:t>
      </w:r>
    </w:p>
    <w:p/>
    <w:p>
      <w:r>
        <w:t>没有花哨的起手式，只是简简单单一剑平刺。</w:t>
      </w:r>
    </w:p>
    <w:p/>
    <w:p>
      <w:r>
        <w:t>但这一剑刺出，殿内温度骤降。无数冰晶凭空凝结，随着剑锋向前蔓延，化作一条晶莹剔透的冰龙虚影！冰龙长三丈，鳞爪分明，所过之处空气冻结，发出“咔嚓”脆响——</w:t>
      </w:r>
    </w:p>
    <w:p/>
    <w:p>
      <w:r>
        <w:t>这正是融合后的“霜龙吟”！</w:t>
      </w:r>
    </w:p>
    <w:p/>
    <w:p>
      <w:r>
        <w:t>冰龙撞向大殿一侧的玄冰墙壁。那墙壁厚达三尺，刻有防护阵法，便是筑基修士全力一击也难以损毁。</w:t>
      </w:r>
    </w:p>
    <w:p/>
    <w:p>
      <w:r>
        <w:t>“轰——！”</w:t>
      </w:r>
    </w:p>
    <w:p/>
    <w:p>
      <w:r>
        <w:t>冰龙炸裂。</w:t>
      </w:r>
    </w:p>
    <w:p/>
    <w:p>
      <w:r>
        <w:t>墙壁上，一道深达尺余的剑痕赫然在目，周围冰晶蔓延出蛛网般的裂纹。更可怕的是，剑痕深处竟有丝丝金红气劲残留，正在不断侵蚀冰壁，发出“滋滋”声响。</w:t>
      </w:r>
    </w:p>
    <w:p/>
    <w:p>
      <w:r>
        <w:t>“冰火相融？！”柳如烟失声道。</w:t>
      </w:r>
    </w:p>
    <w:p/>
    <w:p>
      <w:r>
        <w:t>陆沉收剑，气息平稳，仿佛刚才那一剑只是随手而为。</w:t>
      </w:r>
    </w:p>
    <w:p/>
    <w:p>
      <w:r>
        <w:t>他转向众人，抱剑行礼:“此为第一剑。”</w:t>
      </w:r>
    </w:p>
    <w:p/>
    <w:p>
      <w:r>
        <w:t>言罢，再次挥剑。</w:t>
      </w:r>
    </w:p>
    <w:p/>
    <w:p>
      <w:r>
        <w:t>这一次，剑锋之上燃起金红火焰。火焰吞吐不定，隐隐化作龙形。陆沉纵身一跃，人在半空，一剑斩下——</w:t>
      </w:r>
    </w:p>
    <w:p/>
    <w:p>
      <w:r>
        <w:t>“龙抬头！”</w:t>
      </w:r>
    </w:p>
    <w:p/>
    <w:p>
      <w:r>
        <w:t>金红龙影冲天而起，撞向大殿穹顶。整个议事大殿剧烈震颤，防护阵法自动激发，无数符文在穹顶亮起，与龙影碰撞、湮灭。刺目的光芒让所有人眯起眼睛。</w:t>
      </w:r>
    </w:p>
    <w:p/>
    <w:p>
      <w:r>
        <w:t>待光芒散去，穹顶之上，一道长达十丈的焦黑剑痕触目惊心。阵法符文暗淡了三分之一。</w:t>
      </w:r>
    </w:p>
    <w:p/>
    <w:p>
      <w:r>
        <w:t>陆沉落地，面色微白，显然这一剑消耗不小。</w:t>
      </w:r>
    </w:p>
    <w:p/>
    <w:p>
      <w:r>
        <w:t>但他没有停。</w:t>
      </w:r>
    </w:p>
    <w:p/>
    <w:p>
      <w:r>
        <w:t>第三剑。</w:t>
      </w:r>
    </w:p>
    <w:p/>
    <w:p>
      <w:r>
        <w:t>这一剑，他没有动用灵力，只是平平举起长剑，剑尖指向殿外漫天风雪。</w:t>
      </w:r>
    </w:p>
    <w:p/>
    <w:p>
      <w:r>
        <w:t>然后，轻轻一划。</w:t>
      </w:r>
    </w:p>
    <w:p/>
    <w:p>
      <w:r>
        <w:t>诡异的一幕出现了——殿外呼啸的风雪，在这一划之下，竟齐齐静止。雪花悬浮半空，风声戛然而止。方圆百丈，仿佛时间凝固。</w:t>
      </w:r>
    </w:p>
    <w:p/>
    <w:p>
      <w:r>
        <w:t>三个呼吸后。</w:t>
      </w:r>
    </w:p>
    <w:p/>
    <w:p>
      <w:r>
        <w:t>“呼——！”</w:t>
      </w:r>
    </w:p>
    <w:p/>
    <w:p>
      <w:r>
        <w:t>风雪再度呼啸，一切恢复如常。</w:t>
      </w:r>
    </w:p>
    <w:p/>
    <w:p>
      <w:r>
        <w:t>但殿内所有人，包括韩灵雪，都沉默了。</w:t>
      </w:r>
    </w:p>
    <w:p/>
    <w:p>
      <w:r>
        <w:t>张松年缓缓起身，走到陆沉身前，深深一揖:“剑意通神，已触‘领域’雏形。陆总指挥，青云宗愿奉你为盟主，但有调遣，莫敢不从。”</w:t>
      </w:r>
    </w:p>
    <w:p/>
    <w:p>
      <w:r>
        <w:t>柳如烟随之起身:“碧水门附议。”</w:t>
      </w:r>
    </w:p>
    <w:p/>
    <w:p>
      <w:r>
        <w:t>“玄风谷附议！”</w:t>
      </w:r>
    </w:p>
    <w:p/>
    <w:p>
      <w:r>
        <w:t>“赤炎堡附议！”</w:t>
      </w:r>
    </w:p>
    <w:p/>
    <w:p>
      <w:r>
        <w:t>……</w:t>
      </w:r>
    </w:p>
    <w:p/>
    <w:p>
      <w:r>
        <w:t>七宗代表齐齐起身，抱拳行礼。</w:t>
      </w:r>
    </w:p>
    <w:p/>
    <w:p>
      <w:r>
        <w:t>陆沉还礼，沉声道:“承蒙诸位信任。今日，北境八宗联盟正式成立。此盟不为争霸，不为私利，只为——”</w:t>
      </w:r>
    </w:p>
    <w:p/>
    <w:p>
      <w:r>
        <w:t>他顿了顿，一字一句:</w:t>
      </w:r>
    </w:p>
    <w:p/>
    <w:p>
      <w:r>
        <w:t>“终结暴政，拯救苍生。”</w:t>
      </w:r>
    </w:p>
    <w:p/>
    <w:p>
      <w:r>
        <w:t>“故，此盟名为——苍生盟。”</w:t>
      </w:r>
    </w:p>
    <w:p/>
    <w:p>
      <w:r>
        <w:t>“苍生盟！”李铁山振臂高呼。</w:t>
      </w:r>
    </w:p>
    <w:p/>
    <w:p>
      <w:r>
        <w:t>“苍生盟！”众人齐声响应。</w:t>
      </w:r>
    </w:p>
    <w:p/>
    <w:p>
      <w:r>
        <w:t>声浪穿透大殿，在雪峰之间回荡。</w:t>
      </w:r>
    </w:p>
    <w:p/>
    <w:p>
      <w:r>
        <w:t>韩灵雪望着陆沉挺直的背影，眼中满是骄傲与温柔。她知道，这个曾经需要她保护的少年，如今已成长为能擎起一片天的雄鹰。</w:t>
      </w:r>
    </w:p>
    <w:p/>
    <w:p>
      <w:r>
        <w:t>当夜，联盟第一次军事会议召开。</w:t>
      </w:r>
    </w:p>
    <w:p/>
    <w:p>
      <w:r>
        <w:t>陆沉站在地图前，手持朱笔，开始部署:</w:t>
      </w:r>
    </w:p>
    <w:p/>
    <w:p>
      <w:r>
        <w:t>“第一步，七日内，各宗精锐秘密集结于黑风谷外围。张长老，青云宗弟子擅长阵法，请负责布置隐匿大阵。”</w:t>
      </w:r>
    </w:p>
    <w:p/>
    <w:p>
      <w:r>
        <w:t>张松年点头:“领命。”</w:t>
      </w:r>
    </w:p>
    <w:p/>
    <w:p>
      <w:r>
        <w:t>“柳掌门，碧水门水性功法擅长潜伏，请派弟子侦查黑风谷内部布防。”</w:t>
      </w:r>
    </w:p>
    <w:p/>
    <w:p>
      <w:r>
        <w:t>柳如烟:“是。”</w:t>
      </w:r>
    </w:p>
    <w:p/>
    <w:p>
      <w:r>
        <w:t>“李门主，铁剑门正面攻坚最强。开战之时，请率众直扑试验场核心，救出被困者。”</w:t>
      </w:r>
    </w:p>
    <w:p/>
    <w:p>
      <w:r>
        <w:t>李铁山咧嘴:“老子早想砸烂那鬼地方了！”</w:t>
      </w:r>
    </w:p>
    <w:p/>
    <w:p>
      <w:r>
        <w:t>陆沉继续:“玄风谷负责切断退路，赤炎堡火攻外围营帐，寒霜观、青木崖策应两翼。灵雪宗雪影卫随我直取中军大帐，斩杀镇武司指挥使周文远。”</w:t>
      </w:r>
    </w:p>
    <w:p/>
    <w:p>
      <w:r>
        <w:t>一条条命令清晰明确，各宗任务环环相扣。</w:t>
      </w:r>
    </w:p>
    <w:p/>
    <w:p>
      <w:r>
        <w:t>会议持续到子时。</w:t>
      </w:r>
    </w:p>
    <w:p/>
    <w:p>
      <w:r>
        <w:t>散会前，陆沉最后道:“此战不为全歼敌军。目标有三:一，救出所有被困者；二，摧毁试验场；三，夺取朝廷与魔教勾结的实证，公之于天下。得手即退，不可恋战。”</w:t>
      </w:r>
    </w:p>
    <w:p/>
    <w:p>
      <w:r>
        <w:t>“明白！”</w:t>
      </w:r>
    </w:p>
    <w:p/>
    <w:p>
      <w:r>
        <w:t>众人轰然应诺。</w:t>
      </w:r>
    </w:p>
    <w:p/>
    <w:p>
      <w:r>
        <w:t>待各宗代表离去，殿内只剩陆沉与韩灵雪。</w:t>
      </w:r>
    </w:p>
    <w:p/>
    <w:p>
      <w:r>
        <w:t>韩灵雪走到陆沉身侧，轻声道:“累么？”</w:t>
      </w:r>
    </w:p>
    <w:p/>
    <w:p>
      <w:r>
        <w:t>陆沉摇头，握住她的手:“有师尊在，不累。”</w:t>
      </w:r>
    </w:p>
    <w:p/>
    <w:p>
      <w:r>
        <w:t>“油嘴滑舌。”韩灵雪唇角微扬，随即正色道，“方才收到密报，皇帝已调遣镇武司三大统领，各率五千‘焚灵军’北上。最迟十日，便会抵达北境。”</w:t>
      </w:r>
    </w:p>
    <w:p/>
    <w:p>
      <w:r>
        <w:t>“十日……”陆沉眯起眼睛，“足够了。黑风谷之战后，我们便有了实证。届时携大胜之威，传檄天下，揭露赵乾暴行。天下宗门，必将响应。”</w:t>
      </w:r>
    </w:p>
    <w:p/>
    <w:p>
      <w:r>
        <w:t>他看向殿外夜空，风雪正狂。</w:t>
      </w:r>
    </w:p>
    <w:p/>
    <w:p>
      <w:r>
        <w:t>“这一战，不仅是为北境，更是为天下修行者，为那些被屠戮的平民，为苍生讨一个公道。”</w:t>
      </w:r>
    </w:p>
    <w:p/>
    <w:p>
      <w:r>
        <w:t>韩灵雪依偎在他肩头，轻声:“我陪你。”</w:t>
      </w:r>
    </w:p>
    <w:p/>
    <w:p>
      <w:r>
        <w:t>两人相拥而立，窗外大雪纷飞。</w:t>
      </w:r>
    </w:p>
    <w:p/>
    <w:p>
      <w:r>
        <w:t>雪霁峰下，各宗信使策马奔出，将联盟成立的密令传向四面八方。北境大地，暗流终于汇聚成滔天巨浪，即将席卷而来。</w:t>
      </w:r>
    </w:p>
    <w:p/>
    <w:p>
      <w:r>
        <w:t>而千里之外，皇都深宫。</w:t>
      </w:r>
    </w:p>
    <w:p/>
    <w:p>
      <w:r>
        <w:t>皇帝赵乾站在观星台上，手中把玩着一枚黑色棋子。他望着北方夜空，那里有一颗星辰正发出刺目红光。</w:t>
      </w:r>
    </w:p>
    <w:p/>
    <w:p>
      <w:r>
        <w:t>“传旨。”他淡淡道，“命镇武司大统领宇文烈，不必再等。三日后，踏平灵雪宗，取陆沉首级来见。”</w:t>
      </w:r>
    </w:p>
    <w:p/>
    <w:p>
      <w:r>
        <w:t>“是！”</w:t>
      </w:r>
    </w:p>
    <w:p/>
    <w:p>
      <w:r>
        <w:t>阴影中，有人躬身退去。</w:t>
      </w:r>
    </w:p>
    <w:p/>
    <w:p>
      <w:r>
        <w:t>赵乾将黑子按在星图北境位置，嘴角勾起一抹冷冽笑意。</w:t>
      </w:r>
    </w:p>
    <w:p/>
    <w:p>
      <w:r>
        <w:t>“棋子已落尽，该收官了。”</w:t>
      </w:r>
    </w:p>
    <w:p/>
    <w:p>
      <w:r>
        <w:t>风雪更急了。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