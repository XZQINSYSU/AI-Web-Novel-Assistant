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天下苍生·战争序幕</w:t>
      </w:r>
    </w:p>
    <w:p/>
    <w:p>
      <w:r>
        <w:t>**三日之期，如约而至。**</w:t>
      </w:r>
    </w:p>
    <w:p/>
    <w:p>
      <w:r>
        <w:t>第四日清晨，天色未明，灵雪宗护山大阵的光幕之外，黑云压顶。</w:t>
      </w:r>
    </w:p>
    <w:p/>
    <w:p>
      <w:r>
        <w:t>那不是乌云，是战旗。</w:t>
      </w:r>
    </w:p>
    <w:p/>
    <w:p>
      <w:r>
        <w:t>密密麻麻的黑色旌旗在寒风中猎猎作响，上面绣着镇武司的獬豸图腾与魔教的血色弯月，交织成一片令人窒息的死亡之海。马蹄声、甲胄碰撞声、沉重的脚步声从山脚蔓延而上，如同潮水般淹没了一切自然的声音。</w:t>
      </w:r>
    </w:p>
    <w:p/>
    <w:p>
      <w:r>
        <w:t>“报——！”</w:t>
      </w:r>
    </w:p>
    <w:p/>
    <w:p>
      <w:r>
        <w:t>一名值守弟子脸色苍白地冲进议事堂，声音因恐惧而变调：“山门外……全是官兵和魔教妖人！漫山遍野，一眼望不到头！先锋已至山门三里处！”</w:t>
      </w:r>
    </w:p>
    <w:p/>
    <w:p>
      <w:r>
        <w:t>堂内，韩灵雪端坐主位，面色平静如水。陆沉站在她身侧，一身玄色劲装，腰间佩剑。</w:t>
      </w:r>
    </w:p>
    <w:p/>
    <w:p>
      <w:r>
        <w:t>“兵力几何？”陆沉沉声问。</w:t>
      </w:r>
    </w:p>
    <w:p/>
    <w:p>
      <w:r>
        <w:t>“镇武司铁卫至少八百，皆披重甲，弩车上百架。魔教众不下五百，其中至少有三位筑基期护法气息……还有、还有……”弟子声音发颤，“还有攻城灵械！三丈高的破阵车，车头嵌着破法锥！”</w:t>
      </w:r>
    </w:p>
    <w:p/>
    <w:p>
      <w:r>
        <w:t>议事堂内一片死寂。几位长老脸色发白。</w:t>
      </w:r>
    </w:p>
    <w:p/>
    <w:p>
      <w:r>
        <w:t>八百铁卫，五百魔教，筑基期高手至少三人，攻城灵械……这是灭宗级的军力配置。灵雪宗全宗上下，算上杂役也不过三百余人，真正有战斗力的内门弟子不足两百，筑基期以上只有韩灵雪一人。</w:t>
      </w:r>
    </w:p>
    <w:p/>
    <w:p>
      <w:r>
        <w:t>实力悬殊，如同天堑。</w:t>
      </w:r>
    </w:p>
    <w:p/>
    <w:p>
      <w:r>
        <w:t>“果然来了。”韩灵雪缓缓起身，雪白的长袍无风自动，一股凛然剑意自她身上升起，“传令：所有弟子按预定方案就位，开启第二、第三层防御阵眼。妇孺及杂役撤入后山禁地避难所。”</w:t>
      </w:r>
    </w:p>
    <w:p/>
    <w:p>
      <w:r>
        <w:t>“是！”传令弟子咬牙领命而去。</w:t>
      </w:r>
    </w:p>
    <w:p/>
    <w:p>
      <w:r>
        <w:t>韩灵雪转向陆沉，眸光清澈而坚定：“陆沉，按你的计划来。”</w:t>
      </w:r>
    </w:p>
    <w:p/>
    <w:p>
      <w:r>
        <w:t>这是完全的信任，将宗门的生死存亡，交托于他手中。</w:t>
      </w:r>
    </w:p>
    <w:p/>
    <w:p>
      <w:r>
        <w:t>陆沉深吸一口气，抱拳：“弟子领命。”</w:t>
      </w:r>
    </w:p>
    <w:p/>
    <w:p>
      <w:r>
        <w:t>他转身面向堂内剩余的长老与核心弟子，声音清晰有力，瞬间驱散了恐惧带来的寒意：</w:t>
      </w:r>
    </w:p>
    <w:p/>
    <w:p>
      <w:r>
        <w:t>“诸君听令！”</w:t>
      </w:r>
    </w:p>
    <w:p/>
    <w:p>
      <w:r>
        <w:t>“一、林虎，率‘雪影卫’七人，潜入敌后，专司破坏弩车传动机关与灵械能源核心。记住，一击即走，不可缠斗！”</w:t>
      </w:r>
    </w:p>
    <w:p/>
    <w:p>
      <w:r>
        <w:t>“二、陈长老，领阵法师弟子十二人，死守‘坎’‘离’两处阵眼，随时准备启动‘冰爆阵’！”</w:t>
      </w:r>
    </w:p>
    <w:p/>
    <w:p>
      <w:r>
        <w:t>“三、其余内门弟子，分作三队，交替驻守山门、东侧悬崖、西侧密林。敌强我弱，以阻滞、消耗为主，不得硬拼！”</w:t>
      </w:r>
    </w:p>
    <w:p/>
    <w:p>
      <w:r>
        <w:t>“四、韩宗主坐镇中枢，统揽全局。”</w:t>
      </w:r>
    </w:p>
    <w:p/>
    <w:p>
      <w:r>
        <w:t>一条条指令清晰果断，众人仿佛找到了主心骨，纷纷领命而去。</w:t>
      </w:r>
    </w:p>
    <w:p/>
    <w:p>
      <w:r>
        <w:t>陆沉最后看向韩灵雪，低声道：“师尊，正面第一波冲击，我来挡。”</w:t>
      </w:r>
    </w:p>
    <w:p/>
    <w:p>
      <w:r>
        <w:t>韩灵雪凝视着他，良久，轻轻点头：“小心。”</w:t>
      </w:r>
    </w:p>
    <w:p/>
    <w:p>
      <w:r>
        <w:t>---</w:t>
      </w:r>
    </w:p>
    <w:p/>
    <w:p>
      <w:r>
        <w:t>山门外。</w:t>
      </w:r>
    </w:p>
    <w:p/>
    <w:p>
      <w:r>
        <w:t>黑压压的军阵前，一名身穿镇武司千户官袍的中年男子策马而出，正是周文远。他身侧，三名黑袍笼罩、魔气森然的魔教护法凌空而立，气息压迫得周围空气都在扭曲。</w:t>
      </w:r>
    </w:p>
    <w:p/>
    <w:p>
      <w:r>
        <w:t>周文远运起灵力，声音如同滚雷，传遍整座雪峰：</w:t>
      </w:r>
    </w:p>
    <w:p/>
    <w:p>
      <w:r>
        <w:t>“灵雪宗窝藏前朝逆犯陆沉，抗旨不尊，聚众谋逆！奉天子诏，镇武司联合武林正道同盟，今日清剿叛逆！韩灵雪，若即刻交出逆犯陆沉，自封修为下山请罪，或可免全宗血光之灾！否则——”</w:t>
      </w:r>
    </w:p>
    <w:p/>
    <w:p>
      <w:r>
        <w:t>他猛地挥手。</w:t>
      </w:r>
    </w:p>
    <w:p/>
    <w:p>
      <w:r>
        <w:t>身后，上百架弩车同时发出令人牙酸的绞弦声，粗如儿臂、顶端刻着破甲符文的弩箭泛着寒光，对准了护山大阵的光幕。三辆高达三丈、以精铁与灵木打造的破阵车，在数十名力士的推动下，缓缓向前。车头那足有丈许长的破法锥，开始泛起暗红色的光芒，那是专门针对灵力护罩的湮灭符文。</w:t>
      </w:r>
    </w:p>
    <w:p/>
    <w:p>
      <w:r>
        <w:t>“破阵！”周文远冷喝。</w:t>
      </w:r>
    </w:p>
    <w:p/>
    <w:p>
      <w:r>
        <w:t>嗡——</w:t>
      </w:r>
    </w:p>
    <w:p/>
    <w:p>
      <w:r>
        <w:t>百弩齐发！破法锥光芒大盛！</w:t>
      </w:r>
    </w:p>
    <w:p/>
    <w:p>
      <w:r>
        <w:t>上百道乌光撕裂空气，狠狠撞在淡蓝色的护山大阵光幕上！光幕剧烈波动，泛起无数涟漪，阵眼处的灵石以肉眼可见的速度黯淡下去。三辆破阵车同时撞上光幕，破法锥与光幕接触的地方，发出刺耳的“滋滋”声，光幕开始向内凹陷！</w:t>
      </w:r>
    </w:p>
    <w:p/>
    <w:p>
      <w:r>
        <w:t>“顶住！”阵眼处，陈长老须发皆张，全力输出灵力。</w:t>
      </w:r>
    </w:p>
    <w:p/>
    <w:p>
      <w:r>
        <w:t>但差距太大了。护山大阵本就在之前的消耗中受损，此刻面对专门克制的军阵灵械，光幕迅速变薄，裂纹开始蔓延。</w:t>
      </w:r>
    </w:p>
    <w:p/>
    <w:p>
      <w:r>
        <w:t>“第二波准备！”周文远面无表情。</w:t>
      </w:r>
    </w:p>
    <w:p/>
    <w:p>
      <w:r>
        <w:t>就在第二波弩箭即将发射、破法锥即将刺穿光幕的刹那——</w:t>
      </w:r>
    </w:p>
    <w:p/>
    <w:p>
      <w:r>
        <w:t>一道身影，从灵雪宗山门内，踏空而出。</w:t>
      </w:r>
    </w:p>
    <w:p/>
    <w:p>
      <w:r>
        <w:t>玄衣猎猎，黑发飞扬。</w:t>
      </w:r>
    </w:p>
    <w:p/>
    <w:p>
      <w:r>
        <w:t>正是陆沉。</w:t>
      </w:r>
    </w:p>
    <w:p/>
    <w:p>
      <w:r>
        <w:t>他独自一人，悬停于即将破碎的光幕内侧，面对山下千军万马，神色平静得可怕。</w:t>
      </w:r>
    </w:p>
    <w:p/>
    <w:p>
      <w:r>
        <w:t>“陆沉！”周文远眼中闪过厉色，“逆犯还敢现身！给我射杀！”</w:t>
      </w:r>
    </w:p>
    <w:p/>
    <w:p>
      <w:r>
        <w:t>然而，陆沉根本没有看他。</w:t>
      </w:r>
    </w:p>
    <w:p/>
    <w:p>
      <w:r>
        <w:t>他缓缓闭目，右手按在了腰间佩剑的剑柄上。一股难以言喻的气息，开始从他身上升腾而起。那气息并非灵雪宗功法特有的冰寒，而是一种古老、苍茫、带着煌煌天威般的炽热与威严！</w:t>
      </w:r>
    </w:p>
    <w:p/>
    <w:p>
      <w:r>
        <w:t>他体内，那沉寂多年的血脉，在生死存亡的压力下，在守护至亲至爱的意志催动下，终于彻底苏醒、奔腾！</w:t>
      </w:r>
    </w:p>
    <w:p/>
    <w:p>
      <w:r>
        <w:t>丹田深处，那卷一直以精神印记形式存在的《龙魂剑诀》残卷，光华大放！</w:t>
      </w:r>
    </w:p>
    <w:p/>
    <w:p>
      <w:r>
        <w:t>陆沉睁眼。</w:t>
      </w:r>
    </w:p>
    <w:p/>
    <w:p>
      <w:r>
        <w:t>眸中，似有金色火焰燃烧。</w:t>
      </w:r>
    </w:p>
    <w:p/>
    <w:p>
      <w:r>
        <w:t>“龙魂——”他低吟出声，声音不大，却奇异地压过了战场所有喧嚣。</w:t>
      </w:r>
    </w:p>
    <w:p/>
    <w:p>
      <w:r>
        <w:t>铿啷！</w:t>
      </w:r>
    </w:p>
    <w:p/>
    <w:p>
      <w:r>
        <w:t>长剑出鞘！</w:t>
      </w:r>
    </w:p>
    <w:p/>
    <w:p>
      <w:r>
        <w:t>不是凝霜剑，而是他从黑风谷回来后，请宗门炼器师用寒铁重铸的一柄无名长剑。剑身漆黑，此刻却仿佛活了过来，发出清越的龙吟之声！</w:t>
      </w:r>
    </w:p>
    <w:p/>
    <w:p>
      <w:r>
        <w:t>陆沉举剑，向天。</w:t>
      </w:r>
    </w:p>
    <w:p/>
    <w:p>
      <w:r>
        <w:t>“——剑诀！”</w:t>
      </w:r>
    </w:p>
    <w:p/>
    <w:p>
      <w:r>
        <w:t>轰！！！</w:t>
      </w:r>
    </w:p>
    <w:p/>
    <w:p>
      <w:r>
        <w:t>以他为中心，一股肉眼可见的金红色气浪轰然爆发！气浪所过之处，空中飘落的雪花瞬间蒸发！他脚下的山石寸寸龟裂！</w:t>
      </w:r>
    </w:p>
    <w:p/>
    <w:p>
      <w:r>
        <w:t>更令人震撼的是，那金红气浪在空中翻滚凝聚，竟隐隐化作一道长达十丈、鳞爪飞扬的龙形虚影！龙影缠绕剑身，发出无声却震慑灵魂的咆哮！</w:t>
      </w:r>
    </w:p>
    <w:p/>
    <w:p>
      <w:r>
        <w:t>“那、那是什么？！”山下军阵中，有士兵惊恐后退。</w:t>
      </w:r>
    </w:p>
    <w:p/>
    <w:p>
      <w:r>
        <w:t>“前朝……龙魂剑诀？！”周文远脸色剧变，他读过皇室秘档，听说过这门传说中唯有前朝皇室血脉才能修炼的禁忌剑法，“不可能！他才多大！怎么可能练成？！”</w:t>
      </w:r>
    </w:p>
    <w:p/>
    <w:p>
      <w:r>
        <w:t>魔教护法也是瞳孔收缩：“此子绝不能留！”</w:t>
      </w:r>
    </w:p>
    <w:p/>
    <w:p>
      <w:r>
        <w:t>但已经晚了。</w:t>
      </w:r>
    </w:p>
    <w:p/>
    <w:p>
      <w:r>
        <w:t>陆沉眼中金焰燃烧到极致，手中长剑，向着那上百架弩车、三辆破阵车，以及车前密密麻麻的铁卫，缓缓斩落。</w:t>
      </w:r>
    </w:p>
    <w:p/>
    <w:p>
      <w:r>
        <w:t>“第一式——”</w:t>
      </w:r>
    </w:p>
    <w:p/>
    <w:p>
      <w:r>
        <w:t>“龙抬头！”</w:t>
      </w:r>
    </w:p>
    <w:p/>
    <w:p>
      <w:r>
        <w:t>剑落。</w:t>
      </w:r>
    </w:p>
    <w:p/>
    <w:p>
      <w:r>
        <w:t>缠绕剑身的龙形虚影昂首发出一声震天龙吟（这一次，声音真实地响彻天地），随即脱离剑身，化作一道横贯百丈的金红色剑气洪流，奔腾而下！</w:t>
      </w:r>
    </w:p>
    <w:p/>
    <w:p>
      <w:r>
        <w:t>那不是一道剑气，那是千百道剑气汇聚成的狂龙！每一道剑气都蕴含着炽热如烈阳、却又凌厉无匹的剑意，更带着一股震慑心魄的龙威！</w:t>
      </w:r>
    </w:p>
    <w:p/>
    <w:p>
      <w:r>
        <w:t>轰隆——！！！</w:t>
      </w:r>
    </w:p>
    <w:p/>
    <w:p>
      <w:r>
        <w:t>剑气洪流首先撞上了那上百根激射而来的第二波破甲弩箭。精钢锻造、刻满符文的弩箭，在接触到金红剑气的瞬间，如同冰雪遇沸油，寸寸碎裂、湮灭！</w:t>
      </w:r>
    </w:p>
    <w:p/>
    <w:p>
      <w:r>
        <w:t>紧接着，洪流撞上了三辆破阵车。</w:t>
      </w:r>
    </w:p>
    <w:p/>
    <w:p>
      <w:r>
        <w:t>号称可破万法、坚固无比的精铁灵木车身，在龙形剑气下如同纸糊，被轻而易举地撕裂、掀翻！车头的破法锥更是直接炸成碎片！推动车辆的力士连惨叫都来不及发出，便被剑气余波震成血雾！</w:t>
      </w:r>
    </w:p>
    <w:p/>
    <w:p>
      <w:r>
        <w:t>最后，剑气洪流狠狠砸进了铁卫军阵！</w:t>
      </w:r>
    </w:p>
    <w:p/>
    <w:p>
      <w:r>
        <w:t>“结阵！御！”有将领嘶声大吼。</w:t>
      </w:r>
    </w:p>
    <w:p/>
    <w:p>
      <w:r>
        <w:t>铁卫们仓促举起盾牌，盾面上灵力闪烁，结成一片黑色的防御光墙。</w:t>
      </w:r>
    </w:p>
    <w:p/>
    <w:p>
      <w:r>
        <w:t>但，无用。</w:t>
      </w:r>
    </w:p>
    <w:p/>
    <w:p>
      <w:r>
        <w:t>龙形剑气摧枯拉朽般撞碎了光墙，撕开了铁甲，贯穿了血肉之躯！所过之处，人仰马翻，断臂残肢横飞，惨叫声响成一片！仅仅一击，正面最精锐的三百铁卫先锋，死伤过半！军阵被硬生生撕开一道巨大的缺口！</w:t>
      </w:r>
    </w:p>
    <w:p/>
    <w:p>
      <w:r>
        <w:t>金红剑气缓缓消散。</w:t>
      </w:r>
    </w:p>
    <w:p/>
    <w:p>
      <w:r>
        <w:t>陆沉悬于半空，持剑的手微微颤抖，脸色苍白了几分。这一式“龙抬头”消耗极大，几乎抽干了他大半灵力与血脉之力。</w:t>
      </w:r>
    </w:p>
    <w:p/>
    <w:p>
      <w:r>
        <w:t>但效果，震撼全场。</w:t>
      </w:r>
    </w:p>
    <w:p/>
    <w:p>
      <w:r>
        <w:t>山下一片死寂。幸存的铁卫惊恐地看着空中那道玄衣身影，如同看着一尊战神。魔教众人也是脸色凝重，那三名护法彼此对视，眼中杀意更浓，却多了几分忌惮。</w:t>
      </w:r>
    </w:p>
    <w:p/>
    <w:p>
      <w:r>
        <w:t>灵雪宗山门内，所有弟子都看到了这一幕。</w:t>
      </w:r>
    </w:p>
    <w:p/>
    <w:p>
      <w:r>
        <w:t>短暂的寂静后，震天的欢呼爆发！</w:t>
      </w:r>
    </w:p>
    <w:p/>
    <w:p>
      <w:r>
        <w:t>“陆师兄！陆师兄神威！”</w:t>
      </w:r>
    </w:p>
    <w:p/>
    <w:p>
      <w:r>
        <w:t>“龙魂剑诀！是传说中的龙魂剑诀！”</w:t>
      </w:r>
    </w:p>
    <w:p/>
    <w:p>
      <w:r>
        <w:t>“我们有救了！”</w:t>
      </w:r>
    </w:p>
    <w:p/>
    <w:p>
      <w:r>
        <w:t>士气，在这一刻飙升至顶峰。</w:t>
      </w:r>
    </w:p>
    <w:p/>
    <w:p>
      <w:r>
        <w:t>韩灵雪站在山门内的瞭望台上，望着空中那道挺拔却微微晃动的身影，袖中的手紧紧握起，指甲陷入掌心。</w:t>
      </w:r>
    </w:p>
    <w:p/>
    <w:p>
      <w:r>
        <w:t>担忧，心疼，但更多的，是几乎要满溢出来的骄傲，以及一种深沉的依赖。</w:t>
      </w:r>
    </w:p>
    <w:p/>
    <w:p>
      <w:r>
        <w:t>她知道，她的弟子，她的……陆沉，终于不再隐藏，真正站在了所有人面前，以他的脊梁，为宗门撑起了一片天。</w:t>
      </w:r>
    </w:p>
    <w:p/>
    <w:p>
      <w:r>
        <w:t>“调整弩车角度！魔教三位护法，随我一起，诛杀此獠！”周文远从震惊中回过神，气急败坏地怒吼。陆沉这一剑不仅造成了巨大伤亡，更严重打击了军心，必须尽快除掉！</w:t>
      </w:r>
    </w:p>
    <w:p/>
    <w:p>
      <w:r>
        <w:t>然而，就在镇武司弩车重新调整、魔教护法准备腾空围攻时——</w:t>
      </w:r>
    </w:p>
    <w:p/>
    <w:p>
      <w:r>
        <w:t>陆沉的目光，却越过了混乱的军阵，投向了更远处的山脚。</w:t>
      </w:r>
    </w:p>
    <w:p/>
    <w:p>
      <w:r>
        <w:t>那里，几个原本属于灵雪宗庇护的小村落方向，冒起了滚滚黑烟。隐约的哭喊声，顺着风飘来。</w:t>
      </w:r>
    </w:p>
    <w:p/>
    <w:p>
      <w:r>
        <w:t>他的瞳孔，骤然收缩。</w:t>
      </w:r>
    </w:p>
    <w:p/>
    <w:p>
      <w:r>
        <w:t>战争，从来不止于宗门之间。</w:t>
      </w:r>
    </w:p>
    <w:p/>
    <w:p>
      <w:r>
        <w:t>皇帝的暴政，魔教的肆虐，最终承受代价的，永远是那些最无力反抗的平民百姓。</w:t>
      </w:r>
    </w:p>
    <w:p/>
    <w:p>
      <w:r>
        <w:t>陆沉缓缓握紧了剑柄，苍白脸上的虚弱迅速褪去，取而代之的是更加冰冷、更加决绝的杀意。</w:t>
      </w:r>
    </w:p>
    <w:p/>
    <w:p>
      <w:r>
        <w:t>他原本只是想守护师尊，守护宗门。</w:t>
      </w:r>
    </w:p>
    <w:p/>
    <w:p>
      <w:r>
        <w:t>但此刻，看着那代表家园焚毁的黑烟，听着那随风而来的绝望哭喊，一个更加宏大、更加沉重的念头，在他心中彻底扎根。</w:t>
      </w:r>
    </w:p>
    <w:p/>
    <w:p>
      <w:r>
        <w:t>**此战，不为复仇，不为前朝。**</w:t>
      </w:r>
    </w:p>
    <w:p/>
    <w:p>
      <w:r>
        <w:t>**只为终结这视苍生如草芥的暴政，还天下一个安宁。**</w:t>
      </w:r>
    </w:p>
    <w:p/>
    <w:p>
      <w:r>
        <w:t>空中，陆沉缓缓调匀呼吸，剑尖再次抬起，指向下方重整旗鼓的敌军。</w:t>
      </w:r>
    </w:p>
    <w:p/>
    <w:p>
      <w:r>
        <w:t>他的声音，平静地传遍战场：</w:t>
      </w:r>
    </w:p>
    <w:p/>
    <w:p>
      <w:r>
        <w:t>“灵雪宗弟子听令——”</w:t>
      </w:r>
    </w:p>
    <w:p/>
    <w:p>
      <w:r>
        <w:t>“敌寇侵我山河，屠我百姓，此战，已非宗门存亡之争。”</w:t>
      </w:r>
    </w:p>
    <w:p/>
    <w:p>
      <w:r>
        <w:t>“而是——”</w:t>
      </w:r>
    </w:p>
    <w:p/>
    <w:p>
      <w:r>
        <w:t>“为天下苍生，讨一个公道！”</w:t>
      </w:r>
    </w:p>
    <w:p/>
    <w:p>
      <w:r>
        <w:t>山门内，韩灵雪闻言，浑身一震。她望着空中那道身影，眼中最后一丝犹豫化为坚定，清冷的声音响彻云霄：</w:t>
      </w:r>
    </w:p>
    <w:p/>
    <w:p>
      <w:r>
        <w:t>“灵雪宗上下，谨遵护法执事令！”</w:t>
      </w:r>
    </w:p>
    <w:p/>
    <w:p>
      <w:r>
        <w:t>“死战——！”</w:t>
      </w:r>
    </w:p>
    <w:p/>
    <w:p>
      <w:r>
        <w:t>“死战！死战！死战！”山门内，所有弟子红着眼眶，怒吼回应。</w:t>
      </w:r>
    </w:p>
    <w:p/>
    <w:p>
      <w:r>
        <w:t>山下，周文远脸色铁青。</w:t>
      </w:r>
    </w:p>
    <w:p/>
    <w:p>
      <w:r>
        <w:t>魔教护法发出桀桀怪笑：“好大的口气！小子，方才那一剑，你还能出几次？”</w:t>
      </w:r>
    </w:p>
    <w:p/>
    <w:p>
      <w:r>
        <w:t>陆沉没有回答。</w:t>
      </w:r>
    </w:p>
    <w:p/>
    <w:p>
      <w:r>
        <w:t>他只是默默运转心法，体内那奇特的血脉配合《灵雪心法》，开始疯狂汲取周围天地灵气，甚至隐隐牵动了雪峰下那条已被“抽灵计划”影响、却仍未完全枯竭的灵脉残余之力。</w:t>
      </w:r>
    </w:p>
    <w:p/>
    <w:p>
      <w:r>
        <w:t>金红龙影，再次于剑身隐隐浮现。</w:t>
      </w:r>
    </w:p>
    <w:p/>
    <w:p>
      <w:r>
        <w:t>虽然黯淡了许多，但威势犹存。</w:t>
      </w:r>
    </w:p>
    <w:p/>
    <w:p>
      <w:r>
        <w:t>夕阳西下，将雪峰与军阵染成一片血色。</w:t>
      </w:r>
    </w:p>
    <w:p/>
    <w:p>
      <w:r>
        <w:t>第一天的攻防，以陆沉一剑惊天下、灵雪宗惨烈守住山门告终。但所有人都知道，这只是开始。</w:t>
      </w:r>
    </w:p>
    <w:p/>
    <w:p>
      <w:r>
        <w:t>朝廷与魔教的联军暂退三里扎营，火光连绵如星海，将雪峰团团围困。</w:t>
      </w:r>
    </w:p>
    <w:p/>
    <w:p>
      <w:r>
        <w:t>灵雪宗获得了短暂的喘息。</w:t>
      </w:r>
    </w:p>
    <w:p/>
    <w:p>
      <w:r>
        <w:t>但危机，远未解除。</w:t>
      </w:r>
    </w:p>
    <w:p/>
    <w:p>
      <w:r>
        <w:t>真正的血战，还在明天。</w:t>
      </w:r>
    </w:p>
    <w:p/>
    <w:p>
      <w:r>
        <w:t>---</w:t>
      </w:r>
    </w:p>
    <w:p/>
    <w:p>
      <w:r>
        <w:t>夜幕降临。</w:t>
      </w:r>
    </w:p>
    <w:p/>
    <w:p>
      <w:r>
        <w:t>陆沉回到雪霁殿时，几乎站立不稳。韩灵雪早已等在殿外，一言不发地上前扶住他，将一股精纯温和的灵力输入他体内。</w:t>
      </w:r>
    </w:p>
    <w:p/>
    <w:p>
      <w:r>
        <w:t>“逞强。”她低声说，语气却无责备。</w:t>
      </w:r>
    </w:p>
    <w:p/>
    <w:p>
      <w:r>
        <w:t>“不逞强，第一波我们就守不住。”陆沉靠在她肩上，嗅着她发间清冷的雪松气息，疲惫感涌上，却又觉得无比安心。</w:t>
      </w:r>
    </w:p>
    <w:p/>
    <w:p>
      <w:r>
        <w:t>韩灵雪扶他在廊下坐下，递过温好的参茶。</w:t>
      </w:r>
    </w:p>
    <w:p/>
    <w:p>
      <w:r>
        <w:t>两人并肩望着山下连绵的敌营火光，沉默良久。</w:t>
      </w:r>
    </w:p>
    <w:p/>
    <w:p>
      <w:r>
        <w:t>“看到了？”韩灵雪忽然问。</w:t>
      </w:r>
    </w:p>
    <w:p/>
    <w:p>
      <w:r>
        <w:t>“嗯。”陆沉知道她问的是什么，“村落……被烧了。他们连平民都不放过。”</w:t>
      </w:r>
    </w:p>
    <w:p/>
    <w:p>
      <w:r>
        <w:t>“皇帝的眼中，没有苍生，只有棋子与障碍。”韩灵雪声音冰冷，“宗门是障碍，平民是随时可以牺牲的棋子。”</w:t>
      </w:r>
    </w:p>
    <w:p/>
    <w:p>
      <w:r>
        <w:t>陆沉握紧了茶杯：“所以，必须结束。”</w:t>
      </w:r>
    </w:p>
    <w:p/>
    <w:p>
      <w:r>
        <w:t>韩灵雪转头看他，月光下，她的侧脸柔美而坚定：“你想怎么做，就怎么做。灵雪宗，我，都会在你身后。”</w:t>
      </w:r>
    </w:p>
    <w:p/>
    <w:p>
      <w:r>
        <w:t>陆沉心头滚烫，忽然伸手，握住了她放在膝上的手。</w:t>
      </w:r>
    </w:p>
    <w:p/>
    <w:p>
      <w:r>
        <w:t>韩灵雪指尖微颤，却没有抽回。</w:t>
      </w:r>
    </w:p>
    <w:p/>
    <w:p>
      <w:r>
        <w:t>“等这一切结束……”陆沉看着她，眸光在夜色中亮得惊人，“师尊，我想……”</w:t>
      </w:r>
    </w:p>
    <w:p/>
    <w:p>
      <w:r>
        <w:t>话未说完，山下敌营忽然响起急促的号角声！</w:t>
      </w:r>
    </w:p>
    <w:p/>
    <w:p>
      <w:r>
        <w:t>紧接着，灵雪宗警钟再鸣！</w:t>
      </w:r>
    </w:p>
    <w:p/>
    <w:p>
      <w:r>
        <w:t>“敌袭——！”</w:t>
      </w:r>
    </w:p>
    <w:p/>
    <w:p>
      <w:r>
        <w:t>陆沉和韩灵雪同时起身，看向山下。</w:t>
      </w:r>
    </w:p>
    <w:p/>
    <w:p>
      <w:r>
        <w:t>只见敌营中，数十道黑影趁着夜色，悄无声息地贴着山崖，向上攀爬！那些黑影气息阴冷诡异，动作迅捷如猿猴，竟是魔教专门训练用于夜袭攀岩的“鬼影卫”！</w:t>
      </w:r>
    </w:p>
    <w:p/>
    <w:p>
      <w:r>
        <w:t>夜战，开始了。</w:t>
      </w:r>
    </w:p>
    <w:p/>
    <w:p>
      <w:r>
        <w:t>陆沉深吸一口气，压下所有疲惫与柔情，眼中再次燃起战意。</w:t>
      </w:r>
    </w:p>
    <w:p/>
    <w:p>
      <w:r>
        <w:t>“师尊，我去处理。”</w:t>
      </w:r>
    </w:p>
    <w:p/>
    <w:p>
      <w:r>
        <w:t>“小心。”韩灵雪点头，指尖微动，凝霜剑已悄然出鞘半寸，“东侧悬崖交给我。”</w:t>
      </w:r>
    </w:p>
    <w:p/>
    <w:p>
      <w:r>
        <w:t>两人对视一眼，无需多言，同时化作两道流光，射向不同的方向。</w:t>
      </w:r>
    </w:p>
    <w:p/>
    <w:p>
      <w:r>
        <w:t>雪峰之上，喊杀声再起。</w:t>
      </w:r>
    </w:p>
    <w:p/>
    <w:p>
      <w:r>
        <w:t>天下苍生的战火，已彻底点燃。</w:t>
      </w:r>
    </w:p>
    <w:p/>
    <w:p>
      <w:r>
        <w:t>而这，仅仅是第四卷漫长血战的开端。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