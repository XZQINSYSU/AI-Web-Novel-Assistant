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第三卷·圣旨南下·第二章·重伤之机</w:t>
      </w:r>
    </w:p>
    <w:p/>
    <w:p>
      <w:r>
        <w:t>封山第七日。</w:t>
      </w:r>
    </w:p>
    <w:p/>
    <w:p>
      <w:r>
        <w:t>护山大阵的光幕在风雪中静静流转，冰蓝色的符文如同呼吸般明灭。灵雪宗内，气氛凝重却有序。</w:t>
      </w:r>
    </w:p>
    <w:p/>
    <w:p>
      <w:r>
        <w:t>演武场上，近百名内门弟子列阵而立。</w:t>
      </w:r>
    </w:p>
    <w:p/>
    <w:p>
      <w:r>
        <w:t>韩灵雪一袭白衣，站在高台之上。寒风卷起她的发梢，她的脸色比往日更显苍白——寒毒在高压下蠢蠢欲动，但她腰背挺得笔直。</w:t>
      </w:r>
    </w:p>
    <w:p/>
    <w:p>
      <w:r>
        <w:t>“诸位。”她的声音清冷，穿透风雪，“圣旨已下，十日之期过半。镇武司不会等到第十日——他们随时可能强攻。”</w:t>
      </w:r>
    </w:p>
    <w:p/>
    <w:p>
      <w:r>
        <w:t>台下一片寂静，只有风雪呼啸。</w:t>
      </w:r>
    </w:p>
    <w:p/>
    <w:p>
      <w:r>
        <w:t>“从今日起，每日辰时至酉时，全员防御演练。”韩灵雪目光扫过众人，“我们需熟悉护山大阵的每一处变化，熟悉彼此配合，熟悉……死战之法。”</w:t>
      </w:r>
    </w:p>
    <w:p/>
    <w:p>
      <w:r>
        <w:t>她顿了顿，声音稍稍放缓：</w:t>
      </w:r>
    </w:p>
    <w:p/>
    <w:p>
      <w:r>
        <w:t>“灵雪宗立宗八百年，历经十七次大劫。今日之难，未必是最险，但定是最狠——因为这次要灭我们的，是坐在龙椅上的那个人。”</w:t>
      </w:r>
    </w:p>
    <w:p/>
    <w:p>
      <w:r>
        <w:t>“但雪峰还在，剑还在。”</w:t>
      </w:r>
    </w:p>
    <w:p/>
    <w:p>
      <w:r>
        <w:t>“我们，也在。”</w:t>
      </w:r>
    </w:p>
    <w:p/>
    <w:p>
      <w:r>
        <w:t>话音落，她缓缓拔剑。</w:t>
      </w:r>
    </w:p>
    <w:p/>
    <w:p>
      <w:r>
        <w:t>凝霜剑出鞘的刹那，寒意席卷演武场。剑尖所指，地面冰霜蔓延。</w:t>
      </w:r>
    </w:p>
    <w:p/>
    <w:p>
      <w:r>
        <w:t>“现在，分组演练。”韩灵雪道，“第一组守东侧阵眼，模拟阵眼被破后的反击；第二组守西侧，模拟被多面围攻时的协防；第三组……”</w:t>
      </w:r>
    </w:p>
    <w:p/>
    <w:p>
      <w:r>
        <w:t>她的目光落在陆沉身上。</w:t>
      </w:r>
    </w:p>
    <w:p/>
    <w:p>
      <w:r>
        <w:t>“第三组，由陆沉带领，模拟潜入敌阵、破坏敌方核心的斩首战术。”</w:t>
      </w:r>
    </w:p>
    <w:p/>
    <w:p>
      <w:r>
        <w:t>陆沉抬头，与她对视。</w:t>
      </w:r>
    </w:p>
    <w:p/>
    <w:p>
      <w:r>
        <w:t>韩灵雪眼中闪过一丝复杂的情绪，但很快隐去：“陆沉，你可明白？”</w:t>
      </w:r>
    </w:p>
    <w:p/>
    <w:p>
      <w:r>
        <w:t>“弟子明白。”陆沉行礼，嘴角却勾起一抹几不可察的弧度。</w:t>
      </w:r>
    </w:p>
    <w:p/>
    <w:p>
      <w:r>
        <w:t>计划，开始了。</w:t>
      </w:r>
    </w:p>
    <w:p/>
    <w:p>
      <w:r>
        <w:t>---</w:t>
      </w:r>
    </w:p>
    <w:p/>
    <w:p>
      <w:r>
        <w:t>演练进行了两个时辰。</w:t>
      </w:r>
    </w:p>
    <w:p/>
    <w:p>
      <w:r>
        <w:t>东侧、西侧两组弟子已轮换三次，阵法配合渐趋熟练。而陆沉带领的第三组——十名精锐弟子，正模拟着“魔教余党”的进攻。</w:t>
      </w:r>
    </w:p>
    <w:p/>
    <w:p>
      <w:r>
        <w:t>这是陆沉特意设计的环节。</w:t>
      </w:r>
    </w:p>
    <w:p/>
    <w:p>
      <w:r>
        <w:t>“据山下情报，镇武司已暗中联络北地残余魔教徒，许以重利，让他们打头阵。”演练前，陆沉对组员如此解释，“我们要演练的，就是如何应对这些亡命之徒的疯狂冲击。”</w:t>
      </w:r>
    </w:p>
    <w:p/>
    <w:p>
      <w:r>
        <w:t>此刻，十名“魔教余党”正嘶吼着扑向模拟的护山大阵薄弱点。</w:t>
      </w:r>
    </w:p>
    <w:p/>
    <w:p>
      <w:r>
        <w:t>陆沉站在阵眼处，冷静指挥：“林虎，带三人侧翼包抄；赵师妹，你的冰封术准备——就是现在！”</w:t>
      </w:r>
    </w:p>
    <w:p/>
    <w:p>
      <w:r>
        <w:t>冰凌炸开，三名“魔教”被暂时困住。</w:t>
      </w:r>
    </w:p>
    <w:p/>
    <w:p>
      <w:r>
        <w:t>但另外七人已突破防线，直扑阵眼核心。</w:t>
      </w:r>
    </w:p>
    <w:p/>
    <w:p>
      <w:r>
        <w:t>“陆师兄，他们要炸阵眼！”一名弟子急呼。</w:t>
      </w:r>
    </w:p>
    <w:p/>
    <w:p>
      <w:r>
        <w:t>按照演练设定，这些“魔教余党”身上带着模拟的“爆裂符”——一旦在阵眼处引爆，足以让局部阵法瘫痪三息。</w:t>
      </w:r>
    </w:p>
    <w:p/>
    <w:p>
      <w:r>
        <w:t>三息，在真正的战场上，足以决定生死。</w:t>
      </w:r>
    </w:p>
    <w:p/>
    <w:p>
      <w:r>
        <w:t>陆沉眼中闪过一丝决意。</w:t>
      </w:r>
    </w:p>
    <w:p/>
    <w:p>
      <w:r>
        <w:t>“你们守住这里。”他低声道，“我潜入他们中间，破坏引爆机关。”</w:t>
      </w:r>
    </w:p>
    <w:p/>
    <w:p>
      <w:r>
        <w:t>“师兄，太危险了！”林虎急道，“按规定，演练到这一步就该判定阵眼失守了……”</w:t>
      </w:r>
    </w:p>
    <w:p/>
    <w:p>
      <w:r>
        <w:t>“规定是规定，实战是实战。”陆沉打断他，“如果真到那一步，我们难道就眼睁睁看着阵眼被炸？”</w:t>
      </w:r>
    </w:p>
    <w:p/>
    <w:p>
      <w:r>
        <w:t>不等众人回答，他已纵身跃出。</w:t>
      </w:r>
    </w:p>
    <w:p/>
    <w:p>
      <w:r>
        <w:t>白衣在风雪中划出一道弧线，陆沉如鹰隼般扑向那七名“魔教余党”。</w:t>
      </w:r>
    </w:p>
    <w:p/>
    <w:p>
      <w:r>
        <w:t>“拦住他！”扮演魔教头目的弟子怒吼。</w:t>
      </w:r>
    </w:p>
    <w:p/>
    <w:p>
      <w:r>
        <w:t>三人转身迎击。</w:t>
      </w:r>
    </w:p>
    <w:p/>
    <w:p>
      <w:r>
        <w:t>陆沉剑不出鞘，仅以剑鞘格挡、闪避，身形如鬼魅。三招之间，他已突破阻拦，直扑核心那名“携带爆裂符”的弟子。</w:t>
      </w:r>
    </w:p>
    <w:p/>
    <w:p>
      <w:r>
        <w:t>一切都在按照他的计划进行。</w:t>
      </w:r>
    </w:p>
    <w:p/>
    <w:p>
      <w:r>
        <w:t>但下一瞬——</w:t>
      </w:r>
    </w:p>
    <w:p/>
    <w:p>
      <w:r>
        <w:t>异变突生。</w:t>
      </w:r>
    </w:p>
    <w:p/>
    <w:p>
      <w:r>
        <w:t>那名“携带爆裂符”的弟子，本应按演练规定在陆沉近身时“认输倒地”，可他却突然眼神一厉，手中长剑陡然加速，直刺陆沉心口！</w:t>
      </w:r>
    </w:p>
    <w:p/>
    <w:p>
      <w:r>
        <w:t>这一剑，裹挟着真实的灵力！</w:t>
      </w:r>
    </w:p>
    <w:p/>
    <w:p>
      <w:r>
        <w:t>不是演练该有的力度！</w:t>
      </w:r>
    </w:p>
    <w:p/>
    <w:p>
      <w:r>
        <w:t>“张师弟你做什么？！”林虎惊吼。</w:t>
      </w:r>
    </w:p>
    <w:p/>
    <w:p>
      <w:r>
        <w:t>陆沉瞳孔骤缩。</w:t>
      </w:r>
    </w:p>
    <w:p/>
    <w:p>
      <w:r>
        <w:t>电光石火间，他看清了那名弟子眼中一闪而过的黑气——魔气！这不是演练，这是真正的魔教徒混进来了！</w:t>
      </w:r>
    </w:p>
    <w:p/>
    <w:p>
      <w:r>
        <w:t>但此刻收势已来不及。</w:t>
      </w:r>
    </w:p>
    <w:p/>
    <w:p>
      <w:r>
        <w:t>陆沉本就要“受伤”，此刻更是心念急转。他强行偏转身形，让那一剑从原本的心脏位置，刺入左肩下方三寸。</w:t>
      </w:r>
    </w:p>
    <w:p/>
    <w:p>
      <w:r>
        <w:t>“噗——”</w:t>
      </w:r>
    </w:p>
    <w:p/>
    <w:p>
      <w:r>
        <w:t>剑刃入肉的声音，在风雪中格外清晰。</w:t>
      </w:r>
    </w:p>
    <w:p/>
    <w:p>
      <w:r>
        <w:t>鲜血喷溅。</w:t>
      </w:r>
    </w:p>
    <w:p/>
    <w:p>
      <w:r>
        <w:t>陆沉闷哼一声，身形踉跄后退。但他手中的剑鞘却在这一刻反手抽出，重重击在那名弟子腕部。</w:t>
      </w:r>
    </w:p>
    <w:p/>
    <w:p>
      <w:r>
        <w:t>“咔嚓”骨裂声。</w:t>
      </w:r>
    </w:p>
    <w:p/>
    <w:p>
      <w:r>
        <w:t>那名弟子惨叫着松手，陆沉趁机一脚将其踹飞，同时左手在伤口附近连点数下，封住血脉。</w:t>
      </w:r>
    </w:p>
    <w:p/>
    <w:p>
      <w:r>
        <w:t>整个过程不过两息。</w:t>
      </w:r>
    </w:p>
    <w:p/>
    <w:p>
      <w:r>
        <w:t>等众人反应过来时，陆沉已单膝跪地，左肩白衣被鲜血浸透，脸色以肉眼可见的速度苍白下去。</w:t>
      </w:r>
    </w:p>
    <w:p/>
    <w:p>
      <w:r>
        <w:t>“陆师兄！”</w:t>
      </w:r>
    </w:p>
    <w:p/>
    <w:p>
      <w:r>
        <w:t>“有奸细！”</w:t>
      </w:r>
    </w:p>
    <w:p/>
    <w:p>
      <w:r>
        <w:t>场面大乱。</w:t>
      </w:r>
    </w:p>
    <w:p/>
    <w:p>
      <w:r>
        <w:t>高台上，韩灵雪的身影如闪电般掠下。</w:t>
      </w:r>
    </w:p>
    <w:p/>
    <w:p>
      <w:r>
        <w:t>她落到陆沉身边时，风雪似乎都为之一滞。当看到陆沉肩头那狰狞的伤口、感受到空气中残留的那一丝魔气时，她的脸色瞬间变得比雪还白。</w:t>
      </w:r>
    </w:p>
    <w:p/>
    <w:p>
      <w:r>
        <w:t>“师尊……”陆沉抬起头，勉强扯出一个笑容，“没事，皮外伤……”</w:t>
      </w:r>
    </w:p>
    <w:p/>
    <w:p>
      <w:r>
        <w:t>话未说完，他身体一晃。</w:t>
      </w:r>
    </w:p>
    <w:p/>
    <w:p>
      <w:r>
        <w:t>韩灵雪下意识伸手扶住他。入手处，陆沉的身体冰冷——不是伪装，是失血过多加上他暗中运转了某种秘法，让体温急剧下降。</w:t>
      </w:r>
    </w:p>
    <w:p/>
    <w:p>
      <w:r>
        <w:t>“别说话。”韩灵雪的声音发颤。</w:t>
      </w:r>
    </w:p>
    <w:p/>
    <w:p>
      <w:r>
        <w:t>她一眼就看出，这一剑虽未中心脏，但伤口极深，剑气中残留的魔气正在侵蚀经脉。更严重的是——陆沉体内似乎有旧伤被引动了。</w:t>
      </w:r>
    </w:p>
    <w:p/>
    <w:p>
      <w:r>
        <w:t>是的，旧伤。</w:t>
      </w:r>
    </w:p>
    <w:p/>
    <w:p>
      <w:r>
        <w:t>陆沉早在演练开始前，就用灵雪宗秘传的“冰封脉术”暂时封住了几处次要经脉，模拟出旧伤未愈的状态。此刻魔气一冲，那些被封的经脉顿时紊乱，气息急剧衰弱。</w:t>
      </w:r>
    </w:p>
    <w:p/>
    <w:p>
      <w:r>
        <w:t>这一切看在韩灵雪眼中，就是重伤垂危之兆。</w:t>
      </w:r>
    </w:p>
    <w:p/>
    <w:p>
      <w:r>
        <w:t>“李长老，镇压全场，彻查所有弟子！”韩灵雪厉声道，声音中的杀意让周围温度再降三分，“林虎，带人守住演武场出口，一个都不许走！”</w:t>
      </w:r>
    </w:p>
    <w:p/>
    <w:p>
      <w:r>
        <w:t>话音落，她已弯腰将陆沉横抱而起。</w:t>
      </w:r>
    </w:p>
    <w:p/>
    <w:p>
      <w:r>
        <w:t>是的，横抱。</w:t>
      </w:r>
    </w:p>
    <w:p/>
    <w:p>
      <w:r>
        <w:t>这个动作让所有弟子呆住了——宗主竟亲手抱起一名男弟子！</w:t>
      </w:r>
    </w:p>
    <w:p/>
    <w:p>
      <w:r>
        <w:t>但韩灵雪已顾不得这些。她身形一闪，化作一道白虹，径直向着雪霁峰后山的疗伤静室掠去。</w:t>
      </w:r>
    </w:p>
    <w:p/>
    <w:p>
      <w:r>
        <w:t>风雪扑面。</w:t>
      </w:r>
    </w:p>
    <w:p/>
    <w:p>
      <w:r>
        <w:t>陆沉靠在她怀里，能清晰闻到师尊身上清冷的雪莲香气，能感受到她急促的心跳，能看见她紧抿的唇和眼中无法掩饰的惊慌。</w:t>
      </w:r>
    </w:p>
    <w:p/>
    <w:p>
      <w:r>
        <w:t>计划成功了。</w:t>
      </w:r>
    </w:p>
    <w:p/>
    <w:p>
      <w:r>
        <w:t>但他心中没有得意，只有一丝心疼——他把师尊吓坏了。</w:t>
      </w:r>
    </w:p>
    <w:p/>
    <w:p>
      <w:r>
        <w:t>---</w:t>
      </w:r>
    </w:p>
    <w:p/>
    <w:p>
      <w:r>
        <w:t>疗伤静室位于雪霁峰后山禁地，是一处天然洞穴改造而成。室内有一方灵泉温泉，终年雾气氤氲，水中蕴含地脉灵气，对疗伤有奇效。</w:t>
      </w:r>
    </w:p>
    <w:p/>
    <w:p>
      <w:r>
        <w:t>韩灵雪将陆沉轻轻放在泉边玉榻上。</w:t>
      </w:r>
    </w:p>
    <w:p/>
    <w:p>
      <w:r>
        <w:t>“忍着点。”她声音微哑，手中凝霜剑已出鞘半寸——不是对陆沉，是要割开他被血浸透的衣衫。</w:t>
      </w:r>
    </w:p>
    <w:p/>
    <w:p>
      <w:r>
        <w:t>剑光一闪，白衣从肩部裂开。</w:t>
      </w:r>
    </w:p>
    <w:p/>
    <w:p>
      <w:r>
        <w:t>伤口暴露出来：深可见骨，皮肉外翻，边缘泛着诡异的黑气。更可怕的是，伤口周围的经脉正以肉眼可见的速度变得青黑——魔气侵蚀的迹象。</w:t>
      </w:r>
    </w:p>
    <w:p/>
    <w:p>
      <w:r>
        <w:t>韩灵雪的脸色又白了几分。</w:t>
      </w:r>
    </w:p>
    <w:p/>
    <w:p>
      <w:r>
        <w:t>她伸手按在陆沉伤口附近，精纯的冰属性灵力涌入，试图压制魔气。但魔气极为顽固，与她的灵力互相冲撞，反而让陆沉疼得闷哼一声，额头渗出冷汗。</w:t>
      </w:r>
    </w:p>
    <w:p/>
    <w:p>
      <w:r>
        <w:t>“师尊……”陆沉睁开眼，声音虚弱，“这魔气……与我体内的旧伤相冲……寻常方法压不住……”</w:t>
      </w:r>
    </w:p>
    <w:p/>
    <w:p>
      <w:r>
        <w:t>“我知道。”韩灵雪咬牙，继续输送灵力。</w:t>
      </w:r>
    </w:p>
    <w:p/>
    <w:p>
      <w:r>
        <w:t>但效果甚微。</w:t>
      </w:r>
    </w:p>
    <w:p/>
    <w:p>
      <w:r>
        <w:t>陆沉的气息越来越弱，嘴唇开始发紫。这不是完全伪装——他确实用秘法模拟了重伤状态，此刻魔气侵蚀也是真的，只是没看起来那么致命。</w:t>
      </w:r>
    </w:p>
    <w:p/>
    <w:p>
      <w:r>
        <w:t>但他要的，就是“看起来致命”。</w:t>
      </w:r>
    </w:p>
    <w:p/>
    <w:p>
      <w:r>
        <w:t>“师尊……”陆沉忽然伸手，抓住了韩灵雪正在输送灵力的手腕。</w:t>
      </w:r>
    </w:p>
    <w:p/>
    <w:p>
      <w:r>
        <w:t>他的手很冰，还在微微颤抖。</w:t>
      </w:r>
    </w:p>
    <w:p/>
    <w:p>
      <w:r>
        <w:t>韩灵雪一怔，低头看他。</w:t>
      </w:r>
    </w:p>
    <w:p/>
    <w:p>
      <w:r>
        <w:t>“旧伤复发了……”陆沉看着她，眼神因为疼痛而显得涣散，却又死死聚焦在她脸上，“需要……灵泉共浴……才能缓解……”</w:t>
      </w:r>
    </w:p>
    <w:p/>
    <w:p>
      <w:r>
        <w:t>这话说得很轻，却如惊雷炸在韩灵雪耳边。</w:t>
      </w:r>
    </w:p>
    <w:p/>
    <w:p>
      <w:r>
        <w:t>共浴？</w:t>
      </w:r>
    </w:p>
    <w:p/>
    <w:p>
      <w:r>
        <w:t>灵泉温泉确实对疗伤有奇效，尤其是配合特定功法疏导时。但共浴……意味着两人都要入水，意味着几乎肌肤相亲……</w:t>
      </w:r>
    </w:p>
    <w:p/>
    <w:p>
      <w:r>
        <w:t>“胡闹！”韩灵雪厉声道，想要抽回手。</w:t>
      </w:r>
    </w:p>
    <w:p/>
    <w:p>
      <w:r>
        <w:t>但陆沉抓得很紧。</w:t>
      </w:r>
    </w:p>
    <w:p/>
    <w:p>
      <w:r>
        <w:t>他手上的血沾到了她腕间，温热的，刺目的。</w:t>
      </w:r>
    </w:p>
    <w:p/>
    <w:p>
      <w:r>
        <w:t>“师尊……”陆沉看着她，眼神哀求，声音气若游丝，“疼……”</w:t>
      </w:r>
    </w:p>
    <w:p/>
    <w:p>
      <w:r>
        <w:t>就这一个字。</w:t>
      </w:r>
    </w:p>
    <w:p/>
    <w:p>
      <w:r>
        <w:t>韩灵雪浑身一颤。</w:t>
      </w:r>
    </w:p>
    <w:p/>
    <w:p>
      <w:r>
        <w:t>她看着陆沉苍白的脸，看着他肩头狰狞的伤口，看着他眼中毫不掩饰的依赖和痛苦——这个平日里总是嬉皮笑脸、总想方设法惹她生气的逆徒，此刻脆弱得像一碰就碎的冰。</w:t>
      </w:r>
    </w:p>
    <w:p/>
    <w:p>
      <w:r>
        <w:t>她想起他跪在雪地里说“弟子愿与宗门共存亡”。</w:t>
      </w:r>
    </w:p>
    <w:p/>
    <w:p>
      <w:r>
        <w:t>想起他夜里带人偷偷加固阵法时坚毅的侧脸。</w:t>
      </w:r>
    </w:p>
    <w:p/>
    <w:p>
      <w:r>
        <w:t>想起他问“若一切结束，师尊可愿与我归隐”时，眼中闪烁的光。</w:t>
      </w:r>
    </w:p>
    <w:p/>
    <w:p>
      <w:r>
        <w:t>心，软了。</w:t>
      </w:r>
    </w:p>
    <w:p/>
    <w:p>
      <w:r>
        <w:t>不，是碎了。</w:t>
      </w:r>
    </w:p>
    <w:p/>
    <w:p>
      <w:r>
        <w:t>韩灵雪闭了闭眼，再睁开时，眼中已是一片决然。</w:t>
      </w:r>
    </w:p>
    <w:p/>
    <w:p>
      <w:r>
        <w:t>“好。”她说。</w:t>
      </w:r>
    </w:p>
    <w:p/>
    <w:p>
      <w:r>
        <w:t>一个字，重若千钧。</w:t>
      </w:r>
    </w:p>
    <w:p/>
    <w:p>
      <w:r>
        <w:t>---</w:t>
      </w:r>
    </w:p>
    <w:p/>
    <w:p>
      <w:r>
        <w:t>灵泉温泉水面雾气氤氲。</w:t>
      </w:r>
    </w:p>
    <w:p/>
    <w:p>
      <w:r>
        <w:t>韩灵雪先扶着陆沉进入泉中。水温略烫，但对修行者而言恰到好处。陆沉靠着池壁坐下，泉水漫到胸口，伤口浸入水中时，他疼得倒吸一口凉气。</w:t>
      </w:r>
    </w:p>
    <w:p/>
    <w:p>
      <w:r>
        <w:t>“忍一忍。”韩灵雪低声道。</w:t>
      </w:r>
    </w:p>
    <w:p/>
    <w:p>
      <w:r>
        <w:t>她背对着陆沉，开始解自己的外衫。</w:t>
      </w:r>
    </w:p>
    <w:p/>
    <w:p>
      <w:r>
        <w:t>窸窣的衣料摩擦声，在寂静的石室中格外清晰。陆沉闭着眼，但能听到声音，能想象那画面——师尊一层层褪去白衣，最后只着贴身轻纱……</w:t>
      </w:r>
    </w:p>
    <w:p/>
    <w:p>
      <w:r>
        <w:t>水声轻响。</w:t>
      </w:r>
    </w:p>
    <w:p/>
    <w:p>
      <w:r>
        <w:t>韩灵雪踏入泉中。</w:t>
      </w:r>
    </w:p>
    <w:p/>
    <w:p>
      <w:r>
        <w:t>陆沉睁开眼。</w:t>
      </w:r>
    </w:p>
    <w:p/>
    <w:p>
      <w:r>
        <w:t>雾气朦胧中，师尊就在他身前一尺处。她果然只穿着一层素白轻纱，纱质极薄，浸水后几乎透明，紧贴着肌肤，勾勒出惊心动魄的曲线。长发披散下来，湿漉漉地贴在肩头、胸前，发梢在水中荡开。</w:t>
      </w:r>
    </w:p>
    <w:p/>
    <w:p>
      <w:r>
        <w:t>她脸颊绯红，不知是水温蒸腾，还是羞赧难当。</w:t>
      </w:r>
    </w:p>
    <w:p/>
    <w:p>
      <w:r>
        <w:t>但她的手已按在陆沉肩头伤口附近，精纯的灵力透过掌心涌入水中，引导着灵泉的灵气渗入伤口。</w:t>
      </w:r>
    </w:p>
    <w:p/>
    <w:p>
      <w:r>
        <w:t>“运转心法，配合我的引导。”韩灵雪声音很低，不敢看他的眼睛。</w:t>
      </w:r>
    </w:p>
    <w:p/>
    <w:p>
      <w:r>
        <w:t>陆沉依言照做。</w:t>
      </w:r>
    </w:p>
    <w:p/>
    <w:p>
      <w:r>
        <w:t>灵泉的灵气果然特殊，与韩灵雪的冰属性灵力结合后，竟能缓缓消融魔气。伤口处的黑气开始褪去，剧痛也逐渐减轻。</w:t>
      </w:r>
    </w:p>
    <w:p/>
    <w:p>
      <w:r>
        <w:t>但陆沉要的，不止如此。</w:t>
      </w:r>
    </w:p>
    <w:p/>
    <w:p>
      <w:r>
        <w:t>一刻钟后，他忽然身体一晃，整个人向前倾倒。</w:t>
      </w:r>
    </w:p>
    <w:p/>
    <w:p>
      <w:r>
        <w:t>“陆沉！”韩灵雪惊呼，下意识伸手去扶。</w:t>
      </w:r>
    </w:p>
    <w:p/>
    <w:p>
      <w:r>
        <w:t>这一扶，陆沉便倒进了她怀里。</w:t>
      </w:r>
    </w:p>
    <w:p/>
    <w:p>
      <w:r>
        <w:t>他的头靠在她肩窝，湿漉漉的发丝蹭着她的脖颈。他的手臂自然而然地环住了她的腰——隔着湿透的轻纱，能清晰感受到她腰肢的纤细，和肌肤的温热。</w:t>
      </w:r>
    </w:p>
    <w:p/>
    <w:p>
      <w:r>
        <w:t>“师尊……”陆沉在她耳边低声说，气息喷在她耳廓，“我冷……”</w:t>
      </w:r>
    </w:p>
    <w:p/>
    <w:p>
      <w:r>
        <w:t>这不是假话。他运转的秘法本就会降低体温，此刻失血加上灵力消耗，确实浑身发冷。</w:t>
      </w:r>
    </w:p>
    <w:p/>
    <w:p>
      <w:r>
        <w:t>韩灵雪僵住了。</w:t>
      </w:r>
    </w:p>
    <w:p/>
    <w:p>
      <w:r>
        <w:t>怀中的人身体冰冷，还在微微颤抖。她能感觉到他的心跳——虚弱，但顽强。她的手下意识抬起，犹豫一瞬，最终轻轻落在他背上。</w:t>
      </w:r>
    </w:p>
    <w:p/>
    <w:p>
      <w:r>
        <w:t>隔着湿透的轻纱，掌心下是他坚实的背肌，和因为寒冷而起的细微战栗。</w:t>
      </w:r>
    </w:p>
    <w:p/>
    <w:p>
      <w:r>
        <w:t>“忍一忍，灵气运行三周天就不冷了。”她声音放得很柔，像在哄孩子。</w:t>
      </w:r>
    </w:p>
    <w:p/>
    <w:p>
      <w:r>
        <w:t>但两人此刻的姿态，绝非师徒该有。</w:t>
      </w:r>
    </w:p>
    <w:p/>
    <w:p>
      <w:r>
        <w:t>陆沉半裸的上身紧贴着她，她的轻纱早已湿透，几乎等于无物。水面之下，腿与腿偶尔相碰，肌肤相亲。</w:t>
      </w:r>
    </w:p>
    <w:p/>
    <w:p>
      <w:r>
        <w:t>雾气氤氲，石室中一片朦胧。</w:t>
      </w:r>
    </w:p>
    <w:p/>
    <w:p>
      <w:r>
        <w:t>只有水声，呼吸声，心跳声。</w:t>
      </w:r>
    </w:p>
    <w:p/>
    <w:p>
      <w:r>
        <w:t>“师尊。”陆沉忽然开口，声音闷在她肩头，“若这次……我真的死了，你会伤心吗？”</w:t>
      </w:r>
    </w:p>
    <w:p/>
    <w:p>
      <w:r>
        <w:t>韩灵雪的手一颤。</w:t>
      </w:r>
    </w:p>
    <w:p/>
    <w:p>
      <w:r>
        <w:t>她沉默了很久。</w:t>
      </w:r>
    </w:p>
    <w:p/>
    <w:p>
      <w:r>
        <w:t>久到陆沉以为她不会回答时，她忽然说：</w:t>
      </w:r>
    </w:p>
    <w:p/>
    <w:p>
      <w:r>
        <w:t>“你不会死。”</w:t>
      </w:r>
    </w:p>
    <w:p/>
    <w:p>
      <w:r>
        <w:t>“我是说如果。”</w:t>
      </w:r>
    </w:p>
    <w:p/>
    <w:p>
      <w:r>
        <w:t>“没有如果。”</w:t>
      </w:r>
    </w:p>
    <w:p/>
    <w:p>
      <w:r>
        <w:t>“师尊……”</w:t>
      </w:r>
    </w:p>
    <w:p/>
    <w:p>
      <w:r>
        <w:t>“闭嘴。”韩灵雪声音有些发哽，“运转心法，别说话。”</w:t>
      </w:r>
    </w:p>
    <w:p/>
    <w:p>
      <w:r>
        <w:t>但她没有推开他。</w:t>
      </w:r>
    </w:p>
    <w:p/>
    <w:p>
      <w:r>
        <w:t>放在他背上的手，甚至轻轻拍了拍，像在安抚。</w:t>
      </w:r>
    </w:p>
    <w:p/>
    <w:p>
      <w:r>
        <w:t>陆沉闭上眼，将脸更深地埋进她肩窝。</w:t>
      </w:r>
    </w:p>
    <w:p/>
    <w:p>
      <w:r>
        <w:t>师尊身上好香。</w:t>
      </w:r>
    </w:p>
    <w:p/>
    <w:p>
      <w:r>
        <w:t>不是脂粉香，是清冷的雪莲混着某种寒梅的暗香，干净又凛冽，却在此刻温热的水汽中化开，缠绕进呼吸里。</w:t>
      </w:r>
    </w:p>
    <w:p/>
    <w:p>
      <w:r>
        <w:t>他知道，那层窗户纸，已经薄得透明。</w:t>
      </w:r>
    </w:p>
    <w:p/>
    <w:p>
      <w:r>
        <w:t>就差一点点了。</w:t>
      </w:r>
    </w:p>
    <w:p/>
    <w:p>
      <w:r>
        <w:t>就等一个时机，轻轻一戳——</w:t>
      </w:r>
    </w:p>
    <w:p/>
    <w:p>
      <w:r>
        <w:t>但还不是现在。</w:t>
      </w:r>
    </w:p>
    <w:p/>
    <w:p>
      <w:r>
        <w:t>现在，就这样抱着吧。</w:t>
      </w:r>
    </w:p>
    <w:p/>
    <w:p>
      <w:r>
        <w:t>在暴风雨来临前的最后宁静里，在这方雾气氤氲的灵泉中，假装时光可以停留。</w:t>
      </w:r>
    </w:p>
    <w:p/>
    <w:p>
      <w:r>
        <w:t>“师尊。”陆沉又低声唤。</w:t>
      </w:r>
    </w:p>
    <w:p/>
    <w:p>
      <w:r>
        <w:t>“……嗯。”</w:t>
      </w:r>
    </w:p>
    <w:p/>
    <w:p>
      <w:r>
        <w:t>“等我伤好了，再给你熬粥。”</w:t>
      </w:r>
    </w:p>
    <w:p/>
    <w:p>
      <w:r>
        <w:t>韩灵雪没说话。</w:t>
      </w:r>
    </w:p>
    <w:p/>
    <w:p>
      <w:r>
        <w:t>但陆沉感觉到，她的手指，轻轻抓住了他后背的衣料。</w:t>
      </w:r>
    </w:p>
    <w:p/>
    <w:p>
      <w:r>
        <w:t>抓得很紧。</w:t>
      </w:r>
    </w:p>
    <w:p/>
    <w:p>
      <w:r>
        <w:t>像怕一松手，他就会消失。</w:t>
      </w:r>
    </w:p>
    <w:p/>
    <w:p>
      <w:r>
        <w:t>窗外，风雪愈急。</w:t>
      </w:r>
    </w:p>
    <w:p/>
    <w:p>
      <w:r>
        <w:t>护山大阵的光幕在夜色中静静闪烁，如同这乱世中最后一座孤岛。</w:t>
      </w:r>
    </w:p>
    <w:p/>
    <w:p>
      <w:r>
        <w:t>而孤岛之中，有人相拥。</w:t>
      </w:r>
    </w:p>
    <w:p/>
    <w:p>
      <w:r>
        <w:t>虽未言明，心已相许。</w:t>
      </w:r>
    </w:p>
    <w:p/>
    <w:p>
      <w:r>
        <w:t>---</w:t>
      </w:r>
    </w:p>
    <w:p/>
    <w:p>
      <w:r>
        <w:t>【第三卷·圣旨南下·第二章·重伤之机·终】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