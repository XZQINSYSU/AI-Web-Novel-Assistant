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圣旨南下·抉择前夕</w:t>
      </w:r>
    </w:p>
    <w:p/>
    <w:p>
      <w:r>
        <w:t>黑风谷的魔气在身后翻滚，陆沉却已带着雪影卫和七名幸存村民，借着对地形的熟悉与改良后的隐匿技巧，如泥鳅般滑入错综复杂的山隙，彻底摆脱了追击。</w:t>
      </w:r>
    </w:p>
    <w:p/>
    <w:p>
      <w:r>
        <w:t>黎明前最黑暗的时刻，他们从后山密径悄然返回灵雪宗。</w:t>
      </w:r>
    </w:p>
    <w:p/>
    <w:p>
      <w:r>
        <w:t>禁制无声开启又闭合，将血腥与危机暂时隔绝在外。</w:t>
      </w:r>
    </w:p>
    <w:p/>
    <w:p>
      <w:r>
        <w:t>韩灵雪在雪霁殿密室等着。</w:t>
      </w:r>
    </w:p>
    <w:p/>
    <w:p>
      <w:r>
        <w:t>她未着宗主华服，只一袭素白常衣，长发仅用木簪松松绾着，立在巨大的“灵脉共鸣盘”前。沙盘上，代表灵雪宗的光点比三日前又黯淡了一丝，而北境其他数十个光点，超过一半已在闪烁不定，更有七个彻底熄灭——那是已无声无息“消失”的小宗门。</w:t>
      </w:r>
    </w:p>
    <w:p/>
    <w:p>
      <w:r>
        <w:t>陆沉推门而入，带着夜风的寒气与一丝极淡的血腥味。</w:t>
      </w:r>
    </w:p>
    <w:p/>
    <w:p>
      <w:r>
        <w:t>他先呈上那份染了污渍的卷宗。</w:t>
      </w:r>
    </w:p>
    <w:p/>
    <w:p>
      <w:r>
        <w:t>韩灵雪接过，指尖有些凉。她展开，借着密室壁上明珠的光，一行行看下去。卷宗前半部分详细记录了北境各宗灵脉被抽取的进度，灵雪宗排在“甲等优先级”，预计三个月内灵脉将彻底枯竭。后半部分，是一份名单。</w:t>
      </w:r>
    </w:p>
    <w:p/>
    <w:p>
      <w:r>
        <w:t>**《种子清除名单》**</w:t>
      </w:r>
    </w:p>
    <w:p/>
    <w:p>
      <w:r>
        <w:t>上面密密麻麻列着各宗门需要“重点清除”的弟子姓名、修为、天赋特点。在灵雪宗一栏，第一个名字就是：陆沉。备注：炎阳血脉疑似觉醒，危险等级：甲上。处置建议：就地格杀，或活捉送京。</w:t>
      </w:r>
    </w:p>
    <w:p/>
    <w:p>
      <w:r>
        <w:t>陆沉的名字下面，还有林虎、陈枫等六七名内门精锐。</w:t>
      </w:r>
    </w:p>
    <w:p/>
    <w:p>
      <w:r>
        <w:t>空气寂静得能听见呼吸。</w:t>
      </w:r>
    </w:p>
    <w:p/>
    <w:p>
      <w:r>
        <w:t>韩灵雪放下卷宗，抬起眼看他。她的眼神很复杂，有疲惫，有怒意，有担忧，还有一种陆沉看不懂的深沉。</w:t>
      </w:r>
    </w:p>
    <w:p/>
    <w:p>
      <w:r>
        <w:t>“你受伤了。”她忽然说，不是问句。</w:t>
      </w:r>
    </w:p>
    <w:p/>
    <w:p>
      <w:r>
        <w:t>陆沉低头，左肩衣袍裂开一道口子，是魔教护法那一爪的余波扫中，伤口不深，但魔气缠绕，皮肉泛着不正常的青黑色。</w:t>
      </w:r>
    </w:p>
    <w:p/>
    <w:p>
      <w:r>
        <w:t>“小伤。”他道。</w:t>
      </w:r>
    </w:p>
    <w:p/>
    <w:p>
      <w:r>
        <w:t>韩灵雪没说话，走到一旁药柜，取了玉瓶和纱布。她示意陆沉坐下，自己则站在他身侧，俯身替他处理伤口。微凉的指尖触碰到皮肤，灵力温和地探入，驱散着那缕顽固的魔气。</w:t>
      </w:r>
    </w:p>
    <w:p/>
    <w:p>
      <w:r>
        <w:t>这个姿势很近。陆沉能闻到她发间清冷的雪松气息，能看见她低垂的眼睫，在明珠光下投出浅浅的影。</w:t>
      </w:r>
    </w:p>
    <w:p/>
    <w:p>
      <w:r>
        <w:t>“师尊。”他忽然开口。</w:t>
      </w:r>
    </w:p>
    <w:p/>
    <w:p>
      <w:r>
        <w:t>“嗯？”</w:t>
      </w:r>
    </w:p>
    <w:p/>
    <w:p>
      <w:r>
        <w:t>“那份名单上写的‘炎阳血脉’，还有周文远说的‘前朝皇室遗孤’……”陆沉顿了顿，声音在密室里显得格外清晰，“你想知道全部真相吗？”</w:t>
      </w:r>
    </w:p>
    <w:p/>
    <w:p>
      <w:r>
        <w:t>韩灵雪涂抹药膏的手微微一顿。</w:t>
      </w:r>
    </w:p>
    <w:p/>
    <w:p>
      <w:r>
        <w:t>她没抬头，只是继续着手上的动作，但呼吸似乎轻了一瞬。</w:t>
      </w:r>
    </w:p>
    <w:p/>
    <w:p>
      <w:r>
        <w:t>“你想说，便说。”她声音平静，但陆沉听出了那平静下的紧绷。</w:t>
      </w:r>
    </w:p>
    <w:p/>
    <w:p>
      <w:r>
        <w:t>陆沉深吸一口气。</w:t>
      </w:r>
    </w:p>
    <w:p/>
    <w:p>
      <w:r>
        <w:t>他知道，这一刻终将到来。过去他隐瞒，是因为不知师尊立场，不知宗门态度，更怕连累她。但经历了这么多——从雪霁峰的晨昏相伴，到下山路上的生死与共，再到昨夜她毫不犹豫的庇护——他不能再瞒了。</w:t>
      </w:r>
    </w:p>
    <w:p/>
    <w:p>
      <w:r>
        <w:t>信任是相互的。她已将宗门和自身的安危系于他身，他亦该交出全部的自己。</w:t>
      </w:r>
    </w:p>
    <w:p/>
    <w:p>
      <w:r>
        <w:t>窗外，不知何时飘起了今冬最大的一场雪。鹅毛般的雪片簌簌落下，很快将山峦殿宇覆成一片纯白。密室隔绝了寒风，却隔绝不了那铺天盖地的静谧。</w:t>
      </w:r>
    </w:p>
    <w:p/>
    <w:p>
      <w:r>
        <w:t>在这雪落的背景音里，陆沉开始讲述。</w:t>
      </w:r>
    </w:p>
    <w:p/>
    <w:p>
      <w:r>
        <w:t>“大周之前，国号为‘炎’。我祖父是末代炎帝，我父亲是太子。三十七年前，赵乾的父亲——当时的大将军赵恒——联合境内三大宗门发动宫变，我祖父战死，皇宫被焚。我父亲带着怀有身孕的母亲，在几名忠心老臣的拼死护卫下逃出京城。”</w:t>
      </w:r>
    </w:p>
    <w:p/>
    <w:p>
      <w:r>
        <w:t>“一路追杀，逃到北境时，母亲动了胎气，在一处荒庙早产生下我。追兵随即而至，父亲为引开敌人，将我和母亲托付给最后两名护卫，独自向反方向突围……再也没回来。”</w:t>
      </w:r>
    </w:p>
    <w:p/>
    <w:p>
      <w:r>
        <w:t>陆沉的声音很稳，但韩灵雪听出了那平稳之下，深埋了二十年的冰棱。</w:t>
      </w:r>
    </w:p>
    <w:p/>
    <w:p>
      <w:r>
        <w:t>“母亲带着我东躲西藏，最终在北境一个小山村隐姓埋名。她身体本就虚弱，又忧思过重，在我七岁那年病逝。临终前，她给了我这枚玉佩。”</w:t>
      </w:r>
    </w:p>
    <w:p/>
    <w:p>
      <w:r>
        <w:t>陆沉从怀中取出那枚边缘有裂痕、刻着“陆”字的玉佩。</w:t>
      </w:r>
    </w:p>
    <w:p/>
    <w:p>
      <w:r>
        <w:t>“她说，这是我父亲留下的。陆，是我母亲的姓氏。她还给了我一份剑诀残卷，和一句话。”</w:t>
      </w:r>
    </w:p>
    <w:p/>
    <w:p>
      <w:r>
        <w:t>“什么话？”韩灵雪终于抬起头，眼眸深深地看着他。</w:t>
      </w:r>
    </w:p>
    <w:p/>
    <w:p>
      <w:r>
        <w:t>陆沉迎上她的目光：“她说，‘沉儿，不要复仇，不要复国。好好活着，做个普通人。这剑诀，只在生死关头用以自保，绝不可轻露。’”</w:t>
      </w:r>
    </w:p>
    <w:p/>
    <w:p>
      <w:r>
        <w:t>“那剑诀，就是龙魂剑诀？”</w:t>
      </w:r>
    </w:p>
    <w:p/>
    <w:p>
      <w:r>
        <w:t>“是。”陆沉点头，“但只是残卷，且修炼需要特定的血脉引动。母亲说我血脉特殊，但一再告诫我不可探究，不可觉醒。我一直很听话，直到……七岁那年，黑衣人找到了我们的小院。”</w:t>
      </w:r>
    </w:p>
    <w:p/>
    <w:p>
      <w:r>
        <w:t>韩灵雪指尖一颤。她想起陆沉入门时“问心关”幻境里的景象。</w:t>
      </w:r>
    </w:p>
    <w:p/>
    <w:p>
      <w:r>
        <w:t>“他们屠了全村，也找到了我和娘亲藏身的地窖。娘亲把我塞进灶台后的暗格，自己冲出去……我透过缝隙，看见她倒在血泊里，看见那些黑衣人袖口的盘龙纹。”陆沉闭了闭眼，“后来我逃出来，流浪，被一个老乞丐收养。他教我认字，教我最粗浅的吐纳，告诉我北境有个灵雪宗，开派祖师曾受过一位‘陆夫人’的恩惠，留有信物，或可托庇。”</w:t>
      </w:r>
    </w:p>
    <w:p/>
    <w:p>
      <w:r>
        <w:t>“那位陆夫人……”</w:t>
      </w:r>
    </w:p>
    <w:p/>
    <w:p>
      <w:r>
        <w:t>“是我母亲。”陆沉扯了扯嘴角，有些苦涩，“她避祸途中，偶然救过当时还是散修的灵雪宗祖师，赠了她一些丹药。祖师留下话，日后若见持此玉佩的陆姓后人，可给予方便。我来灵雪宗，最初只是想找个安身立命之处，躲开那些如影随形的追杀。我没想过复国，母亲不希望我活在仇恨里。我也……不想。”</w:t>
      </w:r>
    </w:p>
    <w:p/>
    <w:p>
      <w:r>
        <w:t>他看向韩灵雪，眼神坦诚而炽热：“我隐瞒身份，是因为我知道这意味着什么。前朝遗孤，身负皇室剑诀，一旦暴露，就是灭顶之灾，不仅是我，还会连累收留我的人。师尊，我来灵雪宗，遇见你，起初只是机缘。但后来……”</w:t>
      </w:r>
    </w:p>
    <w:p/>
    <w:p>
      <w:r>
        <w:t>他顿了顿，声音低了下去，却更加清晰：“后来，我想留在这里。不是作为前朝太子，只是作为陆沉，作为你的徒弟。”</w:t>
      </w:r>
    </w:p>
    <w:p/>
    <w:p>
      <w:r>
        <w:t>密室安静下来。</w:t>
      </w:r>
    </w:p>
    <w:p/>
    <w:p>
      <w:r>
        <w:t>只有雪落的声音，沙沙，沙沙。</w:t>
      </w:r>
    </w:p>
    <w:p/>
    <w:p>
      <w:r>
        <w:t>韩灵雪很久没有说话。她只是看着他，目光从他的眼睛，移到紧抿的唇，移到握紧的拳，再移回那枚玉佩。她想起自己怀里的那枚“韩”字玉佩，想起师父临终前的嘱托，想起那个风雪夜收到的密信和那个沉重的承诺。</w:t>
      </w:r>
    </w:p>
    <w:p/>
    <w:p>
      <w:r>
        <w:t>原来，因果早就在数十年前便已种下。</w:t>
      </w:r>
    </w:p>
    <w:p/>
    <w:p>
      <w:r>
        <w:t>她忽然伸手，不是去拿玉佩，而是轻轻覆在陆沉放在膝头的手上。</w:t>
      </w:r>
    </w:p>
    <w:p/>
    <w:p>
      <w:r>
        <w:t>她的手很凉，他的却很热。</w:t>
      </w:r>
    </w:p>
    <w:p/>
    <w:p>
      <w:r>
        <w:t>“你母亲说得对。”她开口，声音有些哑，却异常坚定，“不要复仇，不要复国。那些是上一辈的业障，不该由你来背。”</w:t>
      </w:r>
    </w:p>
    <w:p/>
    <w:p>
      <w:r>
        <w:t>陆沉猛地一震，抬眼看她。</w:t>
      </w:r>
    </w:p>
    <w:p/>
    <w:p>
      <w:r>
        <w:t>韩灵雪迎着他的目光，一字一句道：“当年宫变，修仙界牵扯甚深，是非恩怨早已难辨。你父亲、母亲选择让你隐姓埋名活下去，是希望你平安。灵雪宗祖师受你母亲恩惠，允诺庇护陆姓后人，这是宗门的信义。而我收你为徒……”</w:t>
      </w:r>
    </w:p>
    <w:p/>
    <w:p>
      <w:r>
        <w:t>她停了停，指尖微微收紧，握住了他的手。</w:t>
      </w:r>
    </w:p>
    <w:p/>
    <w:p>
      <w:r>
        <w:t>“是因为你是陆沉。是在登天阶上明明有余力却甘居中游的少年，是在雪霁殿外打着哆嗦说要给我暖床的逆徒，是在幽谷为我挡剑、在栖霞镇守我醉酒的……徒弟。”</w:t>
      </w:r>
    </w:p>
    <w:p/>
    <w:p>
      <w:r>
        <w:t>她的耳根泛起了极淡的红，但眼神没有丝毫闪躲。</w:t>
      </w:r>
    </w:p>
    <w:p/>
    <w:p>
      <w:r>
        <w:t>“无论你姓什么，身上流着谁的血，背负着什么剑诀。在我这里，你只是陆沉。是我韩灵雪的弟子。”</w:t>
      </w:r>
    </w:p>
    <w:p/>
    <w:p>
      <w:r>
        <w:t>话音落下，密室里仿佛有什么东西“啪”地一声碎了。</w:t>
      </w:r>
    </w:p>
    <w:p/>
    <w:p>
      <w:r>
        <w:t>那是横亘在两人之间最后的、无形的隔阂。</w:t>
      </w:r>
    </w:p>
    <w:p/>
    <w:p>
      <w:r>
        <w:t>陆沉只觉得一股滚烫的热流从心脏直冲头顶，血液在耳边轰鸣。他反手紧紧握住韩灵雪的手，那微凉的柔软被他完全包拢在掌心。</w:t>
      </w:r>
    </w:p>
    <w:p/>
    <w:p>
      <w:r>
        <w:t>“师尊……”他声音发颤。</w:t>
      </w:r>
    </w:p>
    <w:p/>
    <w:p>
      <w:r>
        <w:t>韩灵雪没有抽回手，任由他握着。她的脸颊也染上了薄红，在明珠光下如同染了胭脂的白玉。她微微偏过头，避开他过于灼热的视线，却没有退开。</w:t>
      </w:r>
    </w:p>
    <w:p/>
    <w:p>
      <w:r>
        <w:t>两人距离极近，近到能感受到彼此呼吸的交缠。</w:t>
      </w:r>
    </w:p>
    <w:p/>
    <w:p>
      <w:r>
        <w:t>陆沉看着她颤动的睫毛，泛红的耳垂，近在咫尺的唇。一种前所未有的冲动攫住了他，他喉结滚动，缓缓地、试探性地向前倾身。</w:t>
      </w:r>
    </w:p>
    <w:p/>
    <w:p>
      <w:r>
        <w:t>韩灵雪身体微微一僵，却没有躲。</w:t>
      </w:r>
    </w:p>
    <w:p/>
    <w:p>
      <w:r>
        <w:t>空气变得粘稠而炽热。</w:t>
      </w:r>
    </w:p>
    <w:p/>
    <w:p>
      <w:r>
        <w:t>就在两人的唇即将触碰的刹那——</w:t>
      </w:r>
    </w:p>
    <w:p/>
    <w:p>
      <w:r>
        <w:t>“砰！砰！砰！”</w:t>
      </w:r>
    </w:p>
    <w:p/>
    <w:p>
      <w:r>
        <w:t>密室石门被急促地敲响，力道之大，震得门框簌簌落灰。</w:t>
      </w:r>
    </w:p>
    <w:p/>
    <w:p>
      <w:r>
        <w:t>旖旎暧昧的气氛瞬间被打破。</w:t>
      </w:r>
    </w:p>
    <w:p/>
    <w:p>
      <w:r>
        <w:t>韩灵雪如触电般抽回手，后退半步，迅速整理了一下衣襟和神色。陆沉也深吸一口气，压下翻腾的心绪，眼中恢复清明。</w:t>
      </w:r>
    </w:p>
    <w:p/>
    <w:p>
      <w:r>
        <w:t>“进来。”韩灵雪声音已恢复平时的清冷。</w:t>
      </w:r>
    </w:p>
    <w:p/>
    <w:p>
      <w:r>
        <w:t>石门推开，执法长老一脸凝重地快步走入，手中持着一封烫金的文书。</w:t>
      </w:r>
    </w:p>
    <w:p/>
    <w:p>
      <w:r>
        <w:t>“宗主，镇武司遣飞骑射入山门的最后通牒！”他将文书呈上，语气急促，“勒令我宗必须在三日内，给出明确答复：要么交出全部灵脉地契并自封山门，接受镇武司入驻监管；要么……视同谋逆，朝廷将发大军‘平叛’！”</w:t>
      </w:r>
    </w:p>
    <w:p/>
    <w:p>
      <w:r>
        <w:t>三日！</w:t>
      </w:r>
    </w:p>
    <w:p/>
    <w:p>
      <w:r>
        <w:t>韩灵雪接过文书，扫了一眼，面沉如水。果然，皇帝连那十日的缓冲都不愿给了。身份风波加上黑风谷遇袭，朝廷已彻底撕破脸皮。</w:t>
      </w:r>
    </w:p>
    <w:p/>
    <w:p>
      <w:r>
        <w:t>她看向陆沉。</w:t>
      </w:r>
    </w:p>
    <w:p/>
    <w:p>
      <w:r>
        <w:t>陆沉眼中最后一丝迷蒙也已散去，取而代之的是锐利如剑的决断。</w:t>
      </w:r>
    </w:p>
    <w:p/>
    <w:p>
      <w:r>
        <w:t>“师尊，”他上前一步，声音沉稳有力，“我们没有三日了。朝廷不会真等我们答复，这三天，是给他们调兵遣将、完成合围的时间。”</w:t>
      </w:r>
    </w:p>
    <w:p/>
    <w:p>
      <w:r>
        <w:t>“你的意思？”</w:t>
      </w:r>
    </w:p>
    <w:p/>
    <w:p>
      <w:r>
        <w:t>“立刻召开全宗紧急大会。”陆沉斩钉截铁道，“公开真相，统一意志。然后——主动出击，联合所有还能联合的力量。”</w:t>
      </w:r>
    </w:p>
    <w:p/>
    <w:p>
      <w:r>
        <w:t>“联合？”执法长老皱眉，“北境各宗如今自身难保，且多有猜忌，如何联合？”</w:t>
      </w:r>
    </w:p>
    <w:p/>
    <w:p>
      <w:r>
        <w:t>“正因为自身难保，才更需要抱团取暖。”陆沉眼神锐利，“青云宗、碧水门、铁剑门……这些宗门规模与我宗相仿，同样被镇武司逼迫，灵脉被抽，资源被卡。他们缺的，不是一个苟且妥协的方案，而是一个能站出来牵头、给出明确反抗道路的领头者。”</w:t>
      </w:r>
    </w:p>
    <w:p/>
    <w:p>
      <w:r>
        <w:t>他转向韩灵雪，目光灼灼：“师尊，灵雪宗如今已是皇帝眼中的刺，躲不过，也退不得。与其坐以待毙，不如放手一搏。以我宗为核心，联合受压迫的各宗，组成‘北境盟’，共抗暴政！”</w:t>
      </w:r>
    </w:p>
    <w:p/>
    <w:p>
      <w:r>
        <w:t>“北境盟……”韩灵雪喃喃重复，眼中光芒渐亮。</w:t>
      </w:r>
    </w:p>
    <w:p/>
    <w:p>
      <w:r>
        <w:t>“可他们凭什么信我们？又凭什么跟你一个……”执法长老话到嘴边，看了眼陆沉，没说下去，但意思明显——一个身份敏感、修为不过炼气期的年轻弟子？</w:t>
      </w:r>
    </w:p>
    <w:p/>
    <w:p>
      <w:r>
        <w:t>陆沉笑了。</w:t>
      </w:r>
    </w:p>
    <w:p/>
    <w:p>
      <w:r>
        <w:t>那笑容里没有平日的轻佻，而是一种沉淀下来的、属于猎手的冷静。</w:t>
      </w:r>
    </w:p>
    <w:p/>
    <w:p>
      <w:r>
        <w:t>“就凭这个。”</w:t>
      </w:r>
    </w:p>
    <w:p/>
    <w:p>
      <w:r>
        <w:t>他抬手，并指如剑。</w:t>
      </w:r>
    </w:p>
    <w:p/>
    <w:p>
      <w:r>
        <w:t>没有动用灵力，只是纯粹地将意念与体内那股蛰伏已久、源自血脉深处的灼热力量引动。</w:t>
      </w:r>
    </w:p>
    <w:p/>
    <w:p>
      <w:r>
        <w:t>“嗡——”</w:t>
      </w:r>
    </w:p>
    <w:p/>
    <w:p>
      <w:r>
        <w:t>一声低沉的、仿佛来自远古的龙吟，在密室内隐隐回荡。</w:t>
      </w:r>
    </w:p>
    <w:p/>
    <w:p>
      <w:r>
        <w:t>陆沉的指尖，一点金红色的光芒亮起。那光芒并不耀眼，却蕴含着难以言喻的威严与炽热，仿佛内里封印着一轮微缩的太阳。光芒流转间，隐约勾勒出一道虚幻的龙形虚影，绕指盘旋，虽只一瞬便散去，但那磅礴古老的威压，却让执法长老脸色骤变，连退两步。</w:t>
      </w:r>
    </w:p>
    <w:p/>
    <w:p>
      <w:r>
        <w:t>“龙……龙魂剑气雏形？！”他失声。</w:t>
      </w:r>
    </w:p>
    <w:p/>
    <w:p>
      <w:r>
        <w:t>韩灵雪也瞳孔微缩。她感知得更清晰，那不是完整的剑气，甚至连雏形都算不上，只是一丝血脉本能牵引出的“意”。但就这一丝“意”，已远超寻常筑基修士的剑意层级！</w:t>
      </w:r>
    </w:p>
    <w:p/>
    <w:p>
      <w:r>
        <w:t>“前朝龙魂剑诀，乃是皇室不传之秘，亦是克制大周皇室所修《玄天镇龙功》的少数法门之一。”陆沉收起指尖光芒，平静道，“我不需要他们相信我是前朝太子，我只需要他们相信，我有能力、有法门，可以对抗皇帝和镇武司。这就够了。”</w:t>
      </w:r>
    </w:p>
    <w:p/>
    <w:p>
      <w:r>
        <w:t>执法长老张了张嘴，看着陆沉年轻却坚毅的面庞，又看了看神色决然的宗主，终于重重点头：“老夫明白了！我这便去敲响警钟，召集全宗上下，大殿议事！”</w:t>
      </w:r>
    </w:p>
    <w:p/>
    <w:p>
      <w:r>
        <w:t>---</w:t>
      </w:r>
    </w:p>
    <w:p/>
    <w:p>
      <w:r>
        <w:t>半个时辰后，灵雪宗议事大殿。</w:t>
      </w:r>
    </w:p>
    <w:p/>
    <w:p>
      <w:r>
        <w:t>灯火通明，气氛肃杀。</w:t>
      </w:r>
    </w:p>
    <w:p/>
    <w:p>
      <w:r>
        <w:t>所有内门弟子、执事、长老齐聚。王长老一系虽未到场，但剩余力量也已足够填满大殿。众人面色凝重，显然都已隐约猜到发生了什么。</w:t>
      </w:r>
    </w:p>
    <w:p/>
    <w:p>
      <w:r>
        <w:t>韩灵雪高坐主位，宗主威仪尽显。她没有任何废话，直接将镇武司的最后通牒内容公之于众，并将那份《灵脉抽取进度及种子清除名单》卷宗的核心内容告知众人。</w:t>
      </w:r>
    </w:p>
    <w:p/>
    <w:p>
      <w:r>
        <w:t>大殿内一片哗然。</w:t>
      </w:r>
    </w:p>
    <w:p/>
    <w:p>
      <w:r>
        <w:t>“三日后大军压境？！”</w:t>
      </w:r>
    </w:p>
    <w:p>
      <w:r>
        <w:t>“灵脉枯竭竟真是朝廷所为！”</w:t>
      </w:r>
    </w:p>
    <w:p>
      <w:r>
        <w:t>“我们都在清除名单上？皇帝是要赶尽杀绝啊！”</w:t>
      </w:r>
    </w:p>
    <w:p/>
    <w:p>
      <w:r>
        <w:t>恐慌、愤怒、绝望的情绪在蔓延。</w:t>
      </w:r>
    </w:p>
    <w:p/>
    <w:p>
      <w:r>
        <w:t>“肃静！”韩灵雪清冷的声音压下所有嘈杂。</w:t>
      </w:r>
    </w:p>
    <w:p/>
    <w:p>
      <w:r>
        <w:t>她站起身，目光扫过全场：“朝廷不仁，步步紧逼，已无转圜余地。苟且偷生，唯有宗门覆灭、道统断绝一途。今日召集诸位，非为商议是否抵抗，而是告知诸位——灵雪宗，唯有死战。”</w:t>
      </w:r>
    </w:p>
    <w:p/>
    <w:p>
      <w:r>
        <w:t>死战二字，掷地有声。</w:t>
      </w:r>
    </w:p>
    <w:p/>
    <w:p>
      <w:r>
        <w:t>众人呼吸一窒，随即，不少弟子眼中燃起火焰。</w:t>
      </w:r>
    </w:p>
    <w:p/>
    <w:p>
      <w:r>
        <w:t>“愿随宗主死战！”林虎第一个吼道。</w:t>
      </w:r>
    </w:p>
    <w:p>
      <w:r>
        <w:t>“死战！死战！”陈枫等人紧随其后。</w:t>
      </w:r>
    </w:p>
    <w:p>
      <w:r>
        <w:t>越来越多的人响应，声浪渐渐汇聚。</w:t>
      </w:r>
    </w:p>
    <w:p/>
    <w:p>
      <w:r>
        <w:t>韩灵雪抬手，压下呼喊。她看向身侧：“陆沉。”</w:t>
      </w:r>
    </w:p>
    <w:p/>
    <w:p>
      <w:r>
        <w:t>陆沉走上前，与韩灵雪并肩而立。无数道目光落在他身上，有信任，有怀疑，有期待，有审视。</w:t>
      </w:r>
    </w:p>
    <w:p/>
    <w:p>
      <w:r>
        <w:t>“方才所言‘北境盟’之议，由陆沉提出。本座以为，此乃绝境中唯一生路。”韩灵雪声音清晰，“现任命陆沉为灵雪宗临时战术总指挥，全权负责对外联络、结盟事宜，及一切对敌战术筹划。宗门上下，除本座外，战时皆需听其调遣。”</w:t>
      </w:r>
    </w:p>
    <w:p/>
    <w:p>
      <w:r>
        <w:t>任命一出，台下稍有骚动。让一个年轻弟子总揽如此大权，前所未有。但想到陆沉此前表现，想到那名单上“甲上”的危险评级，质疑声又被压下大半。</w:t>
      </w:r>
    </w:p>
    <w:p/>
    <w:p>
      <w:r>
        <w:t>陆沉上前一步，没有慷慨激昂，只是冷静地分析：“诸位同门，敌强我弱，孤军必亡。然北境五十宗，受朝廷压迫者不下四十。若能串联其中十宗，便可成掎角之势，互為奥援；若能联合二十宗，便有与镇武司周旋之力；若能唤醒半数宗门同仇敌忾……”</w:t>
      </w:r>
    </w:p>
    <w:p/>
    <w:p>
      <w:r>
        <w:t>他顿了顿，眼中锋芒毕露：“皇帝想看到的，是我们各自为战，被他一一碾碎。我们偏要连成一片，让他啃不下，吞不掉！青云宗、碧水门与我宗素有来往，可作为首批联络目标。我已拟定初步方略与信函，需得力人手即刻送出。”</w:t>
      </w:r>
    </w:p>
    <w:p/>
    <w:p>
      <w:r>
        <w:t>他条理清晰，将联络名单、路线、说辞要点一一阐明，甚至预判了各宗可能的态度与顾虑，并给出了应对之策。这份缜密与老练，让不少心存疑虑的长老也暗自点头。</w:t>
      </w:r>
    </w:p>
    <w:p/>
    <w:p>
      <w:r>
        <w:t>“……最后，”陆沉环视众人，缓缓道，“我知道，有人因我的身世而疑虑。我在此立誓：陆沉所为，只为保住灵雪宗道统，保住诸位同门性命，保住这片生养我们的北境山河。前朝旧事于我如云烟，我心中所系，唯有当下并肩而战的你们，与——”</w:t>
      </w:r>
    </w:p>
    <w:p/>
    <w:p>
      <w:r>
        <w:t>他侧首，看向身旁的韩灵雪，声音低了几分，却清晰地传遍大殿。</w:t>
      </w:r>
    </w:p>
    <w:p/>
    <w:p>
      <w:r>
        <w:t>“与誓死守护此宗的师尊。”</w:t>
      </w:r>
    </w:p>
    <w:p/>
    <w:p>
      <w:r>
        <w:t>韩灵雪心头一震，迎上他的目光，在无数门人注视下，缓缓颔首。</w:t>
      </w:r>
    </w:p>
    <w:p/>
    <w:p>
      <w:r>
        <w:t>没有言语，但那份毫无保留的支持与信任，已胜过千言万语。</w:t>
      </w:r>
    </w:p>
    <w:p/>
    <w:p>
      <w:r>
        <w:t>“我等谨遵陆师兄号令！”林虎、陈枫及雪影卫众人率先躬身。</w:t>
      </w:r>
    </w:p>
    <w:p>
      <w:r>
        <w:t>“愿听调遣！”越来越多弟子长老齐声应和。</w:t>
      </w:r>
    </w:p>
    <w:p/>
    <w:p>
      <w:r>
        <w:t>大势，就此定下。</w:t>
      </w:r>
    </w:p>
    <w:p/>
    <w:p>
      <w:r>
        <w:t>---</w:t>
      </w:r>
    </w:p>
    <w:p/>
    <w:p>
      <w:r>
        <w:t>深夜，雪仍在下。</w:t>
      </w:r>
    </w:p>
    <w:p/>
    <w:p>
      <w:r>
        <w:t>紧急会议后，各项任务已分派下去。信使带着韩灵雪的亲笔信与陆沉拟定的盟约草案，趁着夜色和雪幕掩护，悄然离山，奔赴青云宗与碧水门。护山大阵全开，防御工事加紧修缮，弟子轮值巡逻密度加倍。整个灵雪宗，如同一张缓缓拉开的弓，绷紧到了极致。</w:t>
      </w:r>
    </w:p>
    <w:p/>
    <w:p>
      <w:r>
        <w:t>陆沉站在雪霁殿外的廊下，望着漫天飞雪。</w:t>
      </w:r>
    </w:p>
    <w:p/>
    <w:p>
      <w:r>
        <w:t>肩上忽然一暖。</w:t>
      </w:r>
    </w:p>
    <w:p/>
    <w:p>
      <w:r>
        <w:t>一件还带着体温的白色貂绒大氅披在了他身上。韩灵雪不知何时来到身后，素手替他拢了拢衣领。</w:t>
      </w:r>
    </w:p>
    <w:p/>
    <w:p>
      <w:r>
        <w:t>“伤势未愈，少吹风。”她声音很轻。</w:t>
      </w:r>
    </w:p>
    <w:p/>
    <w:p>
      <w:r>
        <w:t>陆沉转身，看着她。她只穿了单薄的常服，发丝被风吹得微乱，脸颊和鼻尖冻得有些发红，眼眸却比雪光更清亮。</w:t>
      </w:r>
    </w:p>
    <w:p/>
    <w:p>
      <w:r>
        <w:t>“师尊不冷么？”他握住她替他整理衣领的手，果然冰凉。</w:t>
      </w:r>
    </w:p>
    <w:p/>
    <w:p>
      <w:r>
        <w:t>韩灵雪没抽手，任由他握着暖着，低声道：“我修炼的功法，本就不惧寒。”</w:t>
      </w:r>
    </w:p>
    <w:p/>
    <w:p>
      <w:r>
        <w:t>话虽如此，陆沉还是解下大氅，想给她披上。</w:t>
      </w:r>
    </w:p>
    <w:p/>
    <w:p>
      <w:r>
        <w:t>韩灵雪却按住了他的手，摇了摇头。她抬眼看他，雪花落在她睫毛上，很快融成细小的水珠。</w:t>
      </w:r>
    </w:p>
    <w:p/>
    <w:p>
      <w:r>
        <w:t>“陆沉，”她第一次在清醒时，如此正式地、不带前缀地唤他的名字，“这条路，会很艰难，很危险。皇帝不会坐视联盟成形，镇武司、魔教，还有那些被收买背叛的宗门……明枪暗箭，防不胜防。”</w:t>
      </w:r>
    </w:p>
    <w:p/>
    <w:p>
      <w:r>
        <w:t>“我知道。”陆沉点头。</w:t>
      </w:r>
    </w:p>
    <w:p/>
    <w:p>
      <w:r>
        <w:t>“你本可以走的。”韩灵雪看着他，“以你的隐匿之能，若想独自脱身，天下之大，未必没有容身之处。前朝遗泽，或许也还有零星藏匿的力量。”</w:t>
      </w:r>
    </w:p>
    <w:p/>
    <w:p>
      <w:r>
        <w:t>陆沉笑了，笑容在雪光映照下格外温暖：“师尊是在赶我走？”</w:t>
      </w:r>
    </w:p>
    <w:p/>
    <w:p>
      <w:r>
        <w:t>“我是说，”韩灵雪别开视线，声音更轻，“你不必……把整个宗门的重担，都扛在自己肩上。这不是你一个人的战争。”</w:t>
      </w:r>
    </w:p>
    <w:p/>
    <w:p>
      <w:r>
        <w:t>“可这是你的战争。”陆沉握紧她的手，一字一句道，“师尊在哪，我的战场就在哪。宗门是你的责任，而你是我的。”</w:t>
      </w:r>
    </w:p>
    <w:p/>
    <w:p>
      <w:r>
        <w:t>韩灵雪呼吸一滞，抬眸看他。</w:t>
      </w:r>
    </w:p>
    <w:p/>
    <w:p>
      <w:r>
        <w:t>陆沉目光坦荡而炽热：“我不在乎什么前朝遗命，也不在乎龙魂剑诀该不该现世。我在乎的，是这雪霁峰上的三餐四季，是你教我练剑时严厉又耐心的样子，是你醉酒后抓着我的手说‘别离开’的样子，是你在所有人面前说‘你只是我徒弟’的样子。”</w:t>
      </w:r>
    </w:p>
    <w:p/>
    <w:p>
      <w:r>
        <w:t>“师尊，从前我是为活着而躲藏。现在，我是为守护而战。”</w:t>
      </w:r>
    </w:p>
    <w:p/>
    <w:p>
      <w:r>
        <w:t>“守护你，守护灵雪宗，守护我们共同认可的‘道’。”</w:t>
      </w:r>
    </w:p>
    <w:p/>
    <w:p>
      <w:r>
        <w:t>雪落无声。</w:t>
      </w:r>
    </w:p>
    <w:p/>
    <w:p>
      <w:r>
        <w:t>韩灵雪看着眼前青年坚定的眉眼，忽然觉得，这漫天风雪，似乎也没那么冷了。心中那道坚守了数十年的、关于师徒伦常与宗主责任的冰墙，在这炽热坦荡的目光与誓言里，正悄然融化。</w:t>
      </w:r>
    </w:p>
    <w:p/>
    <w:p>
      <w:r>
        <w:t>她没有再说什么，只是反手握住了他的手，用力地，紧紧握住。</w:t>
      </w:r>
    </w:p>
    <w:p/>
    <w:p>
      <w:r>
        <w:t>然后，她轻轻靠前一步，额头抵在了他的肩头。</w:t>
      </w:r>
    </w:p>
    <w:p/>
    <w:p>
      <w:r>
        <w:t>这是一个短暂到几乎错觉的依靠。</w:t>
      </w:r>
    </w:p>
    <w:p/>
    <w:p>
      <w:r>
        <w:t>随即她便退开，恢复了一贯的清冷神色，只是耳垂的红晕暴露了心绪。</w:t>
      </w:r>
    </w:p>
    <w:p/>
    <w:p>
      <w:r>
        <w:t>“三日后，无论联盟有无回音，朝廷大军必至。”她转身望向漆黑的山下，声音恢复了宗主的沉稳决断，“去做准备吧。需要什么，直接去库房支取。若有人不服调遣，我来处置。”</w:t>
      </w:r>
    </w:p>
    <w:p/>
    <w:p>
      <w:r>
        <w:t>“是。”陆沉看着她挺直的背影，心中一片滚烫的安宁。</w:t>
      </w:r>
    </w:p>
    <w:p/>
    <w:p>
      <w:r>
        <w:t>他知道，有些话无需再说，有些心意已然相通。</w:t>
      </w:r>
    </w:p>
    <w:p/>
    <w:p>
      <w:r>
        <w:t>前路纵是刀山火海，亦有人携手同行。</w:t>
      </w:r>
    </w:p>
    <w:p/>
    <w:p>
      <w:r>
        <w:t>这就够了。</w:t>
      </w:r>
    </w:p>
    <w:p/>
    <w:p>
      <w:r>
        <w:t>他最后看了一眼她的侧影，将那份温暖紧握在手心，转身步入风雪，去完成他必须完成的布局。</w:t>
      </w:r>
    </w:p>
    <w:p/>
    <w:p>
      <w:r>
        <w:t>廊下，韩灵雪独立良久，直到他的身影完全消失在雪幕中。</w:t>
      </w:r>
    </w:p>
    <w:p/>
    <w:p>
      <w:r>
        <w:t>她抬起手，看着掌心仿佛残留的温度，低声自语，又像是说给这寂寂雪夜听：</w:t>
      </w:r>
    </w:p>
    <w:p/>
    <w:p>
      <w:r>
        <w:t>“这一次，我不会再让任何人……把你从我身边带走。”</w:t>
      </w:r>
    </w:p>
    <w:p/>
    <w:p>
      <w:r>
        <w:t>雪落长夜，覆盖山川，也覆盖了即将燃起的烽烟。</w:t>
      </w:r>
    </w:p>
    <w:p/>
    <w:p>
      <w:r>
        <w:t>抉择已定，联盟初启。</w:t>
      </w:r>
    </w:p>
    <w:p/>
    <w:p>
      <w:r>
        <w:t>而远在数千里外的京城，皇宫深处，一身明黄龙袍的赵乾，也正将一枚黑色棋子，轻轻按在北境地图上，标着“灵雪宗”的位置。</w:t>
      </w:r>
    </w:p>
    <w:p/>
    <w:p>
      <w:r>
        <w:t>棋局，已至中盘。</w:t>
      </w:r>
    </w:p>
    <w:p/>
    <w:p>
      <w:r>
        <w:t>---</w:t>
      </w:r>
    </w:p>
    <w:p/>
    <w:p>
      <w:r>
        <w:t>【第三卷·圣旨南下·终】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