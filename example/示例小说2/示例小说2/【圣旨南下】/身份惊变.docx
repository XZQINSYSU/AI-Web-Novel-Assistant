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第三卷·圣旨南下·第三章·身份惊变</w:t>
      </w:r>
    </w:p>
    <w:p/>
    <w:p>
      <w:r>
        <w:t>## 一、晨光与裂痕</w:t>
      </w:r>
    </w:p>
    <w:p/>
    <w:p>
      <w:r>
        <w:t>灵泉中的雾气，是在黎明前散去的。</w:t>
      </w:r>
    </w:p>
    <w:p/>
    <w:p>
      <w:r>
        <w:t>陆沉醒来时，发现自己躺在疗伤静室的玉床上，身上盖着师尊的白色外袍。袍子带着她特有的冷香，还有昨夜灵泉湿润的水汽。</w:t>
      </w:r>
    </w:p>
    <w:p/>
    <w:p>
      <w:r>
        <w:t>伤口已经不疼了。</w:t>
      </w:r>
    </w:p>
    <w:p/>
    <w:p>
      <w:r>
        <w:t>他坐起身，左肩处缠绕着新的绷带——手法细致，是师尊亲自包扎的。运起灵力探查，那道被魔气侵蚀的剑伤竟已愈合七成，经脉中残留的黑气也被清除干净。</w:t>
      </w:r>
    </w:p>
    <w:p/>
    <w:p>
      <w:r>
        <w:t>“不愧是灵泉……”陆沉低声自语，眼底却闪过一丝疑虑。</w:t>
      </w:r>
    </w:p>
    <w:p/>
    <w:p>
      <w:r>
        <w:t>这愈合速度太快了。</w:t>
      </w:r>
    </w:p>
    <w:p/>
    <w:p>
      <w:r>
        <w:t>快得不正常。</w:t>
      </w:r>
    </w:p>
    <w:p/>
    <w:p>
      <w:r>
        <w:t>门外传来脚步声。</w:t>
      </w:r>
    </w:p>
    <w:p/>
    <w:p>
      <w:r>
        <w:t>韩灵雪推门进来，手中端着一碗热气腾腾的灵米粥。她换了身干净的素白长裙，头发简单挽起，脸色依旧有些苍白，但比昨夜好了许多。</w:t>
      </w:r>
    </w:p>
    <w:p/>
    <w:p>
      <w:r>
        <w:t>见陆沉坐着，她脚步微顿。</w:t>
      </w:r>
    </w:p>
    <w:p/>
    <w:p>
      <w:r>
        <w:t>“醒了？”她走到床边，将粥碗放在玉几上，“感觉如何？”</w:t>
      </w:r>
    </w:p>
    <w:p/>
    <w:p>
      <w:r>
        <w:t>“好多了。”陆沉看着她，忽然笑了，“师尊亲自熬的粥？”</w:t>
      </w:r>
    </w:p>
    <w:p/>
    <w:p>
      <w:r>
        <w:t>韩灵雪别过脸:“膳堂送的。”</w:t>
      </w:r>
    </w:p>
    <w:p/>
    <w:p>
      <w:r>
        <w:t>但碗边有一小块焦痕——那是她熬粥时火候没控制好留下的痕迹。陆沉看在眼里，心口暖得发烫。</w:t>
      </w:r>
    </w:p>
    <w:p/>
    <w:p>
      <w:r>
        <w:t>“谢谢师尊。”他端起碗，慢慢喝了一口。</w:t>
      </w:r>
    </w:p>
    <w:p/>
    <w:p>
      <w:r>
        <w:t>米粥温热，带着灵米特有的清香。其实味道很普通，甚至有点淡，但陆沉喝得很认真，一口一口，像是在品尝什么珍馐。</w:t>
      </w:r>
    </w:p>
    <w:p/>
    <w:p>
      <w:r>
        <w:t>韩灵雪坐在床边，看着他喝粥。</w:t>
      </w:r>
    </w:p>
    <w:p/>
    <w:p>
      <w:r>
        <w:t>晨光从石窗斜射进来，在她侧脸镀上一层柔和的浅金。她的睫毛很长，垂着的时候，在眼睑投下淡淡的阴影。</w:t>
      </w:r>
    </w:p>
    <w:p/>
    <w:p>
      <w:r>
        <w:t>“昨夜……”她忽然开口，声音很轻，“你说的话，我都记得。”</w:t>
      </w:r>
    </w:p>
    <w:p/>
    <w:p>
      <w:r>
        <w:t>陆沉手一顿。</w:t>
      </w:r>
    </w:p>
    <w:p/>
    <w:p>
      <w:r>
        <w:t>“但现在是战时。”韩灵雪抬起头，直视他的眼睛，“等一切结束……若还能结束，我们再谈。”</w:t>
      </w:r>
    </w:p>
    <w:p/>
    <w:p>
      <w:r>
        <w:t>这话已经近乎承诺。</w:t>
      </w:r>
    </w:p>
    <w:p/>
    <w:p>
      <w:r>
        <w:t>陆沉放下碗，伸手想去握她的手。韩灵雪的手蜷了一下，却没有躲开。</w:t>
      </w:r>
    </w:p>
    <w:p/>
    <w:p>
      <w:r>
        <w:t>他的手很暖，她的手微凉。</w:t>
      </w:r>
    </w:p>
    <w:p/>
    <w:p>
      <w:r>
        <w:t>“好。”陆沉说，“等一切结束。”</w:t>
      </w:r>
    </w:p>
    <w:p/>
    <w:p>
      <w:r>
        <w:t>窗外传来钟声。</w:t>
      </w:r>
    </w:p>
    <w:p/>
    <w:p>
      <w:r>
        <w:t>是宗门召集的晨钟。</w:t>
      </w:r>
    </w:p>
    <w:p/>
    <w:p>
      <w:r>
        <w:t>韩灵雪神色一凛，抽回手站起身:“你在此休息，我去议事堂。”</w:t>
      </w:r>
    </w:p>
    <w:p/>
    <w:p>
      <w:r>
        <w:t>“我陪师尊去。”陆沉已经下床。</w:t>
      </w:r>
    </w:p>
    <w:p/>
    <w:p>
      <w:r>
        <w:t>“你的伤——”</w:t>
      </w:r>
    </w:p>
    <w:p/>
    <w:p>
      <w:r>
        <w:t>“好了。”陆沉活动了一下左肩，伤口处传来轻微的刺痛，但确实不影响行动，“师尊的灵泉疗伤效果极好。”</w:t>
      </w:r>
    </w:p>
    <w:p/>
    <w:p>
      <w:r>
        <w:t>韩灵雪盯着他看了片刻，最终点头。</w:t>
      </w:r>
    </w:p>
    <w:p/>
    <w:p>
      <w:r>
        <w:t>“换衣服。”她转身出门，“我在外面等你。”</w:t>
      </w:r>
    </w:p>
    <w:p/>
    <w:p>
      <w:r>
        <w:t>---</w:t>
      </w:r>
    </w:p>
    <w:p/>
    <w:p>
      <w:r>
        <w:t>议事堂的气氛，比陆沉预想的更凝重。</w:t>
      </w:r>
    </w:p>
    <w:p/>
    <w:p>
      <w:r>
        <w:t>王长老坐在左侧首位，脸色铁青。他身后站着七八名内门弟子，皆是保守派系的成员。右侧以执法长老为首的主战派，人数稍少，但个个神情肃杀。</w:t>
      </w:r>
    </w:p>
    <w:p/>
    <w:p>
      <w:r>
        <w:t>韩灵雪踏入堂中时，所有人都站了起来。</w:t>
      </w:r>
    </w:p>
    <w:p/>
    <w:p>
      <w:r>
        <w:t>“宗主。”王长老率先开口，语气僵硬，“昨夜护山大阵东北角阵眼出现异常波动，值守弟子发现有人试图从外部破解阵法。”</w:t>
      </w:r>
    </w:p>
    <w:p/>
    <w:p>
      <w:r>
        <w:t>韩灵雪在主位坐下:“查到踪迹了？”</w:t>
      </w:r>
    </w:p>
    <w:p/>
    <w:p>
      <w:r>
        <w:t>“没有。”执法长老沉声道，“对方手法老练，没有留下灵力痕迹。但根据阵法反馈，至少是筑基中期的修为。”</w:t>
      </w:r>
    </w:p>
    <w:p/>
    <w:p>
      <w:r>
        <w:t>陆沉默默走到韩灵雪身后站定。</w:t>
      </w:r>
    </w:p>
    <w:p/>
    <w:p>
      <w:r>
        <w:t>这个位置通常是亲传弟子的位置，但此刻他站在这里，却引来数道目光。有探究，有不满，也有……隐隐的敌意。</w:t>
      </w:r>
    </w:p>
    <w:p/>
    <w:p>
      <w:r>
        <w:t>“宗主。”王长老忽然看向陆沉，“听闻陆师侄昨夜在后山禁地疗伤？”</w:t>
      </w:r>
    </w:p>
    <w:p/>
    <w:p>
      <w:r>
        <w:t>“是。”韩灵雪淡淡道。</w:t>
      </w:r>
    </w:p>
    <w:p/>
    <w:p>
      <w:r>
        <w:t>“灵泉乃宗门重地，历代只有宗主及少数长老有权使用。”王长老声音拔高，“陆师侄虽为亲传，但毕竟只是弟子，此举是否——”</w:t>
      </w:r>
    </w:p>
    <w:p/>
    <w:p>
      <w:r>
        <w:t>“是我带他去的。”韩灵雪打断他，声音冷了下来，“王长老对我的决定有意见？”</w:t>
      </w:r>
    </w:p>
    <w:p/>
    <w:p>
      <w:r>
        <w:t>堂内一静。</w:t>
      </w:r>
    </w:p>
    <w:p/>
    <w:p>
      <w:r>
        <w:t>王长老脸色变幻，最终咬牙道:“不敢。只是如今宗门危难，任何规矩的松动，都可能引发连锁反应。还望宗主……三思。”</w:t>
      </w:r>
    </w:p>
    <w:p/>
    <w:p>
      <w:r>
        <w:t>这话已经说得很重了。</w:t>
      </w:r>
    </w:p>
    <w:p/>
    <w:p>
      <w:r>
        <w:t>韩灵雪放在扶手上的手指微微收紧。</w:t>
      </w:r>
    </w:p>
    <w:p/>
    <w:p>
      <w:r>
        <w:t>陆沉忽然开口:“王长老说得对。”</w:t>
      </w:r>
    </w:p>
    <w:p/>
    <w:p>
      <w:r>
        <w:t>所有人都看向他。</w:t>
      </w:r>
    </w:p>
    <w:p/>
    <w:p>
      <w:r>
        <w:t>“灵泉确实是宗门重地。”陆沉平静地说，“昨夜我伤重濒危，师尊为救我性命才破例开启。如今我伤已好转，自当将功补过——东北角阵眼的巡查，请交给我。”</w:t>
      </w:r>
    </w:p>
    <w:p/>
    <w:p>
      <w:r>
        <w:t>执法长老皱眉:“你的伤——”</w:t>
      </w:r>
    </w:p>
    <w:p/>
    <w:p>
      <w:r>
        <w:t>“无碍。”陆沉转向韩灵雪，“师尊，请准我带队巡查阵眼，并加强那一片的防御布置。”</w:t>
      </w:r>
    </w:p>
    <w:p/>
    <w:p>
      <w:r>
        <w:t>韩灵雪看着他。</w:t>
      </w:r>
    </w:p>
    <w:p/>
    <w:p>
      <w:r>
        <w:t>少年眼神清澈坚定，没有半分虚假。他是真的想为宗门出力，也是真的……在帮她解围。</w:t>
      </w:r>
    </w:p>
    <w:p/>
    <w:p>
      <w:r>
        <w:t>“准。”韩灵雪点头，“带十名内门弟子，午时前回报。”</w:t>
      </w:r>
    </w:p>
    <w:p/>
    <w:p>
      <w:r>
        <w:t>“是。”</w:t>
      </w:r>
    </w:p>
    <w:p/>
    <w:p>
      <w:r>
        <w:t>陆沉行礼，转身走出议事堂。</w:t>
      </w:r>
    </w:p>
    <w:p/>
    <w:p>
      <w:r>
        <w:t>踏出门口的刹那，他听见王长老压低声音对韩灵雪说:</w:t>
      </w:r>
    </w:p>
    <w:p/>
    <w:p>
      <w:r>
        <w:t>“宗主，此子来历不明，您太过信任他了……”</w:t>
      </w:r>
    </w:p>
    <w:p/>
    <w:p>
      <w:r>
        <w:t>后面的话，被门隔断了。</w:t>
      </w:r>
    </w:p>
    <w:p/>
    <w:p>
      <w:r>
        <w:t>陆沉站在廊下，望着院中积雪。</w:t>
      </w:r>
    </w:p>
    <w:p/>
    <w:p>
      <w:r>
        <w:t>来历不明么？</w:t>
      </w:r>
    </w:p>
    <w:p/>
    <w:p>
      <w:r>
        <w:t>他笑了笑，眼底却是一片冰冷。</w:t>
      </w:r>
    </w:p>
    <w:p/>
    <w:p>
      <w:r>
        <w:t>## 二、密函</w:t>
      </w:r>
    </w:p>
    <w:p/>
    <w:p>
      <w:r>
        <w:t>巡查工作进行得很顺利。</w:t>
      </w:r>
    </w:p>
    <w:p/>
    <w:p>
      <w:r>
        <w:t>东北角阵眼位于雪霁峰后山一处悬崖下，位置隐蔽。陆沉带人赶到时，阵眼处的防护符文确实有被触动的痕迹，但就像执法长老所说——没有留下任何灵力残留。</w:t>
      </w:r>
    </w:p>
    <w:p/>
    <w:p>
      <w:r>
        <w:t>“手法很专业。”陆沉蹲下身，手指轻触地面冻土，“不是魔教的路数。”</w:t>
      </w:r>
    </w:p>
    <w:p/>
    <w:p>
      <w:r>
        <w:t>跟来的内门弟子中，有个叫陈枫的年轻人开口:“陆师兄，你觉得是镇武司的人？”</w:t>
      </w:r>
    </w:p>
    <w:p/>
    <w:p>
      <w:r>
        <w:t>陆沉抬头看他。</w:t>
      </w:r>
    </w:p>
    <w:p/>
    <w:p>
      <w:r>
        <w:t>陈枫是执法长老一系的弟子，炼气四层修为，剑法扎实。昨夜陆沉在演练中“重伤”时，他是少数几个真正冲上来想救人的。</w:t>
      </w:r>
    </w:p>
    <w:p/>
    <w:p>
      <w:r>
        <w:t>“有可能。”陆沉站起身，“但也可能是……”</w:t>
      </w:r>
    </w:p>
    <w:p/>
    <w:p>
      <w:r>
        <w:t>话音未落，远处山门方向忽然传来急促的钟声。</w:t>
      </w:r>
    </w:p>
    <w:p/>
    <w:p>
      <w:r>
        <w:t>不是晨钟。</w:t>
      </w:r>
    </w:p>
    <w:p/>
    <w:p>
      <w:r>
        <w:t>是警钟。</w:t>
      </w:r>
    </w:p>
    <w:p/>
    <w:p>
      <w:r>
        <w:t>“敌袭？”陈枫脸色一变。</w:t>
      </w:r>
    </w:p>
    <w:p/>
    <w:p>
      <w:r>
        <w:t>陆沉已经御起轻功朝山门方向掠去:“留下五人守阵眼，其他人跟我来！”</w:t>
      </w:r>
    </w:p>
    <w:p/>
    <w:p>
      <w:r>
        <w:t>---</w:t>
      </w:r>
    </w:p>
    <w:p/>
    <w:p>
      <w:r>
        <w:t>山门外，并没有大军压境。</w:t>
      </w:r>
    </w:p>
    <w:p/>
    <w:p>
      <w:r>
        <w:t>只有三个人。</w:t>
      </w:r>
    </w:p>
    <w:p/>
    <w:p>
      <w:r>
        <w:t>镇武司巡察使周文远，依旧穿着那身暗红色官服，负手站在护山大阵光幕之外。他身后跟着两名黑衣随从，气息内敛，皆是筑基初期修为。</w:t>
      </w:r>
    </w:p>
    <w:p/>
    <w:p>
      <w:r>
        <w:t>韩灵雪已率众长老赶到山门。</w:t>
      </w:r>
    </w:p>
    <w:p/>
    <w:p>
      <w:r>
        <w:t>光幕之内，数十名灵雪宗弟子持剑而立，剑拔弩张。</w:t>
      </w:r>
    </w:p>
    <w:p/>
    <w:p>
      <w:r>
        <w:t>“周大人去而复返，所为何事？”韩灵雪声音透过阵法传出，冷如寒冰。</w:t>
      </w:r>
    </w:p>
    <w:p/>
    <w:p>
      <w:r>
        <w:t>周文远笑了。</w:t>
      </w:r>
    </w:p>
    <w:p/>
    <w:p>
      <w:r>
        <w:t>他从怀中取出一卷明黄绢帛，却不是圣旨。</w:t>
      </w:r>
    </w:p>
    <w:p/>
    <w:p>
      <w:r>
        <w:t>“韩宗主，本官此番前来，是奉陛下口谕，送一封密函。”周文远将那卷绢帛举起，“此函涉及贵宗一位弟子的……真实身份。”</w:t>
      </w:r>
    </w:p>
    <w:p/>
    <w:p>
      <w:r>
        <w:t>所有人的目光，都下意识看向刚刚赶到的陆沉。</w:t>
      </w:r>
    </w:p>
    <w:p/>
    <w:p>
      <w:r>
        <w:t>陆沉停下脚步，站在弟子群中。</w:t>
      </w:r>
    </w:p>
    <w:p/>
    <w:p>
      <w:r>
        <w:t>他脸上没什么表情，只是静静看着周文远手中那卷绢帛。</w:t>
      </w:r>
    </w:p>
    <w:p/>
    <w:p>
      <w:r>
        <w:t>“周大人何意？”韩灵雪的声音依然平静。</w:t>
      </w:r>
    </w:p>
    <w:p/>
    <w:p>
      <w:r>
        <w:t>“韩宗主不妨先看看密函内容。”周文远将绢帛抛向光幕。</w:t>
      </w:r>
    </w:p>
    <w:p/>
    <w:p>
      <w:r>
        <w:t>绢帛穿过阵法光幕时，泛起一阵涟漪——上面附着了特殊的通行符文，显然是早就准备好的。</w:t>
      </w:r>
    </w:p>
    <w:p/>
    <w:p>
      <w:r>
        <w:t>绢帛轻飘飘落在韩灵雪面前。</w:t>
      </w:r>
    </w:p>
    <w:p/>
    <w:p>
      <w:r>
        <w:t>她伸手接过，展开。</w:t>
      </w:r>
    </w:p>
    <w:p/>
    <w:p>
      <w:r>
        <w:t>只看了三行，她的脸色骤然苍白。</w:t>
      </w:r>
    </w:p>
    <w:p/>
    <w:p>
      <w:r>
        <w:t>握着绢帛的手指，指节发白。</w:t>
      </w:r>
    </w:p>
    <w:p/>
    <w:p>
      <w:r>
        <w:t>“宗主？”执法长老察觉到不对。</w:t>
      </w:r>
    </w:p>
    <w:p/>
    <w:p>
      <w:r>
        <w:t>韩灵雪没有回答。</w:t>
      </w:r>
    </w:p>
    <w:p/>
    <w:p>
      <w:r>
        <w:t>她继续往下看，越看，手抖得越厉害。到最后，绢帛几乎要从她手中滑落。</w:t>
      </w:r>
    </w:p>
    <w:p/>
    <w:p>
      <w:r>
        <w:t>“师尊？”陆沉忍不住上前一步。</w:t>
      </w:r>
    </w:p>
    <w:p/>
    <w:p>
      <w:r>
        <w:t>韩灵雪猛地抬头，看向他。</w:t>
      </w:r>
    </w:p>
    <w:p/>
    <w:p>
      <w:r>
        <w:t>那眼神复杂到了极点——震惊、难以置信、恍然、痛苦……还有，深深的担忧。</w:t>
      </w:r>
    </w:p>
    <w:p/>
    <w:p>
      <w:r>
        <w:t>她张了张嘴，却发不出声音。</w:t>
      </w:r>
    </w:p>
    <w:p/>
    <w:p>
      <w:r>
        <w:t>“看来韩宗主已经看明白了。”周文远的声音透过光幕传来，带着毫不掩饰的得意，“那么，本官正式传达陛下旨意:请灵雪宗即刻交出前朝余孽、伪太子遗孤——陆沉。否则，将以窝藏逆犯、图谋不轨之罪论处，朝廷大军不日即至，届时……鸡犬不留。”</w:t>
      </w:r>
    </w:p>
    <w:p/>
    <w:p>
      <w:r>
        <w:t>前朝余孽。</w:t>
      </w:r>
    </w:p>
    <w:p/>
    <w:p>
      <w:r>
        <w:t>伪太子遗孤。</w:t>
      </w:r>
    </w:p>
    <w:p/>
    <w:p>
      <w:r>
        <w:t>这几个字像惊雷，在所有人耳边炸开。</w:t>
      </w:r>
    </w:p>
    <w:p/>
    <w:p>
      <w:r>
        <w:t>弟子们哗然。</w:t>
      </w:r>
    </w:p>
    <w:p/>
    <w:p>
      <w:r>
        <w:t>长老们变色。</w:t>
      </w:r>
    </w:p>
    <w:p/>
    <w:p>
      <w:r>
        <w:t>王长老第一个反应过来，指着陆沉厉声道:“你……你竟是前朝皇族？！”</w:t>
      </w:r>
    </w:p>
    <w:p/>
    <w:p>
      <w:r>
        <w:t>陆沉站在原地。</w:t>
      </w:r>
    </w:p>
    <w:p/>
    <w:p>
      <w:r>
        <w:t>雪花落在他肩头，他没有拂去。</w:t>
      </w:r>
    </w:p>
    <w:p/>
    <w:p>
      <w:r>
        <w:t>原来如此。</w:t>
      </w:r>
    </w:p>
    <w:p/>
    <w:p>
      <w:r>
        <w:t>原来皇帝真正的杀招在这里。</w:t>
      </w:r>
    </w:p>
    <w:p/>
    <w:p>
      <w:r>
        <w:t>不是灵脉，不是资源，而是——身份。</w:t>
      </w:r>
    </w:p>
    <w:p/>
    <w:p>
      <w:r>
        <w:t>他缓缓抬起头，迎上韩灵雪的目光。</w:t>
      </w:r>
    </w:p>
    <w:p/>
    <w:p>
      <w:r>
        <w:t>师尊眼中噙着泪，却倔强地没有落下。她在等他解释，等他说这不是真的。</w:t>
      </w:r>
    </w:p>
    <w:p/>
    <w:p>
      <w:r>
        <w:t>可陆沉知道，这就是真的。</w:t>
      </w:r>
    </w:p>
    <w:p/>
    <w:p>
      <w:r>
        <w:t>那个他藏在心底十年的秘密，那个连他自己都快忘记的身份，如今被赤裸裸地揭开，曝晒在所有人面前。</w:t>
      </w:r>
    </w:p>
    <w:p/>
    <w:p>
      <w:r>
        <w:t>“师尊。”他轻声开口，“那封密函……能让我看看吗？”</w:t>
      </w:r>
    </w:p>
    <w:p/>
    <w:p>
      <w:r>
        <w:t>韩灵雪的手在颤抖。</w:t>
      </w:r>
    </w:p>
    <w:p/>
    <w:p>
      <w:r>
        <w:t>但她还是将绢帛递了过来。</w:t>
      </w:r>
    </w:p>
    <w:p/>
    <w:p>
      <w:r>
        <w:t>陆沉接过，展开。</w:t>
      </w:r>
    </w:p>
    <w:p/>
    <w:p>
      <w:r>
        <w:t>绢帛上的字迹工整清晰，盖着大周皇室秘阁的朱印。内容详细记载了二十五年前的那场宫廷政变——</w:t>
      </w:r>
    </w:p>
    <w:p/>
    <w:p>
      <w:r>
        <w:t>前朝大燕末代皇帝被弑，太子妃携刚满周岁的皇太子逃出皇宫，隐姓埋名流落民间。太子妃病故前，将皇太子托付给一位忠仆，并留下一块刻有“陆”字的玉佩作为信物。</w:t>
      </w:r>
    </w:p>
    <w:p/>
    <w:p>
      <w:r>
        <w:t>绢帛上甚至附了玉佩的拓印图案。</w:t>
      </w:r>
    </w:p>
    <w:p/>
    <w:p>
      <w:r>
        <w:t>与陆沉怀中那块，一模一样。</w:t>
      </w:r>
    </w:p>
    <w:p/>
    <w:p>
      <w:r>
        <w:t>继续往下看，还有更多:</w:t>
      </w:r>
    </w:p>
    <w:p/>
    <w:p>
      <w:r>
        <w:t>陆家灭门案的真相——不是仇杀，是朝廷暗卫奉命清除前朝血脉。</w:t>
      </w:r>
    </w:p>
    <w:p/>
    <w:p>
      <w:r>
        <w:t>陆沉这些年展露的剑道天赋为何异于常人——因为他身负前朝皇室独有的“炎阳血脉”，且幼时被秘密传授过前朝皇室绝学《龙魂剑诀》残篇。</w:t>
      </w:r>
    </w:p>
    <w:p/>
    <w:p>
      <w:r>
        <w:t>甚至，连他拜入灵雪宗的动机都被“分析”得清清楚楚:寻求庇护，积蓄力量，伺机复国。</w:t>
      </w:r>
    </w:p>
    <w:p/>
    <w:p>
      <w:r>
        <w:t>每一桩，每一件，证据确凿，逻辑严密。</w:t>
      </w:r>
    </w:p>
    <w:p/>
    <w:p>
      <w:r>
        <w:t>完美得……让人无法反驳。</w:t>
      </w:r>
    </w:p>
    <w:p/>
    <w:p>
      <w:r>
        <w:t>陆沉看完，将绢帛缓缓卷起。</w:t>
      </w:r>
    </w:p>
    <w:p/>
    <w:p>
      <w:r>
        <w:t>他抬起眼，看向光幕外的周文远。</w:t>
      </w:r>
    </w:p>
    <w:p/>
    <w:p>
      <w:r>
        <w:t>“周大人。”陆沉开口，声音平静得可怕，“陛下为了灭我灵雪宗，还真是煞费苦心。”</w:t>
      </w:r>
    </w:p>
    <w:p/>
    <w:p>
      <w:r>
        <w:t>周文远挑眉:“陆公子这是承认了？”</w:t>
      </w:r>
    </w:p>
    <w:p/>
    <w:p>
      <w:r>
        <w:t>“我承认什么？”陆沉忽然笑了，“承认我是前朝皇族？承认我身负复国野心？承认我拜入灵雪宗是别有所图？”</w:t>
      </w:r>
    </w:p>
    <w:p/>
    <w:p>
      <w:r>
        <w:t>他每问一句，就向前走一步。</w:t>
      </w:r>
    </w:p>
    <w:p/>
    <w:p>
      <w:r>
        <w:t>走到光幕边缘，与周文远隔着一层淡蓝光幕对视。</w:t>
      </w:r>
    </w:p>
    <w:p/>
    <w:p>
      <w:r>
        <w:t>“这封密函写得精彩。”陆沉举起绢帛，“但周大人有没有想过一个问题——若我真是前朝皇太子，身负复国大业，为何要潜伏在一个小小的灵雪宗？为何要等到宗门存亡之际，才被‘揭穿’身份？”</w:t>
      </w:r>
    </w:p>
    <w:p/>
    <w:p>
      <w:r>
        <w:t>周文远眯起眼。</w:t>
      </w:r>
    </w:p>
    <w:p/>
    <w:p>
      <w:r>
        <w:t>“因为这一切，本就是陛下设计的。”陆沉一字一句道，“从我陆家灭门，到我流落至此，再到今日这封密函——全是陛下为剿灭北境宗门，精心布下的棋局。”</w:t>
      </w:r>
    </w:p>
    <w:p/>
    <w:p>
      <w:r>
        <w:t>他转身，面向所有灵雪宗弟子和长老。</w:t>
      </w:r>
    </w:p>
    <w:p/>
    <w:p>
      <w:r>
        <w:t>“诸位师伯、师兄师姐。”陆沉深吸一口气，“我确实姓陆，也确实身怀一块刻有‘陆’字的玉佩。但我不是什么前朝皇太子——我只是一个全家被朝廷暗卫屠杀，侥幸逃生的孤儿。”</w:t>
      </w:r>
    </w:p>
    <w:p/>
    <w:p>
      <w:r>
        <w:t>“当年我七岁，亲眼看着父母死在我面前。杀他们的人，黑衣蒙面，刀柄上刻着盘龙纹——那是大周皇室暗卫的标记。”</w:t>
      </w:r>
    </w:p>
    <w:p/>
    <w:p>
      <w:r>
        <w:t>“我逃出来，流浪三年，十岁那年机缘巧合得到一本残缺剑谱，自己瞎练出些门道。后来听说灵雪宗开山收徒，我想学本事报仇，就来了。”</w:t>
      </w:r>
    </w:p>
    <w:p/>
    <w:p>
      <w:r>
        <w:t>“至于我的剑法天赋……”陆沉看向韩灵雪，“师尊最清楚。我入宗时测的是杂灵根下等，是师尊每夜带我秘密修炼，我才有了今日的修为。若我真是什么前朝皇室血脉，身负绝世传承，何须如此？”</w:t>
      </w:r>
    </w:p>
    <w:p/>
    <w:p>
      <w:r>
        <w:t>弟子们面面相觑。</w:t>
      </w:r>
    </w:p>
    <w:p/>
    <w:p>
      <w:r>
        <w:t>这番话合情合理。</w:t>
      </w:r>
    </w:p>
    <w:p/>
    <w:p>
      <w:r>
        <w:t>王长老却厉声道:“巧言令色！那《龙魂剑诀》作何解释？昨夜你重伤之下，剑气中隐有龙吟之声，执法长老也听到了！”</w:t>
      </w:r>
    </w:p>
    <w:p/>
    <w:p>
      <w:r>
        <w:t>执法长老沉默片刻，点头:“确有此事。”</w:t>
      </w:r>
    </w:p>
    <w:p/>
    <w:p>
      <w:r>
        <w:t>陆沉心中一沉。</w:t>
      </w:r>
    </w:p>
    <w:p/>
    <w:p>
      <w:r>
        <w:t>昨夜共浴疗伤时，他情绪激荡，确实无意识催动了一丝炎阳血脉的力量。没想到……</w:t>
      </w:r>
    </w:p>
    <w:p/>
    <w:p>
      <w:r>
        <w:t>“那是我家传的一门养生功法。”陆沉面不改色，“我父亲生前是个游方郎中，那功法是他从古医书中悟出的，能温养经脉。至于什么‘龙吟’，怕是长老听错了。”</w:t>
      </w:r>
    </w:p>
    <w:p/>
    <w:p>
      <w:r>
        <w:t>“你——”王长老还要再说。</w:t>
      </w:r>
    </w:p>
    <w:p/>
    <w:p>
      <w:r>
        <w:t>“够了。”</w:t>
      </w:r>
    </w:p>
    <w:p/>
    <w:p>
      <w:r>
        <w:t>韩灵雪忽然开口。</w:t>
      </w:r>
    </w:p>
    <w:p/>
    <w:p>
      <w:r>
        <w:t>她走到陆沉身边，与他并肩而立。</w:t>
      </w:r>
    </w:p>
    <w:p/>
    <w:p>
      <w:r>
        <w:t>雪花落在她肩头，也落在他肩头。</w:t>
      </w:r>
    </w:p>
    <w:p/>
    <w:p>
      <w:r>
        <w:t>“周大人。”韩灵雪看向光幕外，“这封密函，我灵雪宗收了。但陆沉是我亲传弟子，他既入我宗门，便受我宗门庇护。想要人，让陛下派大军来取。”</w:t>
      </w:r>
    </w:p>
    <w:p/>
    <w:p>
      <w:r>
        <w:t>周文远脸色一沉:“韩宗主这是要抗旨？”</w:t>
      </w:r>
    </w:p>
    <w:p/>
    <w:p>
      <w:r>
        <w:t>“旨？”韩灵雪冷笑，“一道没有明发、只有口谕的密函，也配叫旨？周大人，回去告诉陛下——灵雪宗虽小，但骨头不软。想灭我们，拿出真本事来。”</w:t>
      </w:r>
    </w:p>
    <w:p/>
    <w:p>
      <w:r>
        <w:t>话音落下，她抬手一拂。</w:t>
      </w:r>
    </w:p>
    <w:p/>
    <w:p>
      <w:r>
        <w:t>护山大阵光幕骤然炽亮，磅礴的灵力震荡开来，将周文远三人震得连退数步。</w:t>
      </w:r>
    </w:p>
    <w:p/>
    <w:p>
      <w:r>
        <w:t>“送客。”</w:t>
      </w:r>
    </w:p>
    <w:p/>
    <w:p>
      <w:r>
        <w:t>韩灵雪转身，拉着陆沉的手腕，头也不回地朝宗门内走去。</w:t>
      </w:r>
    </w:p>
    <w:p/>
    <w:p>
      <w:r>
        <w:t>弟子们自动让开一条路。</w:t>
      </w:r>
    </w:p>
    <w:p/>
    <w:p>
      <w:r>
        <w:t>王长老还想说什么，被执法长老一个眼神制止。</w:t>
      </w:r>
    </w:p>
    <w:p/>
    <w:p>
      <w:r>
        <w:t>山门外，周文远盯着两人远去的背影，眼底闪过阴冷的光。</w:t>
      </w:r>
    </w:p>
    <w:p/>
    <w:p>
      <w:r>
        <w:t>他转身，对随从低声吩咐:</w:t>
      </w:r>
    </w:p>
    <w:p/>
    <w:p>
      <w:r>
        <w:t>“传信回京——灵雪宗拒不交人。按陛下旨意，启动第二步计划。”</w:t>
      </w:r>
    </w:p>
    <w:p/>
    <w:p>
      <w:r>
        <w:t>“通知魔教那边……可以动手了。”</w:t>
      </w:r>
    </w:p>
    <w:p/>
    <w:p>
      <w:r>
        <w:t>## 三、信任的重量</w:t>
      </w:r>
    </w:p>
    <w:p/>
    <w:p>
      <w:r>
        <w:t>雪霁殿。</w:t>
      </w:r>
    </w:p>
    <w:p/>
    <w:p>
      <w:r>
        <w:t>韩灵雪屏退了所有侍女，殿内只剩她和陆沉两人。</w:t>
      </w:r>
    </w:p>
    <w:p/>
    <w:p>
      <w:r>
        <w:t>门关上的一刻，她松开了握着他手腕的手。</w:t>
      </w:r>
    </w:p>
    <w:p/>
    <w:p>
      <w:r>
        <w:t>那只手，冰凉。</w:t>
      </w:r>
    </w:p>
    <w:p/>
    <w:p>
      <w:r>
        <w:t>陆沉看着她背对着自己，站在窗前看雪的背影。</w:t>
      </w:r>
    </w:p>
    <w:p/>
    <w:p>
      <w:r>
        <w:t>单薄，却笔直。</w:t>
      </w:r>
    </w:p>
    <w:p/>
    <w:p>
      <w:r>
        <w:t>“师尊。”他轻声唤。</w:t>
      </w:r>
    </w:p>
    <w:p/>
    <w:p>
      <w:r>
        <w:t>“那封密函……”韩灵雪没有回头，“有多少是真的？”</w:t>
      </w:r>
    </w:p>
    <w:p/>
    <w:p>
      <w:r>
        <w:t>陆沉默然。</w:t>
      </w:r>
    </w:p>
    <w:p/>
    <w:p>
      <w:r>
        <w:t>“你的玉佩，确实是前朝皇室的信物，对吗？”</w:t>
      </w:r>
    </w:p>
    <w:p/>
    <w:p>
      <w:r>
        <w:t>“……对。”</w:t>
      </w:r>
    </w:p>
    <w:p/>
    <w:p>
      <w:r>
        <w:t>“陆家灭门，确实是因为你的身份，对吗？”</w:t>
      </w:r>
    </w:p>
    <w:p/>
    <w:p>
      <w:r>
        <w:t>“对。”</w:t>
      </w:r>
    </w:p>
    <w:p/>
    <w:p>
      <w:r>
        <w:t>“你拜入灵雪宗，确实有寻求庇护、积蓄力量的意图，对吗？”</w:t>
      </w:r>
    </w:p>
    <w:p/>
    <w:p>
      <w:r>
        <w:t>这一次，陆沉沉默了很久。</w:t>
      </w:r>
    </w:p>
    <w:p/>
    <w:p>
      <w:r>
        <w:t>久到韩灵雪以为他不会回答了，他才低声说:</w:t>
      </w:r>
    </w:p>
    <w:p/>
    <w:p>
      <w:r>
        <w:t>“一开始，是的。”</w:t>
      </w:r>
    </w:p>
    <w:p/>
    <w:p>
      <w:r>
        <w:t>窗外的雪，下得更大了。</w:t>
      </w:r>
    </w:p>
    <w:p/>
    <w:p>
      <w:r>
        <w:t>韩灵雪的肩膀，几不可察地颤抖了一下。</w:t>
      </w:r>
    </w:p>
    <w:p/>
    <w:p>
      <w:r>
        <w:t>“但后来不一样了。”陆沉走上前，站在她身侧，“后来我留在这里，是因为这里有师尊。我想变强，不单是为了报仇，更是为了能站在师尊身边，保护师尊，保护这个……给了我‘家’的地方。”</w:t>
      </w:r>
    </w:p>
    <w:p/>
    <w:p>
      <w:r>
        <w:t>韩灵雪转过头，看向他。</w:t>
      </w:r>
    </w:p>
    <w:p/>
    <w:p>
      <w:r>
        <w:t>她眼里有泪光，但始终没有落下。</w:t>
      </w:r>
    </w:p>
    <w:p/>
    <w:p>
      <w:r>
        <w:t>“《龙魂剑诀》呢？”她问，“你真的会？”</w:t>
      </w:r>
    </w:p>
    <w:p/>
    <w:p>
      <w:r>
        <w:t>陆沉点头:“会一部分。是我母亲临终前口述给我的，只有前三式。她说那是我们陆家祖传的剑法，让我好好练，将来防身。”</w:t>
      </w:r>
    </w:p>
    <w:p/>
    <w:p>
      <w:r>
        <w:t>他没说那是前朝皇室绝学。</w:t>
      </w:r>
    </w:p>
    <w:p/>
    <w:p>
      <w:r>
        <w:t>也没说，母亲告诉他——那是他身为大燕皇太子，必须传承下去的东西。</w:t>
      </w:r>
    </w:p>
    <w:p/>
    <w:p>
      <w:r>
        <w:t>有些真相，太沉重了。</w:t>
      </w:r>
    </w:p>
    <w:p/>
    <w:p>
      <w:r>
        <w:t>他一个人背负就够了。</w:t>
      </w:r>
    </w:p>
    <w:p/>
    <w:p>
      <w:r>
        <w:t>“昨夜剑气中的龙吟……”</w:t>
      </w:r>
    </w:p>
    <w:p/>
    <w:p>
      <w:r>
        <w:t>“是我情急之下，催动了血脉之力。”陆沉坦白，“我确实身怀特殊血脉，但不是什么炎阳血脉，只是一种……比较霸道的火属性体质。这也是为什么，师尊的寒毒我能缓解。”</w:t>
      </w:r>
    </w:p>
    <w:p/>
    <w:p>
      <w:r>
        <w:t>半真半假。</w:t>
      </w:r>
    </w:p>
    <w:p/>
    <w:p>
      <w:r>
        <w:t>但已经足够。</w:t>
      </w:r>
    </w:p>
    <w:p/>
    <w:p>
      <w:r>
        <w:t>韩灵雪静静看着他，看了很久。</w:t>
      </w:r>
    </w:p>
    <w:p/>
    <w:p>
      <w:r>
        <w:t>久到陆沉以为她要说出什么决绝的话，她却忽然伸手，轻轻拂去他肩头的雪花。</w:t>
      </w:r>
    </w:p>
    <w:p/>
    <w:p>
      <w:r>
        <w:t>“还疼吗？”她问的是伤口。</w:t>
      </w:r>
    </w:p>
    <w:p/>
    <w:p>
      <w:r>
        <w:t>陆沉摇头。</w:t>
      </w:r>
    </w:p>
    <w:p/>
    <w:p>
      <w:r>
        <w:t>“那就好。”韩灵雪收回手，“从今日起，你搬来雪霁殿住。”</w:t>
      </w:r>
    </w:p>
    <w:p/>
    <w:p>
      <w:r>
        <w:t>陆沉一怔。</w:t>
      </w:r>
    </w:p>
    <w:p/>
    <w:p>
      <w:r>
        <w:t>“王长老不会善罢甘休。”韩灵雪转身，走向内室，“宗门里可能还有朝廷的内奸。你在我身边，最安全。”</w:t>
      </w:r>
    </w:p>
    <w:p/>
    <w:p>
      <w:r>
        <w:t>她走到门口，停下脚步，没有回头:</w:t>
      </w:r>
    </w:p>
    <w:p/>
    <w:p>
      <w:r>
        <w:t>“陆沉。”</w:t>
      </w:r>
    </w:p>
    <w:p/>
    <w:p>
      <w:r>
        <w:t>“弟子在。”</w:t>
      </w:r>
    </w:p>
    <w:p/>
    <w:p>
      <w:r>
        <w:t>“我不管你是前朝皇太子，还是普通孤儿。”韩灵雪的声音很轻，却字字清晰，“我只知道，你是我韩灵雪的徒弟。”</w:t>
      </w:r>
    </w:p>
    <w:p/>
    <w:p>
      <w:r>
        <w:t>“所以，信你。”</w:t>
      </w:r>
    </w:p>
    <w:p/>
    <w:p>
      <w:r>
        <w:t>门轻轻关上。</w:t>
      </w:r>
    </w:p>
    <w:p/>
    <w:p>
      <w:r>
        <w:t>陆沉站在原地，望着那扇门，许久未动。</w:t>
      </w:r>
    </w:p>
    <w:p/>
    <w:p>
      <w:r>
        <w:t>肩上的雪化了，浸湿衣料。</w:t>
      </w:r>
    </w:p>
    <w:p/>
    <w:p>
      <w:r>
        <w:t>心口却烫得厉害。</w:t>
      </w:r>
    </w:p>
    <w:p/>
    <w:p>
      <w:r>
        <w:t>---</w:t>
      </w:r>
    </w:p>
    <w:p/>
    <w:p>
      <w:r>
        <w:t>入夜。</w:t>
      </w:r>
    </w:p>
    <w:p/>
    <w:p>
      <w:r>
        <w:t>陆沉躺在雪霁殿外间的软榻上——韩灵雪让人新搬来的，比之前的地铺舒服许多。</w:t>
      </w:r>
    </w:p>
    <w:p/>
    <w:p>
      <w:r>
        <w:t>他睡不着。</w:t>
      </w:r>
    </w:p>
    <w:p/>
    <w:p>
      <w:r>
        <w:t>今日发生的一切在脑中反复回放。</w:t>
      </w:r>
    </w:p>
    <w:p/>
    <w:p>
      <w:r>
        <w:t>密函、身份、王长老的质疑、弟子们复杂的目光……</w:t>
      </w:r>
    </w:p>
    <w:p/>
    <w:p>
      <w:r>
        <w:t>还有师尊那句“信你”。</w:t>
      </w:r>
    </w:p>
    <w:p/>
    <w:p>
      <w:r>
        <w:t>她信他。</w:t>
      </w:r>
    </w:p>
    <w:p/>
    <w:p>
      <w:r>
        <w:t>在这种时候，在身份暴露、内外交困的时候，她依然选择信他。</w:t>
      </w:r>
    </w:p>
    <w:p/>
    <w:p>
      <w:r>
        <w:t>这份信任，重如千钧。</w:t>
      </w:r>
    </w:p>
    <w:p/>
    <w:p>
      <w:r>
        <w:t>陆沉坐起身，从怀中取出那块刻有“陆”字的玉佩。</w:t>
      </w:r>
    </w:p>
    <w:p/>
    <w:p>
      <w:r>
        <w:t>玉佩在月光下泛着温润的光。边缘那道裂痕，是当年母亲将他推开时，玉佩撞在石阶上留下的。</w:t>
      </w:r>
    </w:p>
    <w:p/>
    <w:p>
      <w:r>
        <w:t>他记得那天的每一个细节。</w:t>
      </w:r>
    </w:p>
    <w:p/>
    <w:p>
      <w:r>
        <w:t>记得母亲最后看他的眼神。</w:t>
      </w:r>
    </w:p>
    <w:p/>
    <w:p>
      <w:r>
        <w:t>记得她说的最后一句话:</w:t>
      </w:r>
    </w:p>
    <w:p/>
    <w:p>
      <w:r>
        <w:t>“沉儿……活下去。但别忘了，你是谁。”</w:t>
      </w:r>
    </w:p>
    <w:p/>
    <w:p>
      <w:r>
        <w:t>他闭了闭眼。</w:t>
      </w:r>
    </w:p>
    <w:p/>
    <w:p>
      <w:r>
        <w:t>将玉佩重新收好。</w:t>
      </w:r>
    </w:p>
    <w:p/>
    <w:p>
      <w:r>
        <w:t>然后，从枕下摸出另一件东西——</w:t>
      </w:r>
    </w:p>
    <w:p/>
    <w:p>
      <w:r>
        <w:t>一块黑色的令牌碎片。</w:t>
      </w:r>
    </w:p>
    <w:p/>
    <w:p>
      <w:r>
        <w:t>镇武司令牌，编号“柒”。</w:t>
      </w:r>
    </w:p>
    <w:p/>
    <w:p>
      <w:r>
        <w:t>这是在黑石村捡到的，证明镇武司参与屠杀的证据。他一直藏着，连师尊都没告诉。</w:t>
      </w:r>
    </w:p>
    <w:p/>
    <w:p>
      <w:r>
        <w:t>如今看来，该用上了。</w:t>
      </w:r>
    </w:p>
    <w:p/>
    <w:p>
      <w:r>
        <w:t>陆沉披衣起身，悄无声息地走出殿外。</w:t>
      </w:r>
    </w:p>
    <w:p/>
    <w:p>
      <w:r>
        <w:t>雪还在下。</w:t>
      </w:r>
    </w:p>
    <w:p/>
    <w:p>
      <w:r>
        <w:t>他御起轻功，朝后山密林掠去。</w:t>
      </w:r>
    </w:p>
    <w:p/>
    <w:p>
      <w:r>
        <w:t>有些事，必须提前布局了。</w:t>
      </w:r>
    </w:p>
    <w:p/>
    <w:p>
      <w:r>
        <w:t>## 四、长老会的分裂</w:t>
      </w:r>
    </w:p>
    <w:p/>
    <w:p>
      <w:r>
        <w:t>次日清晨，钟声再响。</w:t>
      </w:r>
    </w:p>
    <w:p/>
    <w:p>
      <w:r>
        <w:t>这次是紧急长老会议。</w:t>
      </w:r>
    </w:p>
    <w:p/>
    <w:p>
      <w:r>
        <w:t>陆沉跟着韩灵雪踏入议事堂时，堂内已经坐满了人。除了各位长老，还有十几名核心内门弟子代表。</w:t>
      </w:r>
    </w:p>
    <w:p/>
    <w:p>
      <w:r>
        <w:t>气氛凝重得可怕。</w:t>
      </w:r>
    </w:p>
    <w:p/>
    <w:p>
      <w:r>
        <w:t>王长老坐在左侧首位，见韩灵雪进来，直接起身:</w:t>
      </w:r>
    </w:p>
    <w:p/>
    <w:p>
      <w:r>
        <w:t>“宗主，关于陆沉身份之事，今日必须有个决断。”</w:t>
      </w:r>
    </w:p>
    <w:p/>
    <w:p>
      <w:r>
        <w:t>韩灵雪在主位坐下，神色平静:“王长老想如何决断？”</w:t>
      </w:r>
    </w:p>
    <w:p/>
    <w:p>
      <w:r>
        <w:t>“交出陆沉。”王长老斩钉截铁，“朝廷密函已下，若我们不交，便是公然与朝廷为敌。届时大军压境，魔教围攻，灵雪宗千年基业，将毁于一旦！”</w:t>
      </w:r>
    </w:p>
    <w:p/>
    <w:p>
      <w:r>
        <w:t>“交出陆沉，朝廷就会放过我们？”执法长老冷笑，“王长老未免太天真。陛下的目标从来不是一个人，而是整个北境宗门。陆沉只是借口，今日交了他，明日朝廷还会找别的理由。”</w:t>
      </w:r>
    </w:p>
    <w:p/>
    <w:p>
      <w:r>
        <w:t>“至少能争取时间！”王长老拍案，“如今宗门存粮不足半月，护山大阵每时每刻都在消耗灵石。若真开战，我们撑不过十天！”</w:t>
      </w:r>
    </w:p>
    <w:p/>
    <w:p>
      <w:r>
        <w:t>“那就像条狗一样摇尾乞怜？”一位年轻些的长老怒道，“王长老，修行之人的骨气呢？！”</w:t>
      </w:r>
    </w:p>
    <w:p/>
    <w:p>
      <w:r>
        <w:t>“骨气能当饭吃吗？！”王长老也怒了，“你们主战派只顾着热血上头，可想过门下数百弟子的性命？！他们中有多少人还未满二十？他们该为一个人的身份去死吗？！”</w:t>
      </w:r>
    </w:p>
    <w:p/>
    <w:p>
      <w:r>
        <w:t>这话戳中了痛点。</w:t>
      </w:r>
    </w:p>
    <w:p/>
    <w:p>
      <w:r>
        <w:t>几位中立的长老面露动摇。</w:t>
      </w:r>
    </w:p>
    <w:p/>
    <w:p>
      <w:r>
        <w:t>弟子代表们更是神色复杂——他们不怕死，但谁也不想死得不明不白。</w:t>
      </w:r>
    </w:p>
    <w:p/>
    <w:p>
      <w:r>
        <w:t>堂内吵成一团。</w:t>
      </w:r>
    </w:p>
    <w:p/>
    <w:p>
      <w:r>
        <w:t>韩灵雪静静听着，没有打断。</w:t>
      </w:r>
    </w:p>
    <w:p/>
    <w:p>
      <w:r>
        <w:t>直到声音渐歇，她才开口:</w:t>
      </w:r>
    </w:p>
    <w:p/>
    <w:p>
      <w:r>
        <w:t>“都说完了？”</w:t>
      </w:r>
    </w:p>
    <w:p/>
    <w:p>
      <w:r>
        <w:t>众人看向她。</w:t>
      </w:r>
    </w:p>
    <w:p/>
    <w:p>
      <w:r>
        <w:t>“王长老说得对，宗门存粮不足，资源紧张。”韩灵雪缓缓道，“执法长老也说得对，交出陆沉，朝廷也不会罢手。”</w:t>
      </w:r>
    </w:p>
    <w:p/>
    <w:p>
      <w:r>
        <w:t>她站起身，走到堂中。</w:t>
      </w:r>
    </w:p>
    <w:p/>
    <w:p>
      <w:r>
        <w:t>“但你们都忘了一件事。”韩灵雪看向所有人，“灵雪宗立宗千年，靠的不是苟且偷生，也不是盲目热血。靠的是——道。”</w:t>
      </w:r>
    </w:p>
    <w:p/>
    <w:p>
      <w:r>
        <w:t>“什么是道？是雪峰之巅的剑，是寒潭之底的静，是弟子受难时师长挡在前面的脊梁，是宗门危亡时所有人同进退的决心。”</w:t>
      </w:r>
    </w:p>
    <w:p/>
    <w:p>
      <w:r>
        <w:t>她转身，看向陆沉。</w:t>
      </w:r>
    </w:p>
    <w:p/>
    <w:p>
      <w:r>
        <w:t>“陆沉是我徒弟。他犯了错，我来罚。他惹了祸，我来扛。但若只因他身世特殊，只因朝廷一纸密函，就要将他交出去——”</w:t>
      </w:r>
    </w:p>
    <w:p/>
    <w:p>
      <w:r>
        <w:t>韩灵雪的声音骤然转冷:</w:t>
      </w:r>
    </w:p>
    <w:p/>
    <w:p>
      <w:r>
        <w:t>“那我这个宗主，不当也罢。”</w:t>
      </w:r>
    </w:p>
    <w:p/>
    <w:p>
      <w:r>
        <w:t>满堂寂静。</w:t>
      </w:r>
    </w:p>
    <w:p/>
    <w:p>
      <w:r>
        <w:t>陆沉看着师尊的背影，喉结滚动。</w:t>
      </w:r>
    </w:p>
    <w:p/>
    <w:p>
      <w:r>
        <w:t>他想说什么，却被韩灵雪一个眼神制止。</w:t>
      </w:r>
    </w:p>
    <w:p/>
    <w:p>
      <w:r>
        <w:t>“今日起，陆沉正式晋升为护法执事，统领内门防御。”韩灵雪宣布，“所有关于他身份的议论，到此为止。谁再提，按叛宗论处。”</w:t>
      </w:r>
    </w:p>
    <w:p/>
    <w:p>
      <w:r>
        <w:t>王长老脸色铁青:“宗主这是要独断专行？”</w:t>
      </w:r>
    </w:p>
    <w:p/>
    <w:p>
      <w:r>
        <w:t>“是。”韩灵雪坦然承认，“非常时期，行非常事。王长老若不满，可以卸去长老之位，去后山静修。”</w:t>
      </w:r>
    </w:p>
    <w:p/>
    <w:p>
      <w:r>
        <w:t>这话已经是最后通牒。</w:t>
      </w:r>
    </w:p>
    <w:p/>
    <w:p>
      <w:r>
        <w:t>王长老浑身颤抖，最终一甩袖，愤然离席。</w:t>
      </w:r>
    </w:p>
    <w:p/>
    <w:p>
      <w:r>
        <w:t>他身后，七八名保守派弟子也默默跟上。</w:t>
      </w:r>
    </w:p>
    <w:p/>
    <w:p>
      <w:r>
        <w:t>堂内少了近三分之一的人。</w:t>
      </w:r>
    </w:p>
    <w:p/>
    <w:p>
      <w:r>
        <w:t>剩下的，大多神色坚定。</w:t>
      </w:r>
    </w:p>
    <w:p/>
    <w:p>
      <w:r>
        <w:t>“宗主。”执法长老起身行礼，“内门三百弟子，愿与宗门共存亡。”</w:t>
      </w:r>
    </w:p>
    <w:p/>
    <w:p>
      <w:r>
        <w:t>“外门一百七十弟子，亦是如此。”另一位长老道。</w:t>
      </w:r>
    </w:p>
    <w:p/>
    <w:p>
      <w:r>
        <w:t>韩灵雪点头，眼中终于有了些许暖意。</w:t>
      </w:r>
    </w:p>
    <w:p/>
    <w:p>
      <w:r>
        <w:t>“传令下去:即日起，宗门进入最高战备。所有弟子取消休假，轮流值守。护山大阵全功率运转，库房开放，武器、丹药按需分配。”</w:t>
      </w:r>
    </w:p>
    <w:p/>
    <w:p>
      <w:r>
        <w:t>“是！”</w:t>
      </w:r>
    </w:p>
    <w:p/>
    <w:p>
      <w:r>
        <w:t>众人领命而去。</w:t>
      </w:r>
    </w:p>
    <w:p/>
    <w:p>
      <w:r>
        <w:t>堂内只剩韩灵雪和陆沉两人。</w:t>
      </w:r>
    </w:p>
    <w:p/>
    <w:p>
      <w:r>
        <w:t>“师尊……”陆沉开口。</w:t>
      </w:r>
    </w:p>
    <w:p/>
    <w:p>
      <w:r>
        <w:t>“不必说谢。”韩灵雪打断他，“你是我的责任。”</w:t>
      </w:r>
    </w:p>
    <w:p/>
    <w:p>
      <w:r>
        <w:t>她转身，朝内殿走去。</w:t>
      </w:r>
    </w:p>
    <w:p/>
    <w:p>
      <w:r>
        <w:t>走到门口时，忽然停住:</w:t>
      </w:r>
    </w:p>
    <w:p/>
    <w:p>
      <w:r>
        <w:t>“陆沉。”</w:t>
      </w:r>
    </w:p>
    <w:p/>
    <w:p>
      <w:r>
        <w:t>“弟子在。”</w:t>
      </w:r>
    </w:p>
    <w:p/>
    <w:p>
      <w:r>
        <w:t>“别让我失望。”</w:t>
      </w:r>
    </w:p>
    <w:p/>
    <w:p>
      <w:r>
        <w:t>门关上。</w:t>
      </w:r>
    </w:p>
    <w:p/>
    <w:p>
      <w:r>
        <w:t>陆沉站在空荡的议事堂中，久久未动。</w:t>
      </w:r>
    </w:p>
    <w:p/>
    <w:p>
      <w:r>
        <w:t>窗外的雪，不知何时停了。</w:t>
      </w:r>
    </w:p>
    <w:p/>
    <w:p>
      <w:r>
        <w:t>阳光穿透云层，照在雪地上，反射出刺眼的光。</w:t>
      </w:r>
    </w:p>
    <w:p/>
    <w:p>
      <w:r>
        <w:t>他握紧拳。</w:t>
      </w:r>
    </w:p>
    <w:p/>
    <w:p>
      <w:r>
        <w:t>然后，转身，大步走出。</w:t>
      </w:r>
    </w:p>
    <w:p/>
    <w:p>
      <w:r>
        <w:t>还有很多事要做。</w:t>
      </w:r>
    </w:p>
    <w:p/>
    <w:p>
      <w:r>
        <w:t>时间，不多了。</w:t>
      </w:r>
    </w:p>
    <w:p/>
    <w:p>
      <w:r>
        <w:t>---</w:t>
      </w:r>
    </w:p>
    <w:p/>
    <w:p>
      <w:r>
        <w:t>当夜子时。</w:t>
      </w:r>
    </w:p>
    <w:p/>
    <w:p>
      <w:r>
        <w:t>陆沉悄悄离开雪霁殿，来到后山那片密林。</w:t>
      </w:r>
    </w:p>
    <w:p/>
    <w:p>
      <w:r>
        <w:t>林虎已经等在那里。</w:t>
      </w:r>
    </w:p>
    <w:p/>
    <w:p>
      <w:r>
        <w:t>除了他，还有陈枫，以及另外五名内门弟子——都是这些天陆沉暗中观察、确认可信的人。</w:t>
      </w:r>
    </w:p>
    <w:p/>
    <w:p>
      <w:r>
        <w:t>“陆师兄。”林虎迎上来，神色凝重，“打听到了。王长老离席后，直接回了住处闭门不出。但他院中有陌生灵力波动，我们不敢靠太近。”</w:t>
      </w:r>
    </w:p>
    <w:p/>
    <w:p>
      <w:r>
        <w:t>陆沉点头:“继续盯着。另外，陈枫，我让你查的事呢？”</w:t>
      </w:r>
    </w:p>
    <w:p/>
    <w:p>
      <w:r>
        <w:t>陈枫上前一步，压低声音:“查到了。镇武司在雪原镇外三十里的黑风谷，设了一处秘密营地。营地里有大量囚车痕迹，还有……埋尸坑。”</w:t>
      </w:r>
    </w:p>
    <w:p/>
    <w:p>
      <w:r>
        <w:t>陆沉眼神一冷。</w:t>
      </w:r>
    </w:p>
    <w:p/>
    <w:p>
      <w:r>
        <w:t>“有多少？”</w:t>
      </w:r>
    </w:p>
    <w:p/>
    <w:p>
      <w:r>
        <w:t>“至少……上百人。”陈枫声音发涩，“都是附近村落的百姓。尸体上都有奇怪的伤口，像是被抽干了什么东西。”</w:t>
      </w:r>
    </w:p>
    <w:p/>
    <w:p>
      <w:r>
        <w:t>果然。</w:t>
      </w:r>
    </w:p>
    <w:p/>
    <w:p>
      <w:r>
        <w:t>抽灵计划还在继续。</w:t>
      </w:r>
    </w:p>
    <w:p/>
    <w:p>
      <w:r>
        <w:t>皇帝用活人试验灵脉抽取，那些村民就是牺牲品。</w:t>
      </w:r>
    </w:p>
    <w:p/>
    <w:p>
      <w:r>
        <w:t>“营地守卫如何？”</w:t>
      </w:r>
    </w:p>
    <w:p/>
    <w:p>
      <w:r>
        <w:t>“很严。明哨暗哨至少三十处，还有阵法笼罩。我们没敢靠近。”陈枫顿了顿，“但我在外围捡到了这个。”</w:t>
      </w:r>
    </w:p>
    <w:p/>
    <w:p>
      <w:r>
        <w:t>他递过来一块碎布。</w:t>
      </w:r>
    </w:p>
    <w:p/>
    <w:p>
      <w:r>
        <w:t>布料是暗红色的，质地精良——是镇武司官服的布料。</w:t>
      </w:r>
    </w:p>
    <w:p/>
    <w:p>
      <w:r>
        <w:t>边缘有烧焦的痕迹。</w:t>
      </w:r>
    </w:p>
    <w:p/>
    <w:p>
      <w:r>
        <w:t>“这是……”</w:t>
      </w:r>
    </w:p>
    <w:p/>
    <w:p>
      <w:r>
        <w:t>“魔火。”陈枫道，“布料上有魔气残留。镇武司的营地里，有魔教的人。”</w:t>
      </w:r>
    </w:p>
    <w:p/>
    <w:p>
      <w:r>
        <w:t>陆沉握紧碎布。</w:t>
      </w:r>
    </w:p>
    <w:p/>
    <w:p>
      <w:r>
        <w:t>朝廷和魔教，已经明目张胆地合作了。</w:t>
      </w:r>
    </w:p>
    <w:p/>
    <w:p>
      <w:r>
        <w:t>“师兄，现在我们怎么办？”林虎问。</w:t>
      </w:r>
    </w:p>
    <w:p/>
    <w:p>
      <w:r>
        <w:t>陆沉沉默片刻，抬眼看向众人。</w:t>
      </w:r>
    </w:p>
    <w:p/>
    <w:p>
      <w:r>
        <w:t>“接下来我要说的话，你们可以选择听，也可以选择离开。”他缓缓道，“但一旦听了，就没有回头路了。”</w:t>
      </w:r>
    </w:p>
    <w:p/>
    <w:p>
      <w:r>
        <w:t>七人面面相觑，最终都点头。</w:t>
      </w:r>
    </w:p>
    <w:p/>
    <w:p>
      <w:r>
        <w:t>“我要组建一支暗卫。”陆沉说，“不隶属宗门明面体系，只对我负责。任务是侦查、破坏、刺杀——目标，是朝廷和魔教。”</w:t>
      </w:r>
    </w:p>
    <w:p/>
    <w:p>
      <w:r>
        <w:t>“为什么？”一个弟子问，“宗门不是已经在备战了吗？”</w:t>
      </w:r>
    </w:p>
    <w:p/>
    <w:p>
      <w:r>
        <w:t>“因为只靠守，我们赢不了。”陆沉目光扫过众人，“皇帝的阴谋比我们想象的更深。他在北境五十宗都安插了内奸，在暗中进行灵脉抽取实验，还勾结魔教准备两面夹击。”</w:t>
      </w:r>
    </w:p>
    <w:p/>
    <w:p>
      <w:r>
        <w:t>“我们要做的，是在战争全面爆发前，斩断他的触手。找到内奸，破坏实验，阻止魔教集结。”</w:t>
      </w:r>
    </w:p>
    <w:p/>
    <w:p>
      <w:r>
        <w:t>他顿了顿，声音更沉:</w:t>
      </w:r>
    </w:p>
    <w:p/>
    <w:p>
      <w:r>
        <w:t>“这很危险，可能会死。你们现在退出，我不会怪你们。”</w:t>
      </w:r>
    </w:p>
    <w:p/>
    <w:p>
      <w:r>
        <w:t>密林中一片寂静。</w:t>
      </w:r>
    </w:p>
    <w:p/>
    <w:p>
      <w:r>
        <w:t>只有风声，和雪落枝头的簌簌声。</w:t>
      </w:r>
    </w:p>
    <w:p/>
    <w:p>
      <w:r>
        <w:t>许久，林虎第一个开口:</w:t>
      </w:r>
    </w:p>
    <w:p/>
    <w:p>
      <w:r>
        <w:t>“我加入。”</w:t>
      </w:r>
    </w:p>
    <w:p/>
    <w:p>
      <w:r>
        <w:t>“我也加入。”陈枫道。</w:t>
      </w:r>
    </w:p>
    <w:p/>
    <w:p>
      <w:r>
        <w:t>其余五人，陆续点头。</w:t>
      </w:r>
    </w:p>
    <w:p/>
    <w:p>
      <w:r>
        <w:t>没有一人退出。</w:t>
      </w:r>
    </w:p>
    <w:p/>
    <w:p>
      <w:r>
        <w:t>陆沉看着这些年轻的面孔，忽然觉得肩上的担子，更重了。</w:t>
      </w:r>
    </w:p>
    <w:p/>
    <w:p>
      <w:r>
        <w:t>但他没有退缩。</w:t>
      </w:r>
    </w:p>
    <w:p/>
    <w:p>
      <w:r>
        <w:t>“好。”他说，“从今夜起，你们就是‘雪影卫’的第一批成员。我会传授你们一套特殊的隐匿和刺杀技巧，还有——如何识别和应对魔气。”</w:t>
      </w:r>
    </w:p>
    <w:p/>
    <w:p>
      <w:r>
        <w:t>他从怀中取出七枚玉简。</w:t>
      </w:r>
    </w:p>
    <w:p/>
    <w:p>
      <w:r>
        <w:t>这是他用三天时间，根据《龙魂剑诀》中的旁支技巧，结合灵雪宗功法，改良出的速成法门。</w:t>
      </w:r>
    </w:p>
    <w:p/>
    <w:p>
      <w:r>
        <w:t>不是什么绝世神功，但足够实用。</w:t>
      </w:r>
    </w:p>
    <w:p/>
    <w:p>
      <w:r>
        <w:t>足够……保命。</w:t>
      </w:r>
    </w:p>
    <w:p/>
    <w:p>
      <w:r>
        <w:t>“七日后，我要看到你们初步掌握。”陆沉将玉简分发下去，“届时，我们有第一个任务。”</w:t>
      </w:r>
    </w:p>
    <w:p/>
    <w:p>
      <w:r>
        <w:t>“是什么？”林虎接过玉简，问道。</w:t>
      </w:r>
    </w:p>
    <w:p/>
    <w:p>
      <w:r>
        <w:t>陆沉望向黑风谷的方向。</w:t>
      </w:r>
    </w:p>
    <w:p/>
    <w:p>
      <w:r>
        <w:t>眼神冰冷:</w:t>
      </w:r>
    </w:p>
    <w:p/>
    <w:p>
      <w:r>
        <w:t>“端掉镇武司的试验营地，救出还活着的村民。”</w:t>
      </w:r>
    </w:p>
    <w:p/>
    <w:p>
      <w:r>
        <w:t>“然后，把那里发生的一切——”</w:t>
      </w:r>
    </w:p>
    <w:p/>
    <w:p>
      <w:r>
        <w:t>“公之于众。”</w:t>
      </w:r>
    </w:p>
    <w:p/>
    <w:p>
      <w:r>
        <w:t>## 五、风暴前夕</w:t>
      </w:r>
    </w:p>
    <w:p/>
    <w:p>
      <w:r>
        <w:t>七日，转瞬即逝。</w:t>
      </w:r>
    </w:p>
    <w:p/>
    <w:p>
      <w:r>
        <w:t>这七天里，灵雪宗表面平静，暗流却越来越汹涌。</w:t>
      </w:r>
    </w:p>
    <w:p/>
    <w:p>
      <w:r>
        <w:t>王长老称病不出，他那一系的弟子也大多沉寂。但执法长老派人暗中监视，发现王长老院中常有陌生信鸽出入。</w:t>
      </w:r>
    </w:p>
    <w:p/>
    <w:p>
      <w:r>
        <w:t>信鸽飞往的方向，是山下的雪原镇。</w:t>
      </w:r>
    </w:p>
    <w:p/>
    <w:p>
      <w:r>
        <w:t>韩灵雪没有打草惊蛇。</w:t>
      </w:r>
    </w:p>
    <w:p/>
    <w:p>
      <w:r>
        <w:t>她只是加强了护山大阵的监控，并在王长老院外布下了一层隐秘的禁制——只进不出。</w:t>
      </w:r>
    </w:p>
    <w:p/>
    <w:p>
      <w:r>
        <w:t>与此同时，陆沉的“雪影卫”进步神速。</w:t>
      </w:r>
    </w:p>
    <w:p/>
    <w:p>
      <w:r>
        <w:t>七名弟子都是精锐，又肯下苦功，短短七天已将玉简中的技巧掌握五六成。尤其是隐匿和侦查方面，已有模有样。</w:t>
      </w:r>
    </w:p>
    <w:p/>
    <w:p>
      <w:r>
        <w:t>第七日深夜。</w:t>
      </w:r>
    </w:p>
    <w:p/>
    <w:p>
      <w:r>
        <w:t>陆沉带着七人，悄无声息地穿过护山大阵一处隐秘缺口，潜入夜色。</w:t>
      </w:r>
    </w:p>
    <w:p/>
    <w:p>
      <w:r>
        <w:t>目标:黑风谷。</w:t>
      </w:r>
    </w:p>
    <w:p/>
    <w:p>
      <w:r>
        <w:t>---</w:t>
      </w:r>
    </w:p>
    <w:p/>
    <w:p>
      <w:r>
        <w:t>黑风谷距离灵雪宗百里，地势险峻，常年阴风呼啸。</w:t>
      </w:r>
    </w:p>
    <w:p/>
    <w:p>
      <w:r>
        <w:t>镇武司的营地建在谷底一处隐蔽的山坳里，周围布有幻阵和警戒阵法。若是寻常修士靠近，十里外就会被发现。</w:t>
      </w:r>
    </w:p>
    <w:p/>
    <w:p>
      <w:r>
        <w:t>但陆沉一行人的隐匿技巧，本就是针对这种监控设计的。</w:t>
      </w:r>
    </w:p>
    <w:p/>
    <w:p>
      <w:r>
        <w:t>八道黑影如鬼魅般穿梭在林间，完美避开所有明哨暗哨。</w:t>
      </w:r>
    </w:p>
    <w:p/>
    <w:p>
      <w:r>
        <w:t>半个时辰后，他们抵达营地外围。</w:t>
      </w:r>
    </w:p>
    <w:p/>
    <w:p>
      <w:r>
        <w:t>隔着幻阵，能看见营地里灯火通明。几十座帐篷整齐排列，中央一座大帐格外醒目。帐外有重兵把守，帐内隐约传出惨叫声。</w:t>
      </w:r>
    </w:p>
    <w:p/>
    <w:p>
      <w:r>
        <w:t>“是活人试验。”陈枫低声道，“他们在抽取那些村民的灵根。”</w:t>
      </w:r>
    </w:p>
    <w:p/>
    <w:p>
      <w:r>
        <w:t>陆沉眼神一寒。</w:t>
      </w:r>
    </w:p>
    <w:p/>
    <w:p>
      <w:r>
        <w:t>灵根是修行者的根本。强行抽取，轻则沦为废人，重则当场死亡。</w:t>
      </w:r>
    </w:p>
    <w:p/>
    <w:p>
      <w:r>
        <w:t>皇帝为了研究灵脉抽取技术，已经丧心病狂。</w:t>
      </w:r>
    </w:p>
    <w:p/>
    <w:p>
      <w:r>
        <w:t>“按计划行动。”陆沉下令，“林虎带三人去东侧，破坏灵力供应阵眼。陈枫带两人去西侧，制造混乱。我进中央大帐。”</w:t>
      </w:r>
    </w:p>
    <w:p/>
    <w:p>
      <w:r>
        <w:t>“陆师兄，太危险了。”林虎急道，“那大帐里至少有两名筑基修士坐镇。”</w:t>
      </w:r>
    </w:p>
    <w:p/>
    <w:p>
      <w:r>
        <w:t>“所以才要你们在外面闹出动静。”陆沉拍了拍他的肩，“放心，我有分寸。”</w:t>
      </w:r>
    </w:p>
    <w:p/>
    <w:p>
      <w:r>
        <w:t>众人不再多言，分头行动。</w:t>
      </w:r>
    </w:p>
    <w:p/>
    <w:p>
      <w:r>
        <w:t>陆沉深吸一口气，运起隐匿法门，身形如烟般融入夜色，朝中央大帐潜去。</w:t>
      </w:r>
    </w:p>
    <w:p/>
    <w:p>
      <w:r>
        <w:t>帐内。</w:t>
      </w:r>
    </w:p>
    <w:p/>
    <w:p>
      <w:r>
        <w:t>两名镇武司官员正在审讯一个被铁链锁住的老者。</w:t>
      </w:r>
    </w:p>
    <w:p/>
    <w:p>
      <w:r>
        <w:t>老者衣衫褴褛，浑身是伤，但眼神倔强。</w:t>
      </w:r>
    </w:p>
    <w:p/>
    <w:p>
      <w:r>
        <w:t>“说！你们村里还有谁有灵根？”一名官员厉声问。</w:t>
      </w:r>
    </w:p>
    <w:p/>
    <w:p>
      <w:r>
        <w:t>老者啐了一口血沫:“呸！狗官！要杀就杀，老子不怕！”</w:t>
      </w:r>
    </w:p>
    <w:p/>
    <w:p>
      <w:r>
        <w:t>“找死！”官员抬手就要打。</w:t>
      </w:r>
    </w:p>
    <w:p/>
    <w:p>
      <w:r>
        <w:t>就在这时——</w:t>
      </w:r>
    </w:p>
    <w:p/>
    <w:p>
      <w:r>
        <w:t>帐外忽然传来爆炸声。</w:t>
      </w:r>
    </w:p>
    <w:p/>
    <w:p>
      <w:r>
        <w:t>紧接着是喊杀声、警报声。</w:t>
      </w:r>
    </w:p>
    <w:p/>
    <w:p>
      <w:r>
        <w:t>“敌袭！”帐外守卫惊呼。</w:t>
      </w:r>
    </w:p>
    <w:p/>
    <w:p>
      <w:r>
        <w:t>两名官员脸色一变，同时冲出大帐。</w:t>
      </w:r>
    </w:p>
    <w:p/>
    <w:p>
      <w:r>
        <w:t>就在他们出帐的刹那，一道黑影如鬼魅般闪入帐内。</w:t>
      </w:r>
    </w:p>
    <w:p/>
    <w:p>
      <w:r>
        <w:t>陆沉。</w:t>
      </w:r>
    </w:p>
    <w:p/>
    <w:p>
      <w:r>
        <w:t>他闪电般出手，斩断老者身上的铁链，同时将一枚丹药塞进老者嘴里。</w:t>
      </w:r>
    </w:p>
    <w:p/>
    <w:p>
      <w:r>
        <w:t>“别出声，我是来救你的。”陆沉低声道，“能走吗？”</w:t>
      </w:r>
    </w:p>
    <w:p/>
    <w:p>
      <w:r>
        <w:t>老者愣住，随即点头。</w:t>
      </w:r>
    </w:p>
    <w:p/>
    <w:p>
      <w:r>
        <w:t>陆沉扶起他，正要离开，目光却被帐中桌上的一份卷宗吸引。</w:t>
      </w:r>
    </w:p>
    <w:p/>
    <w:p>
      <w:r>
        <w:t>卷宗封面上写着:</w:t>
      </w:r>
    </w:p>
    <w:p/>
    <w:p>
      <w:r>
        <w:t>《北境五十宗灵脉抽取进度及“种子”清除名单》</w:t>
      </w:r>
    </w:p>
    <w:p/>
    <w:p>
      <w:r>
        <w:t>他心头一震，一把抓过卷宗，塞入怀中。</w:t>
      </w:r>
    </w:p>
    <w:p/>
    <w:p>
      <w:r>
        <w:t>这时帐外传来急促的脚步声——那两名官员回来了。</w:t>
      </w:r>
    </w:p>
    <w:p/>
    <w:p>
      <w:r>
        <w:t>“快走！”陆沉带着老者，从帐后一处缝隙钻出。</w:t>
      </w:r>
    </w:p>
    <w:p/>
    <w:p>
      <w:r>
        <w:t>刚出大帐，迎面撞上三名巡逻的士兵。</w:t>
      </w:r>
    </w:p>
    <w:p/>
    <w:p>
      <w:r>
        <w:t>“什么人——”</w:t>
      </w:r>
    </w:p>
    <w:p/>
    <w:p>
      <w:r>
        <w:t>话音未落，三道剑气已贯穿他们咽喉。</w:t>
      </w:r>
    </w:p>
    <w:p/>
    <w:p>
      <w:r>
        <w:t>陆沉看都没看尸体，带着老者朝预定撤离点狂奔。</w:t>
      </w:r>
    </w:p>
    <w:p/>
    <w:p>
      <w:r>
        <w:t>营地已经大乱。</w:t>
      </w:r>
    </w:p>
    <w:p/>
    <w:p>
      <w:r>
        <w:t>东侧阵眼被毁，灵力供应中断，大半阵法失效。西侧帐篷燃起大火，浓烟滚滚。林虎和陈枫等人正在且战且退，吸引追兵。</w:t>
      </w:r>
    </w:p>
    <w:p/>
    <w:p>
      <w:r>
        <w:t>“撤！”陆沉大喝。</w:t>
      </w:r>
    </w:p>
    <w:p/>
    <w:p>
      <w:r>
        <w:t>八道黑影汇合，带着救出的七名幸存村民，朝密林深处遁去。</w:t>
      </w:r>
    </w:p>
    <w:p/>
    <w:p>
      <w:r>
        <w:t>身后，镇武司的追兵紧追不舍。</w:t>
      </w:r>
    </w:p>
    <w:p/>
    <w:p>
      <w:r>
        <w:t>箭矢破空，法术轰鸣。</w:t>
      </w:r>
    </w:p>
    <w:p/>
    <w:p>
      <w:r>
        <w:t>陆沉殿后，剑气纵横，将追兵一一斩落。</w:t>
      </w:r>
    </w:p>
    <w:p/>
    <w:p>
      <w:r>
        <w:t>就在即将逃出山谷时，前方忽然出现一道黑影。</w:t>
      </w:r>
    </w:p>
    <w:p/>
    <w:p>
      <w:r>
        <w:t>黑袍，面具。</w:t>
      </w:r>
    </w:p>
    <w:p/>
    <w:p>
      <w:r>
        <w:t>身上魔气滔天。</w:t>
      </w:r>
    </w:p>
    <w:p/>
    <w:p>
      <w:r>
        <w:t>“魔教护法……”陆沉瞳孔一缩。</w:t>
      </w:r>
    </w:p>
    <w:p/>
    <w:p>
      <w:r>
        <w:t>那人笑了，声音沙哑:</w:t>
      </w:r>
    </w:p>
    <w:p/>
    <w:p>
      <w:r>
        <w:t>“陆公子，陛下等你很久了。”</w:t>
      </w:r>
    </w:p>
    <w:p/>
    <w:p>
      <w:r>
        <w:t>话音落下，他抬手——</w:t>
      </w:r>
    </w:p>
    <w:p/>
    <w:p>
      <w:r>
        <w:t>一只巨大的黑色魔爪，撕裂夜空，朝陆沉抓来！</w:t>
      </w:r>
    </w:p>
    <w:p/>
    <w:p>
      <w:r>
        <w:t>---</w:t>
      </w:r>
    </w:p>
    <w:p/>
    <w:p>
      <w:r>
        <w:t>【第三卷·圣旨南下·第三章·身份惊变·未完待续】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