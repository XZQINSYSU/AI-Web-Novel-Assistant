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第三卷：圣旨南下·圣旨降临</w:t>
      </w:r>
    </w:p>
    <w:p/>
    <w:p>
      <w:r>
        <w:t>晨光初透，雪霁峰还笼罩在一层薄雾中。</w:t>
      </w:r>
    </w:p>
    <w:p/>
    <w:p>
      <w:r>
        <w:t>急促的钟声却骤然响起——七响连鸣，这是宗门遇大事时才会启用的“聚议钟”。</w:t>
      </w:r>
    </w:p>
    <w:p/>
    <w:p>
      <w:r>
        <w:t>所有内门弟子、执事、长老，皆从各处赶往主峰大殿。陆沉昨夜几乎未眠，与林虎等人将后山防御阵眼全部检修完毕，此刻闻钟声，与韩灵雪对视一眼，两人并肩踏出雪霁殿。</w:t>
      </w:r>
    </w:p>
    <w:p/>
    <w:p>
      <w:r>
        <w:t>“该来的，终究来了。”韩灵雪声音平静，但袖中的手微微收紧。</w:t>
      </w:r>
    </w:p>
    <w:p/>
    <w:p>
      <w:r>
        <w:t>陆沉点头，目光扫过远处山门方向。</w:t>
      </w:r>
    </w:p>
    <w:p/>
    <w:p>
      <w:r>
        <w:t>那里，一队人马正踏着晨光而来。为首者身着绛紫官袍，身后跟着十二名铁甲森然的镇武司卫兵，更远处还有三百铁卫在山门外列阵。而最引人注目的，是那三名气息深沉的灰袍老者——筑基期供奉，此刻虽闭目立于车驾旁，却如三座山岳，压得人喘不过气。</w:t>
      </w:r>
    </w:p>
    <w:p/>
    <w:p>
      <w:r>
        <w:t>“阵仗不小。”陆沉低声道。</w:t>
      </w:r>
    </w:p>
    <w:p/>
    <w:p>
      <w:r>
        <w:t>韩灵雪没有回应，只是整理了一下宗主袍服，率先向大殿走去。</w:t>
      </w:r>
    </w:p>
    <w:p/>
    <w:p>
      <w:r>
        <w:t>她的背影挺直如剑。</w:t>
      </w:r>
    </w:p>
    <w:p/>
    <w:p>
      <w:r>
        <w:t>---</w:t>
      </w:r>
    </w:p>
    <w:p/>
    <w:p>
      <w:r>
        <w:t>灵雪宗大殿内，气氛凝重如铁。</w:t>
      </w:r>
    </w:p>
    <w:p/>
    <w:p>
      <w:r>
        <w:t>所有长老分列两侧，亲传弟子立于后方。韩灵雪端坐主位，陆沉静立其侧。大殿中央，那位绛紫官袍的中年官员正昂首而立，手中托着一卷明黄色绢帛。</w:t>
      </w:r>
    </w:p>
    <w:p/>
    <w:p>
      <w:r>
        <w:t>正是镇武司巡察使，周文远。</w:t>
      </w:r>
    </w:p>
    <w:p/>
    <w:p>
      <w:r>
        <w:t>“灵雪宗宗主韩灵雪，接旨——”周文远拉长声音，目光扫过大殿众人，最后落在韩灵雪身上。</w:t>
      </w:r>
    </w:p>
    <w:p/>
    <w:p>
      <w:r>
        <w:t>韩灵雪缓缓起身，走到殿中，单膝跪地。</w:t>
      </w:r>
    </w:p>
    <w:p/>
    <w:p>
      <w:r>
        <w:t>“臣，灵雪宗宗主韩灵雪，恭聆圣谕。”</w:t>
      </w:r>
    </w:p>
    <w:p/>
    <w:p>
      <w:r>
        <w:t>身后，所有长老弟子齐齐跪下。</w:t>
      </w:r>
    </w:p>
    <w:p/>
    <w:p>
      <w:r>
        <w:t>周文远展开圣旨，声音洪亮而冰冷：</w:t>
      </w:r>
    </w:p>
    <w:p/>
    <w:p>
      <w:r>
        <w:t>“奉天承运皇帝，诏曰：朕统御八荒，泽被万民。今查，北境各宗门占据灵脉福地已历百年，然多有不服王化、私设税赋、隐匿田亩、截留矿脉之事，致使朝廷法度不行，黎民生计困顿。”</w:t>
      </w:r>
    </w:p>
    <w:p/>
    <w:p>
      <w:r>
        <w:t>“为整顿修行界秩序，维护皇权威严，特命镇武司巡察使周文远，清查北境五十宗所有田亩、矿脉、灵泉之数，依《大周灵脉管制令》，重新划定属地，征收灵税。”</w:t>
      </w:r>
    </w:p>
    <w:p/>
    <w:p>
      <w:r>
        <w:t>念到这里，周文远顿了顿，目光如刀般刺向韩灵雪：</w:t>
      </w:r>
    </w:p>
    <w:p/>
    <w:p>
      <w:r>
        <w:t>“灵雪宗所属雪峰周边三处灵脉——‘寒晶矿脉’、‘冰心泉’、‘雪松林’，经查实为朝廷所有。限尔宗十日之内，撤离所有弟子，交出地契阵图。若需继续使用，则每年需向朝廷缴纳灵税：三百万下品灵石，或等值灵米五十万斤。”</w:t>
      </w:r>
    </w:p>
    <w:p/>
    <w:p>
      <w:r>
        <w:t>“逾期不交，视同抗旨谋逆。”</w:t>
      </w:r>
    </w:p>
    <w:p/>
    <w:p>
      <w:r>
        <w:t>“钦此——”</w:t>
      </w:r>
    </w:p>
    <w:p/>
    <w:p>
      <w:r>
        <w:t>最后一个字落下，大殿内死一般寂静。</w:t>
      </w:r>
    </w:p>
    <w:p/>
    <w:p>
      <w:r>
        <w:t>三处灵脉！</w:t>
      </w:r>
    </w:p>
    <w:p/>
    <w:p>
      <w:r>
        <w:t>寒晶矿脉是宗门炼制冰系法器的核心材料来源，冰心泉是弟子筑基时洗炼经脉的必须之地，雪松林更是百年护山大阵的根基阵眼所在！</w:t>
      </w:r>
    </w:p>
    <w:p/>
    <w:p>
      <w:r>
        <w:t>交出这三处，等于剜去灵雪宗半条命！</w:t>
      </w:r>
    </w:p>
    <w:p/>
    <w:p>
      <w:r>
        <w:t>而三百万灵石……灵雪宗如今库中所有积蓄，也不过八十万！五十万斤灵米？宗门辖地所有村落今年总收成，都不到三十万斤！</w:t>
      </w:r>
    </w:p>
    <w:p/>
    <w:p>
      <w:r>
        <w:t>这根本不是征税。</w:t>
      </w:r>
    </w:p>
    <w:p/>
    <w:p>
      <w:r>
        <w:t>这是明抢。</w:t>
      </w:r>
    </w:p>
    <w:p/>
    <w:p>
      <w:r>
        <w:t>“韩宗主，接旨吧。”周文远将圣旨往前一递，嘴角带着一丝若有若无的冷笑。</w:t>
      </w:r>
    </w:p>
    <w:p/>
    <w:p>
      <w:r>
        <w:t>韩灵雪缓缓抬头。</w:t>
      </w:r>
    </w:p>
    <w:p/>
    <w:p>
      <w:r>
        <w:t>她没有立刻接旨，而是平静问道：“周大人，灵雪宗立宗八百年，历代宗主皆受朝廷敕封，属地皆有地契为证。陛下突然下旨重划，敢问依据的是哪条律法？那三处灵脉，自开宗祖师起便属我宗，何来‘朝廷所有’之说？”</w:t>
      </w:r>
    </w:p>
    <w:p/>
    <w:p>
      <w:r>
        <w:t>周文远脸色一沉：“韩宗主，你这是质疑圣旨？”</w:t>
      </w:r>
    </w:p>
    <w:p/>
    <w:p>
      <w:r>
        <w:t>“臣不敢。”韩灵雪声音依然平静，“只是事关宗门根基，不得不问个明白。若陛下需要灵雪宗出力，宗门自当竭诚报效。但如此数额的灵税……灵雪宗实在无力承担。”</w:t>
      </w:r>
    </w:p>
    <w:p/>
    <w:p>
      <w:r>
        <w:t>“无力承担？”周文远冷笑，“韩宗主，本官下山时路过雪原镇，可是听说灵雪宗弟子前些日子还在镇上大肆采购，很是阔绰啊。”</w:t>
      </w:r>
    </w:p>
    <w:p/>
    <w:p>
      <w:r>
        <w:t>陆沉心中一凛。</w:t>
      </w:r>
    </w:p>
    <w:p/>
    <w:p>
      <w:r>
        <w:t>这是在点他下山之事。</w:t>
      </w:r>
    </w:p>
    <w:p/>
    <w:p>
      <w:r>
        <w:t>韩灵雪面色不变：“宗门日常用度，与缴纳灵税是两回事。周大人若不信，可查阅宗门账册。”</w:t>
      </w:r>
    </w:p>
    <w:p/>
    <w:p>
      <w:r>
        <w:t>“不必了。”周文远一挥袖，“圣旨已下，没有讨价还价的余地。十日，韩宗主好好考虑。是交出灵脉，还是缴纳灵税——或者……”</w:t>
      </w:r>
    </w:p>
    <w:p/>
    <w:p>
      <w:r>
        <w:t>他往前一步，压低声音：</w:t>
      </w:r>
    </w:p>
    <w:p/>
    <w:p>
      <w:r>
        <w:t>“抗旨。”</w:t>
      </w:r>
    </w:p>
    <w:p/>
    <w:p>
      <w:r>
        <w:t>两个字，如冰锥刺入每个人心中。</w:t>
      </w:r>
    </w:p>
    <w:p/>
    <w:p>
      <w:r>
        <w:t>抗旨，就是谋逆。</w:t>
      </w:r>
    </w:p>
    <w:p/>
    <w:p>
      <w:r>
        <w:t>谋逆，便是灭宗之罪。</w:t>
      </w:r>
    </w:p>
    <w:p/>
    <w:p>
      <w:r>
        <w:t>---</w:t>
      </w:r>
    </w:p>
    <w:p/>
    <w:p>
      <w:r>
        <w:t>周文远带着人走了。</w:t>
      </w:r>
    </w:p>
    <w:p/>
    <w:p>
      <w:r>
        <w:t>那卷明黄色的圣旨，被韩灵雪捧在手中，重如千钧。</w:t>
      </w:r>
    </w:p>
    <w:p/>
    <w:p>
      <w:r>
        <w:t>大殿内，死寂终于被打破。</w:t>
      </w:r>
    </w:p>
    <w:p/>
    <w:p>
      <w:r>
        <w:t>“宗主！”王长老第一个站出来，老脸涨红，“这圣旨……这圣旨分明是要逼死我们！三处灵脉交出去，宗门还如何维持？三百万灵石，就是把所有弟子法器卖了也凑不齐！”</w:t>
      </w:r>
    </w:p>
    <w:p/>
    <w:p>
      <w:r>
        <w:t>“王长老说得对！”另一位执事长老起身，“这根本不是征税，这是要我们灵雪宗的命！宗主，我们不能接这个旨！”</w:t>
      </w:r>
    </w:p>
    <w:p/>
    <w:p>
      <w:r>
        <w:t>“不接？”李长老冷笑，“不接就是抗旨，抗旨就是谋逆！到时候来的就不是三百铁卫，是三十万大军！你们以为灵雪宗挡得住？”</w:t>
      </w:r>
    </w:p>
    <w:p/>
    <w:p>
      <w:r>
        <w:t>“那难道就任人宰割？！”</w:t>
      </w:r>
    </w:p>
    <w:p/>
    <w:p>
      <w:r>
        <w:t>“至少先虚与委蛇，再从长计议……”</w:t>
      </w:r>
    </w:p>
    <w:p/>
    <w:p>
      <w:r>
        <w:t>“十日！只有十日！如何从长计议？！”</w:t>
      </w:r>
    </w:p>
    <w:p/>
    <w:p>
      <w:r>
        <w:t>争吵声越来越大。</w:t>
      </w:r>
    </w:p>
    <w:p/>
    <w:p>
      <w:r>
        <w:t>陆沉默默站在韩灵雪身侧，目光扫过每一位长老的脸。</w:t>
      </w:r>
    </w:p>
    <w:p/>
    <w:p>
      <w:r>
        <w:t>恐惧、愤怒、绝望、侥幸……各种情绪在这些修行多年的老人脸上交织。他忽然想起下山时看到的那些消失的村落，想起黑风谷的埋尸坑，想起魔教俘虏交代的“互相消耗”之计。</w:t>
      </w:r>
    </w:p>
    <w:p/>
    <w:p>
      <w:r>
        <w:t>这一切，都连起来了。</w:t>
      </w:r>
    </w:p>
    <w:p/>
    <w:p>
      <w:r>
        <w:t>皇帝赵乾，根本就没打算给宗门活路。所谓的“灵税”，不过是个幌子。要么逼你交出命脉灵脉，自断根基；要么逼你反抗，然后以“抗旨谋逆”之名，堂而皇之地发兵剿灭。</w:t>
      </w:r>
    </w:p>
    <w:p/>
    <w:p>
      <w:r>
        <w:t>而那些被扶持的魔教，就是用来消耗宗门力量的刀子。</w:t>
      </w:r>
    </w:p>
    <w:p/>
    <w:p>
      <w:r>
        <w:t>好一个一石二鸟。</w:t>
      </w:r>
    </w:p>
    <w:p/>
    <w:p>
      <w:r>
        <w:t>陆沉看向韩灵雪。</w:t>
      </w:r>
    </w:p>
    <w:p/>
    <w:p>
      <w:r>
        <w:t>她始终没有说话，只是静静听着长老们的争吵，手中的圣旨越握越紧。</w:t>
      </w:r>
    </w:p>
    <w:p/>
    <w:p>
      <w:r>
        <w:t>终于，她开口：</w:t>
      </w:r>
    </w:p>
    <w:p/>
    <w:p>
      <w:r>
        <w:t>“够了。”</w:t>
      </w:r>
    </w:p>
    <w:p/>
    <w:p>
      <w:r>
        <w:t>声音不大，却让整个大殿瞬间安静。</w:t>
      </w:r>
    </w:p>
    <w:p/>
    <w:p>
      <w:r>
        <w:t>韩灵雪站起身，目光缓缓扫过众人：</w:t>
      </w:r>
    </w:p>
    <w:p/>
    <w:p>
      <w:r>
        <w:t>“圣旨已接，便是君命。灵雪宗世代忠良，不会做抗旨之事。”</w:t>
      </w:r>
    </w:p>
    <w:p/>
    <w:p>
      <w:r>
        <w:t>王长老急了：“宗主！可是——”</w:t>
      </w:r>
    </w:p>
    <w:p/>
    <w:p>
      <w:r>
        <w:t>“没有可是。”韩灵雪打断他，“十日内，宗门会尽力筹措。至于能否凑齐……那是后话。”</w:t>
      </w:r>
    </w:p>
    <w:p/>
    <w:p>
      <w:r>
        <w:t>她顿了顿，声音转冷：</w:t>
      </w:r>
    </w:p>
    <w:p/>
    <w:p>
      <w:r>
        <w:t>“但诸位记住，灵雪宗立宗八百年，靠的不是委曲求全。今日接下圣旨，是臣子本分。但若有人以为灵雪宗可欺——”</w:t>
      </w:r>
    </w:p>
    <w:p/>
    <w:p>
      <w:r>
        <w:t>她抬手，一道冰蓝剑气自指尖迸发，直冲殿顶。</w:t>
      </w:r>
    </w:p>
    <w:p/>
    <w:p>
      <w:r>
        <w:t>轰！</w:t>
      </w:r>
    </w:p>
    <w:p/>
    <w:p>
      <w:r>
        <w:t>大殿梁柱震颤，剑气在空中化作万千冰晶，簌簌落下。</w:t>
      </w:r>
    </w:p>
    <w:p/>
    <w:p>
      <w:r>
        <w:t>“那就让他们看看，雪峰之剑，还利不利。”</w:t>
      </w:r>
    </w:p>
    <w:p/>
    <w:p>
      <w:r>
        <w:t>所有长老皆是一震。</w:t>
      </w:r>
    </w:p>
    <w:p/>
    <w:p>
      <w:r>
        <w:t>韩灵雪收起剑气，恢复平静：“散了吧。陆沉留下。”</w:t>
      </w:r>
    </w:p>
    <w:p/>
    <w:p>
      <w:r>
        <w:t>众人面面相觑，终究陆续退去。</w:t>
      </w:r>
    </w:p>
    <w:p/>
    <w:p>
      <w:r>
        <w:t>大殿内，只剩下师徒二人。</w:t>
      </w:r>
    </w:p>
    <w:p/>
    <w:p>
      <w:r>
        <w:t>---</w:t>
      </w:r>
    </w:p>
    <w:p/>
    <w:p>
      <w:r>
        <w:t>“师尊刚才那番话，是说给周文远留在外面的耳目听的吧。”陆沉轻声道。</w:t>
      </w:r>
    </w:p>
    <w:p/>
    <w:p>
      <w:r>
        <w:t>韩灵雪没有否认。</w:t>
      </w:r>
    </w:p>
    <w:p/>
    <w:p>
      <w:r>
        <w:t>她走到窗边，望着远处山门外尚未完全离去的镇武司人马，许久才道：“圣旨已下，宗门内部必有分歧。王长老他们主张妥协，未必是怯懦，只是……看不到赢的希望。”</w:t>
      </w:r>
    </w:p>
    <w:p/>
    <w:p>
      <w:r>
        <w:t>“那师尊看到了吗？”陆沉问。</w:t>
      </w:r>
    </w:p>
    <w:p/>
    <w:p>
      <w:r>
        <w:t>韩灵雪沉默。</w:t>
      </w:r>
    </w:p>
    <w:p/>
    <w:p>
      <w:r>
        <w:t>半晌，她转过身，眼中第一次流露出疲惫：</w:t>
      </w:r>
    </w:p>
    <w:p/>
    <w:p>
      <w:r>
        <w:t>“陆沉，我很累。”</w:t>
      </w:r>
    </w:p>
    <w:p/>
    <w:p>
      <w:r>
        <w:t>不是身体上的累。</w:t>
      </w:r>
    </w:p>
    <w:p/>
    <w:p>
      <w:r>
        <w:t>是那种独自扛着整个宗门八百年的传承，看着它一步步走向悬崖，却还要在所有人面前装作镇定自若的累。</w:t>
      </w:r>
    </w:p>
    <w:p/>
    <w:p>
      <w:r>
        <w:t>陆沉心中一疼。</w:t>
      </w:r>
    </w:p>
    <w:p/>
    <w:p>
      <w:r>
        <w:t>他走到她面前，第一次没有顾忌师徒之礼，轻轻握住了她的手。</w:t>
      </w:r>
    </w:p>
    <w:p/>
    <w:p>
      <w:r>
        <w:t>韩灵雪的手很凉。</w:t>
      </w:r>
    </w:p>
    <w:p/>
    <w:p>
      <w:r>
        <w:t>“师尊，”陆沉声音很轻，却坚定，“你不是一个人。”</w:t>
      </w:r>
    </w:p>
    <w:p/>
    <w:p>
      <w:r>
        <w:t>韩灵雪抬眼看他。</w:t>
      </w:r>
    </w:p>
    <w:p/>
    <w:p>
      <w:r>
        <w:t>烛光下，少年的脸庞还带着几分青涩，但眼神已如深潭，沉静而坚韧。</w:t>
      </w:r>
    </w:p>
    <w:p/>
    <w:p>
      <w:r>
        <w:t>“下山这一趟，弟子看到了很多。”陆沉缓缓道，“消失的村落，不是天灾。黑风谷的尸坑，不是意外。魔教突然猖獗，也不是巧合。这一切背后，都是同一个人在布局。”</w:t>
      </w:r>
    </w:p>
    <w:p/>
    <w:p>
      <w:r>
        <w:t>“皇帝要的，从来就不是灵税。他要的是整个北境修行界，彻底消失。”</w:t>
      </w:r>
    </w:p>
    <w:p/>
    <w:p>
      <w:r>
        <w:t>韩灵雪的手微微颤抖。</w:t>
      </w:r>
    </w:p>
    <w:p/>
    <w:p>
      <w:r>
        <w:t>“所以这圣旨，不过是最后通牒。”陆沉握紧她的手，“十日之后，无论我们交不交得出灵税，镇武司都会找到借口发难。区别只在于，是‘抗旨谋逆’，还是‘隐匿田亩、欺君罔上’。”</w:t>
      </w:r>
    </w:p>
    <w:p/>
    <w:p>
      <w:r>
        <w:t>“你……早就看明白了？”韩灵雪轻声问。</w:t>
      </w:r>
    </w:p>
    <w:p/>
    <w:p>
      <w:r>
        <w:t>“从看到黑石村的血迹时，就明白了。”陆沉说，“只是那时还不敢确定，皇帝会做到哪一步。现在……他图穷匕见了。”</w:t>
      </w:r>
    </w:p>
    <w:p/>
    <w:p>
      <w:r>
        <w:t>殿外，又飘起了雪。</w:t>
      </w:r>
    </w:p>
    <w:p/>
    <w:p>
      <w:r>
        <w:t>韩灵雪望着窗外的飞雪，忽然道：“陆沉，若真到了那一天……你答应我一件事。”</w:t>
      </w:r>
    </w:p>
    <w:p/>
    <w:p>
      <w:r>
        <w:t>“师尊请说。”</w:t>
      </w:r>
    </w:p>
    <w:p/>
    <w:p>
      <w:r>
        <w:t>“带着传承，走。”她转过头，眼中是决然，“灵雪宗的功法、典籍、历代祖师的心得，我都已整理好，藏在后山密室。若宗门守不住……你要活下去，把传承传下去。”</w:t>
      </w:r>
    </w:p>
    <w:p/>
    <w:p>
      <w:r>
        <w:t>陆沉没有答应。</w:t>
      </w:r>
    </w:p>
    <w:p/>
    <w:p>
      <w:r>
        <w:t>他只是看着她，一字一句道：</w:t>
      </w:r>
    </w:p>
    <w:p/>
    <w:p>
      <w:r>
        <w:t>“不会有那一天。”</w:t>
      </w:r>
    </w:p>
    <w:p/>
    <w:p>
      <w:r>
        <w:t>“因为我会守在师尊身边，守在雪霁峰前。除非我死，否则谁也别想踏进灵雪宗一步。”</w:t>
      </w:r>
    </w:p>
    <w:p/>
    <w:p>
      <w:r>
        <w:t>韩灵雪怔住了。</w:t>
      </w:r>
    </w:p>
    <w:p/>
    <w:p>
      <w:r>
        <w:t>烛火摇曳，在两人脸上投下明明灭灭的光影。</w:t>
      </w:r>
    </w:p>
    <w:p/>
    <w:p>
      <w:r>
        <w:t>许久，她忽然轻轻叹了口气，抽回手，转过身：</w:t>
      </w:r>
    </w:p>
    <w:p/>
    <w:p>
      <w:r>
        <w:t>“回去吧。明日……还有很多事要做。”</w:t>
      </w:r>
    </w:p>
    <w:p/>
    <w:p>
      <w:r>
        <w:t>“师尊早些休息。”陆沉躬身。</w:t>
      </w:r>
    </w:p>
    <w:p/>
    <w:p>
      <w:r>
        <w:t>走到殿门时，他忽然回头：</w:t>
      </w:r>
    </w:p>
    <w:p/>
    <w:p>
      <w:r>
        <w:t>“对了师尊，弟子刚才握您的手，算不算越矩？”</w:t>
      </w:r>
    </w:p>
    <w:p/>
    <w:p>
      <w:r>
        <w:t>韩灵雪背影一僵。</w:t>
      </w:r>
    </w:p>
    <w:p/>
    <w:p>
      <w:r>
        <w:t>“若是算的话……”陆沉笑了笑，“那弟子恐怕以后还会越矩更多。毕竟，逆徒之名，不能白担。”</w:t>
      </w:r>
    </w:p>
    <w:p/>
    <w:p>
      <w:r>
        <w:t>说完，他推门离去。</w:t>
      </w:r>
    </w:p>
    <w:p/>
    <w:p>
      <w:r>
        <w:t>殿内，韩灵雪站在原地，许久未动。</w:t>
      </w:r>
    </w:p>
    <w:p/>
    <w:p>
      <w:r>
        <w:t>只有耳根处，一抹淡淡的红晕，在烛光下若隐若现。</w:t>
      </w:r>
    </w:p>
    <w:p/>
    <w:p>
      <w:r>
        <w:t>---</w:t>
      </w:r>
    </w:p>
    <w:p/>
    <w:p>
      <w:r>
        <w:t>当夜，陆沉没有回自己住处。</w:t>
      </w:r>
    </w:p>
    <w:p/>
    <w:p>
      <w:r>
        <w:t>他带着林虎等几名信得过的弟子，悄然来到后山。</w:t>
      </w:r>
    </w:p>
    <w:p/>
    <w:p>
      <w:r>
        <w:t>“陆师兄，真要这么做？”林虎看着手中陆沉画的阵图，脸色凝重。</w:t>
      </w:r>
    </w:p>
    <w:p/>
    <w:p>
      <w:r>
        <w:t>“圣旨已下，十日之期不过是幌子。”陆沉低声道，“周文远此刻定然已在调集人手，最迟七八日，必有动作。我们要做的，是在那之前，把护山大阵的漏洞全部补上。”</w:t>
      </w:r>
    </w:p>
    <w:p/>
    <w:p>
      <w:r>
        <w:t>他指着阵图上一处处标记：</w:t>
      </w:r>
    </w:p>
    <w:p/>
    <w:p>
      <w:r>
        <w:t>“这里，这里，还有东侧山崖……这几处阵眼最为脆弱。王长老他们主张妥协，未必会尽心防守。我们得自己来。”</w:t>
      </w:r>
    </w:p>
    <w:p/>
    <w:p>
      <w:r>
        <w:t>“可若是被长老们发现……”另一名弟子犹豫。</w:t>
      </w:r>
    </w:p>
    <w:p/>
    <w:p>
      <w:r>
        <w:t>“那就让他们发现。”陆沉淡淡道，“如今宗门已到存亡之际，若还有人抱着侥幸之心，不如早些离开。”</w:t>
      </w:r>
    </w:p>
    <w:p/>
    <w:p>
      <w:r>
        <w:t>众人默然。</w:t>
      </w:r>
    </w:p>
    <w:p/>
    <w:p>
      <w:r>
        <w:t>月光下，陆沉的脸庞显得格外冷峻。</w:t>
      </w:r>
    </w:p>
    <w:p/>
    <w:p>
      <w:r>
        <w:t>他知道，从圣旨降临的那一刻起，灵雪宗就已站在了悬崖边上。</w:t>
      </w:r>
    </w:p>
    <w:p/>
    <w:p>
      <w:r>
        <w:t>后退一步，是万丈深渊。</w:t>
      </w:r>
    </w:p>
    <w:p/>
    <w:p>
      <w:r>
        <w:t>前进一步，是刀山火海。</w:t>
      </w:r>
    </w:p>
    <w:p/>
    <w:p>
      <w:r>
        <w:t>但他没有选择。</w:t>
      </w:r>
    </w:p>
    <w:p/>
    <w:p>
      <w:r>
        <w:t>因为他身后，是那个在烛光下说“我很累”的女子。</w:t>
      </w:r>
    </w:p>
    <w:p/>
    <w:p>
      <w:r>
        <w:t>是那个八百年来，一直矗立在雪峰之上的宗门。</w:t>
      </w:r>
    </w:p>
    <w:p/>
    <w:p>
      <w:r>
        <w:t>“开始吧。”陆沉说。</w:t>
      </w:r>
    </w:p>
    <w:p/>
    <w:p>
      <w:r>
        <w:t>众人点头，身影悄然没入夜色。</w:t>
      </w:r>
    </w:p>
    <w:p/>
    <w:p>
      <w:r>
        <w:t>而在远处的镇武司临时营帐内，周文远正听着属下的汇报。</w:t>
      </w:r>
    </w:p>
    <w:p/>
    <w:p>
      <w:r>
        <w:t>“大人，灵雪宗内部确有分歧。以王长老为首的一派主张妥协，愿意交出部分灵脉换取缓和。但韩灵雪态度强硬，今日大殿上还以剑气示威。”</w:t>
      </w:r>
    </w:p>
    <w:p/>
    <w:p>
      <w:r>
        <w:t>周文远冷笑：“垂死挣扎罢了。”</w:t>
      </w:r>
    </w:p>
    <w:p/>
    <w:p>
      <w:r>
        <w:t>“不过……”属下迟疑道，“那个陆沉，今日会后带了几名弟子去了后山，似乎在加固阵法。”</w:t>
      </w:r>
    </w:p>
    <w:p/>
    <w:p>
      <w:r>
        <w:t>“陆沉……”周文远眼中寒光一闪。</w:t>
      </w:r>
    </w:p>
    <w:p/>
    <w:p>
      <w:r>
        <w:t>这个名字，在皇帝亲笔密信中被特别圈出。</w:t>
      </w:r>
    </w:p>
    <w:p/>
    <w:p>
      <w:r>
        <w:t>“生死不论”。</w:t>
      </w:r>
    </w:p>
    <w:p/>
    <w:p>
      <w:r>
        <w:t>“继续盯着。”周文远道，“十日期限一到，若灵雪宗交不出灵税……那就按谋逆论处。”</w:t>
      </w:r>
    </w:p>
    <w:p/>
    <w:p>
      <w:r>
        <w:t>“是！”</w:t>
      </w:r>
    </w:p>
    <w:p/>
    <w:p>
      <w:r>
        <w:t>帐外，北风呼啸。</w:t>
      </w:r>
    </w:p>
    <w:p/>
    <w:p>
      <w:r>
        <w:t>雪越下越大，覆盖了群山，也覆盖了即将到来的血色。</w:t>
      </w:r>
    </w:p>
    <w:p/>
    <w:p>
      <w:r>
        <w:t>十日。</w:t>
      </w:r>
    </w:p>
    <w:p/>
    <w:p>
      <w:r>
        <w:t>倒计时已经开始。</w:t>
      </w:r>
    </w:p>
    <w:p/>
    <w:p>
      <w:r>
        <w:t>---</w:t>
      </w:r>
    </w:p>
    <w:p/>
    <w:p>
      <w:r>
        <w:t>【翌日·灵雪宗议事堂】</w:t>
      </w:r>
    </w:p>
    <w:p/>
    <w:p>
      <w:r>
        <w:t>韩灵雪将一份清单放在桌上。</w:t>
      </w:r>
    </w:p>
    <w:p/>
    <w:p>
      <w:r>
        <w:t>“这是宗门目前能筹措的所有资源：库中灵石八十三万，各弟子可动用法器折价约四十万，辖地村落今年赋税可征灵米十五万斤……总计，不足圣旨要求的三成。”</w:t>
      </w:r>
    </w:p>
    <w:p/>
    <w:p>
      <w:r>
        <w:t>长老们面面相觑。</w:t>
      </w:r>
    </w:p>
    <w:p/>
    <w:p>
      <w:r>
        <w:t>“宗主，可否向其他宗门求助？”李长老提议。</w:t>
      </w:r>
    </w:p>
    <w:p/>
    <w:p>
      <w:r>
        <w:t>“难。”韩灵雪摇头，“昨日已有三宗传讯，他们同样接到了圣旨，数额不比我宗少。如今人人自危，谁有余力助人？”</w:t>
      </w:r>
    </w:p>
    <w:p/>
    <w:p>
      <w:r>
        <w:t>“那……那就真的一点办法都没有了？”王长老脸色苍白。</w:t>
      </w:r>
    </w:p>
    <w:p/>
    <w:p>
      <w:r>
        <w:t>韩灵雪沉默片刻，忽然道：</w:t>
      </w:r>
    </w:p>
    <w:p/>
    <w:p>
      <w:r>
        <w:t>“有。”</w:t>
      </w:r>
    </w:p>
    <w:p/>
    <w:p>
      <w:r>
        <w:t>所有人看向她。</w:t>
      </w:r>
    </w:p>
    <w:p/>
    <w:p>
      <w:r>
        <w:t>“十日后，镇武司上山收缴。若我们交不出，他们便会动手。”韩灵雪缓缓起身，“那我们就让他们……上不了山。”</w:t>
      </w:r>
    </w:p>
    <w:p/>
    <w:p>
      <w:r>
        <w:t>满堂寂静。</w:t>
      </w:r>
    </w:p>
    <w:p/>
    <w:p>
      <w:r>
        <w:t>“宗主的意思是……？”李长老声音发颤。</w:t>
      </w:r>
    </w:p>
    <w:p/>
    <w:p>
      <w:r>
        <w:t>“开启护山大阵最高戒备，所有弟子进入战备状态。”韩灵雪声音冰冷，“从今日起，灵雪宗封山。任何人不得出入，任何传讯不得外流。”</w:t>
      </w:r>
    </w:p>
    <w:p/>
    <w:p>
      <w:r>
        <w:t>“我们要让皇帝知道——”</w:t>
      </w:r>
    </w:p>
    <w:p/>
    <w:p>
      <w:r>
        <w:t>她目光扫过每一个人，一字一句：</w:t>
      </w:r>
    </w:p>
    <w:p/>
    <w:p>
      <w:r>
        <w:t>“雪峰可以崩，剑可以折。”</w:t>
      </w:r>
    </w:p>
    <w:p/>
    <w:p>
      <w:r>
        <w:t>“但灵雪宗的骨头，不会弯。”</w:t>
      </w:r>
    </w:p>
    <w:p/>
    <w:p>
      <w:r>
        <w:t>话音落，她拂袖离去。</w:t>
      </w:r>
    </w:p>
    <w:p/>
    <w:p>
      <w:r>
        <w:t>留下满堂长老，呆立原地。</w:t>
      </w:r>
    </w:p>
    <w:p/>
    <w:p>
      <w:r>
        <w:t>而此刻的雪霁殿后殿，陆沉正将最后一枚阵旗插入地脉。</w:t>
      </w:r>
    </w:p>
    <w:p/>
    <w:p>
      <w:r>
        <w:t>他抬起头，望向主峰方向。</w:t>
      </w:r>
    </w:p>
    <w:p/>
    <w:p>
      <w:r>
        <w:t>风雪中，护山大阵的光幕正缓缓升起，如倒扣的琉璃碗，将整座雪峰笼罩其中。</w:t>
      </w:r>
    </w:p>
    <w:p/>
    <w:p>
      <w:r>
        <w:t>光幕上，冰蓝色的符文流转，散发出凛然不可侵犯的气息。</w:t>
      </w:r>
    </w:p>
    <w:p/>
    <w:p>
      <w:r>
        <w:t>他知道，从这一刻起，灵雪宗已切断了与外界的一切联系。</w:t>
      </w:r>
    </w:p>
    <w:p/>
    <w:p>
      <w:r>
        <w:t>十日之后，要么生，要么死。</w:t>
      </w:r>
    </w:p>
    <w:p/>
    <w:p>
      <w:r>
        <w:t>没有第三条路。</w:t>
      </w:r>
    </w:p>
    <w:p/>
    <w:p>
      <w:r>
        <w:t>陆沉握紧手中的剑，眼中闪过一丝决然。</w:t>
      </w:r>
    </w:p>
    <w:p/>
    <w:p>
      <w:r>
        <w:t>然后他转身，向着雪霁殿走去。</w:t>
      </w:r>
    </w:p>
    <w:p/>
    <w:p>
      <w:r>
        <w:t>那里，还有一个人在等他。</w:t>
      </w:r>
    </w:p>
    <w:p/>
    <w:p>
      <w:r>
        <w:t>还有一场硬仗，要打。</w:t>
      </w:r>
    </w:p>
    <w:p/>
    <w:p>
      <w:r>
        <w:t>【第三卷·圣旨南下·第一章·终】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